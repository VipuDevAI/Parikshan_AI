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1 of 12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MARKING SCHEME  </w:t>
        <w:br/>
        <w:t xml:space="preserve"> </w:t>
        <w:br/>
        <w:t xml:space="preserve">General Instructions:  </w:t>
        <w:br/>
        <w:t xml:space="preserve">• This question paper contains 37 questions.  </w:t>
        <w:br/>
        <w:t xml:space="preserve">• All que stions are compulsory. Howeve r, internal choices have been provided in some </w:t>
        <w:br/>
        <w:t xml:space="preserve">questions. Attempt only one of the choices in such questions.  </w:t>
        <w:br/>
        <w:t xml:space="preserve">• The paper is divided into 5 Sections - A, B, C, D and E.  </w:t>
        <w:br/>
        <w:t xml:space="preserve">• Section A consists of 21 questions (1 to 21). Each question carries 1 Mark.  </w:t>
        <w:br/>
        <w:t xml:space="preserve">• Section B consists of 7 questions (22 to 28). Each question carries 2 Marks.  </w:t>
        <w:br/>
        <w:t xml:space="preserve">• Section C consists of 3 questions (29 to 31). Each question carries 3 Marks.  </w:t>
        <w:br/>
        <w:t xml:space="preserve">• Section D consists of 4 questions (32 to 35). Each question carries 4 Marks  </w:t>
        <w:br/>
        <w:t xml:space="preserve">• Section E consists of 2 questions (36 to 37). Each question carries 5 Marks.  </w:t>
        <w:br/>
        <w:t xml:space="preserve">• All programming questions are to be answered using Python Language only.  </w:t>
        <w:br/>
        <w:t xml:space="preserve">• In case of MCQ, text of the correct answer should also be written.  </w:t>
        <w:br/>
        <w:t xml:space="preserve"> </w:t>
        <w:br/>
        <w:t xml:space="preserve"> </w:t>
        <w:br/>
        <w:t xml:space="preserve">Q No.  </w:t>
        <w:br/>
        <w:t xml:space="preserve">Section–A (21 ×  1 = 21 Marks)  </w:t>
        <w:br/>
        <w:t xml:space="preserve">  </w:t>
        <w:br/>
        <w:t xml:space="preserve">Marks  </w:t>
        <w:br/>
        <w:t xml:space="preserve">1 State if the following statement is True or False:  </w:t>
        <w:br/>
        <w:t xml:space="preserve">The data type of a variable in Python can be modified during the execution </w:t>
        <w:br/>
        <w:t xml:space="preserve">of the program.  </w:t>
        <w:br/>
        <w:t xml:space="preserve"> 1 </w:t>
        <w:br/>
        <w:t xml:space="preserve">2 What will be the output of the following code?  </w:t>
        <w:br/>
        <w:t xml:space="preserve">L=[1,2,3,3,2,1]  </w:t>
        <w:br/>
        <w:t xml:space="preserve">print(L[: -2:2]) </w:t>
        <w:br/>
        <w:t xml:space="preserve"> </w:t>
        <w:br/>
        <w:t xml:space="preserve">A) [1, 3, 2]                  B) [2,3,1]                    C) [1,2,2, 1]                   D) [1, 3]  </w:t>
        <w:br/>
        <w:t xml:space="preserve"> 1 </w:t>
        <w:br/>
        <w:t xml:space="preserve">Kochi Metro Sahodaya  </w:t>
        <w:br/>
        <w:t xml:space="preserve">A COLLECTIVE VOICE OF CBSE SCHOOLS IN CENTRAL KERALA  </w:t>
        <w:br/>
        <w:t xml:space="preserve">MODEL EXAMINATION  2025 -26 </w:t>
        <w:br/>
        <w:t xml:space="preserve">GRADE XII  </w:t>
        <w:br/>
        <w:t xml:space="preserve">DATE OF EXAMINATION: 12th Dec 2025  </w:t>
        <w:br/>
        <w:t xml:space="preserve">TIME ALLOWED: 3 HOURS (180 Minutes)          MAXIMUM MARKS: 70  </w:t>
        <w:br/>
        <w:t xml:space="preserve"> </w:t>
        <w:br/>
        <w:t xml:space="preserve">COMPUTER SCIENCE 083 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2 of 12 </w:t>
        <w:br/>
        <w:t xml:space="preserve"> </w:t>
        <w:br/>
        <w:t xml:space="preserve"> 3 Consider the given expression:  </w:t>
        <w:br/>
        <w:t xml:space="preserve">print (not(10/5//2 or 200 and 0))  </w:t>
        <w:br/>
        <w:t xml:space="preserve">Which of the following will be the correct output of the given expression?  </w:t>
        <w:br/>
        <w:t xml:space="preserve">A) True                       B) False               C) 200                     D) 0 1 </w:t>
        <w:br/>
        <w:t xml:space="preserve">4 Which two constraints when applied together will produce a Primary Key </w:t>
        <w:br/>
        <w:t xml:space="preserve">constraint?  </w:t>
        <w:br/>
        <w:t xml:space="preserve"> 1 </w:t>
        <w:br/>
        <w:t xml:space="preserve">5 Read the following python code and write the output.  </w:t>
        <w:br/>
        <w:t xml:space="preserve">S = "python 3.14.0"  </w:t>
        <w:br/>
        <w:t xml:space="preserve">print(S[ -3:6:-1] + S[ -2] + S[ :2])  </w:t>
        <w:br/>
        <w:t xml:space="preserve"> 1 </w:t>
        <w:br/>
        <w:t xml:space="preserve">6 How many times will the following loop run?  </w:t>
        <w:br/>
        <w:t xml:space="preserve">x = -5 </w:t>
        <w:br/>
        <w:t xml:space="preserve">for i in range(x, 15, 5):  </w:t>
        <w:br/>
        <w:t xml:space="preserve">       print(i)  </w:t>
        <w:br/>
        <w:t xml:space="preserve">A) 0 times                 B) 3 times                    C) 4 times             D) infinite </w:t>
        <w:br/>
        <w:t xml:space="preserve">times  1 </w:t>
        <w:br/>
        <w:t xml:space="preserve">7 What will be the output of the following Python statement?  </w:t>
        <w:br/>
        <w:t xml:space="preserve">print(19%5%5*5**1**3 -100) </w:t>
        <w:br/>
        <w:t xml:space="preserve"> 1 </w:t>
        <w:br/>
        <w:t xml:space="preserve">8 Amit needs to display name of teachers, who have "O" as the third </w:t>
        <w:br/>
        <w:t xml:space="preserve">character in their name. He wrote the following query.  </w:t>
        <w:br/>
        <w:t xml:space="preserve">SELECT NAME FROM TEACHER WHERE NAME="**O".  </w:t>
        <w:br/>
        <w:t xml:space="preserve">But the query is not producing the result. Identify the problem and write the </w:t>
        <w:br/>
        <w:t xml:space="preserve">correct SQL query.  1 </w:t>
        <w:br/>
        <w:t xml:space="preserve">9 What will be the output of the following Python code?  </w:t>
        <w:br/>
        <w:t xml:space="preserve">try: </w:t>
        <w:br/>
        <w:t xml:space="preserve">    a,b,c=[34,67]  </w:t>
        <w:br/>
        <w:t xml:space="preserve">    a="A" + 45     </w:t>
        <w:br/>
        <w:t xml:space="preserve">except ValueError as e:  </w:t>
        <w:br/>
        <w:t xml:space="preserve">    print(type(e).__name__)  </w:t>
        <w:br/>
        <w:t xml:space="preserve">except TypeError as e:  </w:t>
        <w:br/>
        <w:t xml:space="preserve">    print(type(e).__name__)  </w:t>
        <w:br/>
        <w:t xml:space="preserve">else:  </w:t>
        <w:br/>
        <w:t xml:space="preserve">    print("No Errors")  </w:t>
        <w:br/>
        <w:t xml:space="preserve">finally:  </w:t>
        <w:br/>
        <w:t xml:space="preserve">    print("Finally block")  </w:t>
        <w:br/>
        <w:t xml:space="preserve"> </w:t>
        <w:br/>
        <w:t xml:space="preserve">A) TpyeError                                   B) ValueError      </w:t>
        <w:br/>
        <w:t xml:space="preserve">     Finally block                                   Finally block  </w:t>
        <w:br/>
        <w:t xml:space="preserve">  </w:t>
        <w:br/>
        <w:t xml:space="preserve">C) No Errors                                    D) TypeError  1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3 of 12 </w:t>
        <w:br/>
        <w:t xml:space="preserve"> </w:t>
        <w:br/>
        <w:t xml:space="preserve"> 10 What will be the output of the following Python code?  </w:t>
        <w:br/>
        <w:t xml:space="preserve">dict_1={1: "One",2: "Two", 3: "Three"}  </w:t>
        <w:br/>
        <w:t xml:space="preserve">dict_2={4: "Four",5: "Five"}  </w:t>
        <w:br/>
        <w:t xml:space="preserve">dict_2.update(dict_1)  </w:t>
        <w:br/>
        <w:t xml:space="preserve">print(max(dict_1))  </w:t>
        <w:br/>
        <w:t xml:space="preserve">A) 5                    B) [5: 'Five ']                     C) 3                 D)Error  </w:t>
        <w:br/>
        <w:t xml:space="preserve"> 1 </w:t>
        <w:br/>
        <w:t xml:space="preserve">11 What possible output is not expected to be displayed on screen at the time </w:t>
        <w:br/>
        <w:t xml:space="preserve">of execution of the program from the following code?  </w:t>
        <w:br/>
        <w:t xml:space="preserve"> </w:t>
        <w:br/>
        <w:t xml:space="preserve">import random  </w:t>
        <w:br/>
        <w:t xml:space="preserve">courses=["M.Tech","MCA","MBA","B.Tech","BSc","BBA"]  </w:t>
        <w:br/>
        <w:t xml:space="preserve">FROM=random.randint(0,4)  </w:t>
        <w:br/>
        <w:t xml:space="preserve">TO=random.randrange(2,4)  </w:t>
        <w:br/>
        <w:t xml:space="preserve">for i in range(FROM,  TO+1):  </w:t>
        <w:br/>
        <w:t xml:space="preserve">    print(courses[i],  end="#")  </w:t>
        <w:br/>
        <w:t xml:space="preserve"> </w:t>
        <w:br/>
        <w:t xml:space="preserve">A) M.Tech#MCA#MBA#B.Tech#  </w:t>
        <w:br/>
        <w:t xml:space="preserve">B) MBA#B.Tech#BSc#  </w:t>
        <w:br/>
        <w:t xml:space="preserve">C) MCA#MBA#B.Tech#  </w:t>
        <w:br/>
        <w:t xml:space="preserve">D) B.Tech#  </w:t>
        <w:br/>
        <w:t xml:space="preserve"> 1 </w:t>
        <w:br/>
        <w:t xml:space="preserve">12 What will be the output of the following code?  </w:t>
        <w:br/>
        <w:t xml:space="preserve">v=75  </w:t>
        <w:br/>
        <w:t xml:space="preserve">def display(d):  </w:t>
        <w:br/>
        <w:t xml:space="preserve">    global v  </w:t>
        <w:br/>
        <w:t xml:space="preserve">    v=25  </w:t>
        <w:br/>
        <w:t xml:space="preserve">    for i in d:  </w:t>
        <w:br/>
        <w:t xml:space="preserve">        if d[i]%10==0:  </w:t>
        <w:br/>
        <w:t xml:space="preserve">             v-=d[i] </w:t>
        <w:br/>
        <w:t xml:space="preserve">             d[i]=v+50  </w:t>
        <w:br/>
        <w:t xml:space="preserve">print(v, end="#")  </w:t>
        <w:br/>
        <w:t xml:space="preserve">d={1:25,2:50,3:75}  </w:t>
        <w:br/>
        <w:t xml:space="preserve">display(d)  </w:t>
        <w:br/>
        <w:t xml:space="preserve">print(d[2], v,sep="#")  </w:t>
        <w:br/>
        <w:t xml:space="preserve"> </w:t>
        <w:br/>
        <w:t xml:space="preserve">A) 75#50# -25                          B) 75#75# -25             </w:t>
        <w:br/>
        <w:t xml:space="preserve">C) 75#25# -25                          D) None of these  </w:t>
        <w:br/>
        <w:t xml:space="preserve"> 1 </w:t>
        <w:br/>
        <w:t xml:space="preserve">13 Which SQL aggregate function is used to calculate the average value of a </w:t>
        <w:br/>
        <w:t xml:space="preserve">numeric column?  </w:t>
        <w:br/>
        <w:t xml:space="preserve">A) MEAN( )            B) AVERAGE()               C) CALC( )            D) AVG( )  1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4 of 12 </w:t>
        <w:br/>
        <w:t xml:space="preserve"> </w:t>
        <w:br/>
        <w:t xml:space="preserve"> 14 Select the correct output of the following python Code.  </w:t>
        <w:br/>
        <w:t xml:space="preserve">string_1="My program is program for you"  </w:t>
        <w:br/>
        <w:t xml:space="preserve">tup = string_1.partition("program")  </w:t>
        <w:br/>
        <w:t xml:space="preserve">print(tup)  </w:t>
        <w:br/>
        <w:t xml:space="preserve"> </w:t>
        <w:br/>
        <w:t xml:space="preserve">A) ('My ', 'program', ' is ', 'program', ' for you')  </w:t>
        <w:br/>
        <w:t xml:space="preserve">B) ('My ', 'program', ' is program for you')   </w:t>
        <w:br/>
        <w:t xml:space="preserve">C) ('My ', ' is program for you')  </w:t>
        <w:br/>
        <w:t xml:space="preserve">D) ('My ', ' is ', ' for you')  1 </w:t>
        <w:br/>
        <w:t xml:space="preserve">15 In a relational table, what does the term ‘Degree’ refer to?  </w:t>
        <w:br/>
        <w:t xml:space="preserve"> </w:t>
        <w:br/>
        <w:t xml:space="preserve">A) The number of tuples in the table.  </w:t>
        <w:br/>
        <w:t xml:space="preserve">B) The number of records in the table.  </w:t>
        <w:br/>
        <w:t xml:space="preserve">C) The number of tables in the database.  </w:t>
        <w:br/>
        <w:t xml:space="preserve">D) The number of attributes in the table.  </w:t>
        <w:br/>
        <w:t xml:space="preserve"> 1 </w:t>
        <w:br/>
        <w:t xml:space="preserve">16 Which of the following is a DDL command?  </w:t>
        <w:br/>
        <w:t xml:space="preserve"> </w:t>
        <w:br/>
        <w:t xml:space="preserve">A) SELECT               B) INSERT                  C) CREATE               D) All  </w:t>
        <w:br/>
        <w:t xml:space="preserve"> 1 </w:t>
        <w:br/>
        <w:t xml:space="preserve">17 Which protocol is used to transfer files over the Internet?  </w:t>
        <w:br/>
        <w:t xml:space="preserve"> </w:t>
        <w:br/>
        <w:t xml:space="preserve">A) HTTP                    B) FTP                    C) PPP                    D) HTTPS  </w:t>
        <w:br/>
        <w:t xml:space="preserve"> 1 </w:t>
        <w:br/>
        <w:t xml:space="preserve">18 Which of the following media is least likely to be affected by </w:t>
        <w:br/>
        <w:t xml:space="preserve">electromagnetic interference (EMI)?  </w:t>
        <w:br/>
        <w:t xml:space="preserve">A) Fiber optic cable              B) Twisted pair cable  </w:t>
        <w:br/>
        <w:t xml:space="preserve">C)  Coaxial cable                  D) Satellite communication  </w:t>
        <w:br/>
        <w:t xml:space="preserve"> 1 </w:t>
        <w:br/>
        <w:t xml:space="preserve">19 A ___________ specifies the distinct address for each resource on the </w:t>
        <w:br/>
        <w:t xml:space="preserve">Internet.  </w:t>
        <w:br/>
        <w:t xml:space="preserve"> A) FTP                     B) WWW                C) URL                  D) HTTP  </w:t>
        <w:br/>
        <w:t xml:space="preserve"> 1 </w:t>
        <w:br/>
        <w:t xml:space="preserve">Q20 and 21 are ASSERTION AND REASONING based questions.  Mark the </w:t>
        <w:br/>
        <w:t xml:space="preserve">correct  </w:t>
        <w:br/>
        <w:t xml:space="preserve">choice as  </w:t>
        <w:br/>
        <w:t xml:space="preserve">A) Both A and R are true and R is the correct explanation for A  </w:t>
        <w:br/>
        <w:t xml:space="preserve">B) Both A and R are true and R is not the correct explanation for A  </w:t>
        <w:br/>
        <w:t xml:space="preserve">C) A is True but R is False  </w:t>
        <w:br/>
        <w:t xml:space="preserve">D) A is false but R is True  </w:t>
        <w:br/>
        <w:t xml:space="preserve"> 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5 of 12 </w:t>
        <w:br/>
        <w:t xml:space="preserve"> </w:t>
        <w:br/>
        <w:t xml:space="preserve">  </w:t>
        <w:br/>
        <w:t xml:space="preserve">  20 Assertion (A): We can create a tuple from non -tuple structures such as lists </w:t>
        <w:br/>
        <w:t xml:space="preserve">and strings.  </w:t>
        <w:br/>
        <w:t xml:space="preserve">Reason (R):This task can be performed using tuple ( ) function. When a </w:t>
        <w:br/>
        <w:t xml:space="preserve">string is converted to a tuple, each character of the string becomes a </w:t>
        <w:br/>
        <w:t xml:space="preserve">separate element of a tuple.  </w:t>
        <w:br/>
        <w:t xml:space="preserve"> 1 </w:t>
        <w:br/>
        <w:t xml:space="preserve">21 Assertion(A): The MySQL query using interface is executed by using </w:t>
        <w:br/>
        <w:t xml:space="preserve">execute() method.  </w:t>
        <w:br/>
        <w:t xml:space="preserve">Reason(R) : The term interface means to establish a link between two or </w:t>
        <w:br/>
        <w:t xml:space="preserve">more devices, systems, languages etc.  </w:t>
        <w:br/>
        <w:t xml:space="preserve"> 1 </w:t>
        <w:br/>
        <w:t xml:space="preserve"> </w:t>
        <w:br/>
        <w:t xml:space="preserve">Q No.   </w:t>
        <w:br/>
        <w:t xml:space="preserve">Section -B (7 ×2 = 14 Marks)   </w:t>
        <w:br/>
        <w:t xml:space="preserve">Marks  </w:t>
        <w:br/>
        <w:t xml:space="preserve">22 A. Explain infinite loop with example.  </w:t>
        <w:br/>
        <w:t xml:space="preserve">                 OR  </w:t>
        <w:br/>
        <w:t xml:space="preserve">B. Differentiate between pop( ) and popitem( ) functions in dictionary </w:t>
        <w:br/>
        <w:t xml:space="preserve">with suitable examples.  2 </w:t>
        <w:br/>
        <w:t xml:space="preserve">23 The code provided below is intended to check if the number is equal to its </w:t>
        <w:br/>
        <w:t xml:space="preserve">absolute value, otherwise convert it to absolute number. However, there </w:t>
        <w:br/>
        <w:t xml:space="preserve">are syntax and runtime  errors in the code.  </w:t>
        <w:br/>
        <w:t xml:space="preserve">Rewrite if after removing all the errors. Also, underline all the corrections </w:t>
        <w:br/>
        <w:t xml:space="preserve">made.  </w:t>
        <w:br/>
        <w:t xml:space="preserve"> </w:t>
        <w:br/>
        <w:t xml:space="preserve">def absValue(n):  </w:t>
        <w:br/>
        <w:t xml:space="preserve">    if (fabs(n)==n):  </w:t>
        <w:br/>
        <w:t xml:space="preserve">        print("you entered a positive number")  </w:t>
        <w:br/>
        <w:t xml:space="preserve">    else </w:t>
        <w:br/>
        <w:t xml:space="preserve">        n=*-1 </w:t>
        <w:br/>
        <w:t xml:space="preserve">        print("Number made positive",x)  </w:t>
        <w:br/>
        <w:t xml:space="preserve">absValue(int(input("Enter the number:')))  2 </w:t>
        <w:br/>
        <w:t xml:space="preserve">24 A. Answer using Python built -in methods/functions only:  </w:t>
        <w:br/>
        <w:t xml:space="preserve">I. Write a statement to remove the trailing or leading spaces, if </w:t>
        <w:br/>
        <w:t xml:space="preserve">any in the given string name sentence  and store in a variable  </w:t>
        <w:br/>
        <w:t xml:space="preserve">str. </w:t>
        <w:br/>
        <w:t xml:space="preserve">II. Write a statement to delete the element 9 from a list named </w:t>
        <w:br/>
        <w:t xml:space="preserve">lst. </w:t>
        <w:br/>
        <w:t xml:space="preserve">          OR </w:t>
        <w:br/>
        <w:t xml:space="preserve">B. Predict the output of the following Python code:  </w:t>
        <w:br/>
        <w:t xml:space="preserve">string1="conservation"  </w:t>
        <w:br/>
        <w:t xml:space="preserve">print(string1.split("o"))  </w:t>
        <w:br/>
        <w:t xml:space="preserve">print(string1.find('o', -1))       2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6 of 12 </w:t>
        <w:br/>
        <w:t xml:space="preserve"> </w:t>
        <w:br/>
        <w:t xml:space="preserve"> 25 Write a function createList( ) in python that accepts a list L1 as argument, </w:t>
        <w:br/>
        <w:t xml:space="preserve">then  change the given list where the elements are sorted in descending </w:t>
        <w:br/>
        <w:t xml:space="preserve">order after removing duplicates.  </w:t>
        <w:br/>
        <w:t xml:space="preserve">Sample input L1= [23,67,3,8,23,42,8]  </w:t>
        <w:br/>
        <w:t xml:space="preserve">Output L1= [67, 42, 23, 8, 3]  </w:t>
        <w:br/>
        <w:t xml:space="preserve">                                                         OR </w:t>
        <w:br/>
        <w:t xml:space="preserve">Write a function CountVowel(STRING), that accepts one argument </w:t>
        <w:br/>
        <w:t xml:space="preserve">STRING ,find the occurrence each vowel in it, store each vowel &amp; its count </w:t>
        <w:br/>
        <w:t xml:space="preserve">as key -value pair in a dictionary and  return the dictionary.  </w:t>
        <w:br/>
        <w:t xml:space="preserve">[Hint: While counting consider both upper and lower case vowels ] </w:t>
        <w:br/>
        <w:t xml:space="preserve">For example ,  </w:t>
        <w:br/>
        <w:t xml:space="preserve">if STRING = "A girl sings beautifully."  </w:t>
        <w:br/>
        <w:t xml:space="preserve">the function should return the dictionary  </w:t>
        <w:br/>
        <w:t xml:space="preserve">{'a': 2, 'i': 3, 'e': 1, 'u': 2}  2 </w:t>
        <w:br/>
        <w:t xml:space="preserve">26 Predict the output of the Python code given below:  </w:t>
        <w:br/>
        <w:t xml:space="preserve"> </w:t>
        <w:br/>
        <w:t xml:space="preserve">D1={'ENGLISH':76,'SCIENCE':65}  </w:t>
        <w:br/>
        <w:t xml:space="preserve">D2={'HINDI':60,'ENGLISH':80}  </w:t>
        <w:br/>
        <w:t xml:space="preserve">for i in D1:  </w:t>
        <w:br/>
        <w:t xml:space="preserve">     if(D1[i]&gt;75):  </w:t>
        <w:br/>
        <w:t xml:space="preserve">         D1[i]=D1[i]+10  </w:t>
        <w:br/>
        <w:t xml:space="preserve">D1.update(D2)  </w:t>
        <w:br/>
        <w:t xml:space="preserve">print(D1)  </w:t>
        <w:br/>
        <w:t xml:space="preserve">print(D1.get('ENGLISH','NOT FOUND'))   </w:t>
        <w:br/>
        <w:t xml:space="preserve">print(D2.get('SCIENCE','NOT FOUND'))  </w:t>
        <w:br/>
        <w:t xml:space="preserve"> 2 </w:t>
        <w:br/>
        <w:t xml:space="preserve">27 A. Write suitable commands to do the following in MySQL.  </w:t>
        <w:br/>
        <w:t xml:space="preserve">I. To selects a specific database ' SCHOOL  '. </w:t>
        <w:br/>
        <w:t xml:space="preserve">II. To remove the relation ‘EVENT’ from the database ' SCHOOL  </w:t>
        <w:br/>
        <w:t xml:space="preserve">'. </w:t>
        <w:br/>
        <w:t xml:space="preserve">                                           OR </w:t>
        <w:br/>
        <w:t xml:space="preserve">B. Differentiate between char(n) and varchar(n) data types with respect </w:t>
        <w:br/>
        <w:t xml:space="preserve">to databases.                               </w:t>
        <w:br/>
        <w:t xml:space="preserve"> 2 </w:t>
        <w:br/>
        <w:t xml:space="preserve">28 A. Explain the term DNS and describe its role in internet </w:t>
        <w:br/>
        <w:t xml:space="preserve">communication.  </w:t>
        <w:br/>
        <w:t xml:space="preserve">                                                            </w:t>
        <w:br/>
        <w:t xml:space="preserve">                                                  OR </w:t>
        <w:br/>
        <w:t xml:space="preserve">B.  </w:t>
        <w:br/>
        <w:t xml:space="preserve">I. Define the term Bandwidth. Give any one unit of Bandwidth.  </w:t>
        <w:br/>
        <w:t xml:space="preserve">II. Expand the following terms: SMTP and POP3.  </w:t>
        <w:br/>
        <w:t xml:space="preserve"> 2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7 of 12 </w:t>
        <w:br/>
        <w:t xml:space="preserve"> </w:t>
        <w:br/>
        <w:t xml:space="preserve">  </w:t>
        <w:br/>
        <w:t xml:space="preserve">Q No.   </w:t>
        <w:br/>
        <w:t xml:space="preserve">Section -C ( 3 × 3 = 9 Marks)   </w:t>
        <w:br/>
        <w:t xml:space="preserve">Marks  </w:t>
        <w:br/>
        <w:t xml:space="preserve">29 A. Write a Python function SHOW_PALINDROME( ) that displays the </w:t>
        <w:br/>
        <w:t xml:space="preserve">all palindromic words having at least 3 characters from a text file </w:t>
        <w:br/>
        <w:t xml:space="preserve">"words.txt". Also ignore case sensitivity.  </w:t>
        <w:br/>
        <w:t xml:space="preserve"> </w:t>
        <w:br/>
        <w:t xml:space="preserve">For example if the file contains:  </w:t>
        <w:br/>
        <w:t xml:space="preserve">Have some civic sense.  </w:t>
        <w:br/>
        <w:t xml:space="preserve">Malayalam is one of the Indian language.  </w:t>
        <w:br/>
        <w:t xml:space="preserve">Rohan is driving a racecar in East Town.  </w:t>
        <w:br/>
        <w:t xml:space="preserve"> </w:t>
        <w:br/>
        <w:t xml:space="preserve">Then the output should be  </w:t>
        <w:br/>
        <w:t xml:space="preserve">civic </w:t>
        <w:br/>
        <w:t xml:space="preserve">Malayalam  </w:t>
        <w:br/>
        <w:t xml:space="preserve">           racecar  </w:t>
        <w:br/>
        <w:t xml:space="preserve">                                                   OR </w:t>
        <w:br/>
        <w:t xml:space="preserve"> </w:t>
        <w:br/>
        <w:t xml:space="preserve">B. A text file named SOLUTION.TXT contains some English sentences. </w:t>
        <w:br/>
        <w:t xml:space="preserve">Another text file named TEST.TXT needs to be created such that it </w:t>
        <w:br/>
        <w:t xml:space="preserve">replaces every occurrence of 3 consecutive letters ‘h’, ‘i’ and ‘s’ </w:t>
        <w:br/>
        <w:t xml:space="preserve">(irrespective of their cases) from each word of the file </w:t>
        <w:br/>
        <w:t xml:space="preserve">SOLUTION.TXT, with 3 stars (‘***’).  </w:t>
        <w:br/>
        <w:t xml:space="preserve">For example:  </w:t>
        <w:br/>
        <w:t xml:space="preserve">If the file SOLUTION.TXT contains the following content:  </w:t>
        <w:br/>
        <w:t xml:space="preserve">This is his history book.  </w:t>
        <w:br/>
        <w:t xml:space="preserve"> </w:t>
        <w:br/>
        <w:t xml:space="preserve">Then TEST.TXT should contain the following:  </w:t>
        <w:br/>
        <w:t xml:space="preserve"> T*** is *** ***tory book.  </w:t>
        <w:br/>
        <w:t xml:space="preserve"> </w:t>
        <w:br/>
        <w:t xml:space="preserve">Write a user defined function CreateTest( )  that would perform the </w:t>
        <w:br/>
        <w:t xml:space="preserve">above task of creating TEST.TXT from the already existing file </w:t>
        <w:br/>
        <w:t xml:space="preserve">SOLUTION.TXT.  3 </w:t>
        <w:br/>
        <w:t xml:space="preserve">30 A company having various departments and Number of computers (PC) are </w:t>
        <w:br/>
        <w:t xml:space="preserve">stored  as key -value pairs  in a dictionary as given below:  </w:t>
        <w:br/>
        <w:t xml:space="preserve"> </w:t>
        <w:br/>
        <w:t xml:space="preserve">SETUP={"HR":10,"QUALITY":25,"SUPPORT":50,"PRODUCTION":20,"SUPPLY":25}  </w:t>
        <w:br/>
        <w:t xml:space="preserve"> </w:t>
        <w:br/>
        <w:t xml:space="preserve">Write user defined functions to perform the following operations:  </w:t>
        <w:br/>
        <w:t xml:space="preserve">I. Push the keys (name of the department) of the dictionary into a </w:t>
        <w:br/>
        <w:t xml:space="preserve">stack named DEPT, where the corresponding value (Number of </w:t>
        <w:br/>
        <w:t xml:space="preserve">PC) is 25 or more.  </w:t>
        <w:br/>
        <w:t xml:space="preserve"> 3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8 of 12 </w:t>
        <w:br/>
        <w:t xml:space="preserve"> </w:t>
        <w:br/>
        <w:t xml:space="preserve"> II. Pop and display the content of the stack. Also ,display “Stack </w:t>
        <w:br/>
        <w:t xml:space="preserve">Empty” when there are no elements in the stack.  </w:t>
        <w:br/>
        <w:t xml:space="preserve"> </w:t>
        <w:br/>
        <w:t xml:space="preserve"> The output from the program should be  </w:t>
        <w:br/>
        <w:t xml:space="preserve"> SUPPLY  </w:t>
        <w:br/>
        <w:t xml:space="preserve">SUPPORT  </w:t>
        <w:br/>
        <w:t xml:space="preserve">QUALITY  </w:t>
        <w:br/>
        <w:t xml:space="preserve">stack Empty  </w:t>
        <w:br/>
        <w:t xml:space="preserve">31 A. Predict the output of the following Python code:  </w:t>
        <w:br/>
        <w:t xml:space="preserve">name='Computer123@MyWorld2025!'  </w:t>
        <w:br/>
        <w:t xml:space="preserve">n='' </w:t>
        <w:br/>
        <w:t xml:space="preserve">c=0 </w:t>
        <w:br/>
        <w:t xml:space="preserve">for x in range(len(name)):  </w:t>
        <w:br/>
        <w:t xml:space="preserve">    if name[x].isupper():  </w:t>
        <w:br/>
        <w:t xml:space="preserve">        n=n+name[x]  </w:t>
        <w:br/>
        <w:t xml:space="preserve">    elif name[x].isdigit():  </w:t>
        <w:br/>
        <w:t xml:space="preserve">        n=n+name[x+1]  </w:t>
        <w:br/>
        <w:t xml:space="preserve">    elif name[x].islower():  </w:t>
        <w:br/>
        <w:t xml:space="preserve">        n=n+name[x -1] </w:t>
        <w:br/>
        <w:t xml:space="preserve">    else:  </w:t>
        <w:br/>
        <w:t xml:space="preserve">        n=n+"*!"         </w:t>
        <w:br/>
        <w:t xml:space="preserve">        c=c+1  </w:t>
        <w:br/>
        <w:t xml:space="preserve">    if c&gt;=1:  </w:t>
        <w:br/>
        <w:t xml:space="preserve">        break  </w:t>
        <w:br/>
        <w:t xml:space="preserve">print(n )  </w:t>
        <w:br/>
        <w:t xml:space="preserve">                                    OR </w:t>
        <w:br/>
        <w:t xml:space="preserve">B. Predict the output of the following Python code:  </w:t>
        <w:br/>
        <w:t xml:space="preserve">def div(lst,n):  </w:t>
        <w:br/>
        <w:t xml:space="preserve">    for i in range(0,n):  </w:t>
        <w:br/>
        <w:t xml:space="preserve">        if lst[i] % 5 == 0:  </w:t>
        <w:br/>
        <w:t xml:space="preserve">            lst[i] += 5  </w:t>
        <w:br/>
        <w:t xml:space="preserve">            dic[lst[i]]=s[i:4]  </w:t>
        <w:br/>
        <w:t xml:space="preserve">        else:  </w:t>
        <w:br/>
        <w:t xml:space="preserve">            lst[i] = lst[i] // 2  </w:t>
        <w:br/>
        <w:t xml:space="preserve">            dic[lst[i]]=s[i]  </w:t>
        <w:br/>
        <w:t xml:space="preserve">lt = [40,9,35,13]  </w:t>
        <w:br/>
        <w:t xml:space="preserve">s="GAME"  </w:t>
        <w:br/>
        <w:t xml:space="preserve">dic={}  </w:t>
        <w:br/>
        <w:t xml:space="preserve">div(lt,len(lt))  </w:t>
        <w:br/>
        <w:t xml:space="preserve">print(lt)  </w:t>
        <w:br/>
        <w:t xml:space="preserve">print(dic)  </w:t>
        <w:br/>
        <w:t xml:space="preserve"> 3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9 of 12 </w:t>
        <w:br/>
        <w:t xml:space="preserve"> </w:t>
        <w:br/>
        <w:t xml:space="preserve">  </w:t>
        <w:br/>
        <w:t xml:space="preserve">Q No.  Section -D ( 4 × 4 = 16 Marks)  Marks  </w:t>
        <w:br/>
        <w:t xml:space="preserve">32 Consider the following table CLUB:  </w:t>
        <w:br/>
        <w:t xml:space="preserve">    </w:t>
        <w:br/>
        <w:t xml:space="preserve">Table:CLUB  </w:t>
        <w:br/>
        <w:t xml:space="preserve"> </w:t>
        <w:br/>
        <w:t xml:space="preserve">MID MNAME  AGE  GENDER  SPORTS  FEES  DOJ </w:t>
        <w:br/>
        <w:t xml:space="preserve">2001  AMRITA  35 FEMALE  CHESS  1000  27/03/2017  </w:t>
        <w:br/>
        <w:t xml:space="preserve">2013  SHYAM  37 MALE  CRICKET  1300  15/04/2018  </w:t>
        <w:br/>
        <w:t xml:space="preserve">2015  MEENA  23 FEMALE  CHESS  1600  18/06/2022  </w:t>
        <w:br/>
        <w:t xml:space="preserve">2016  AMRIT  28 MALE  KARATE  1200  18/07/2020  </w:t>
        <w:br/>
        <w:t xml:space="preserve">2017  KRISH  36 MALE  CHESS  1500  23/06/2021  </w:t>
        <w:br/>
        <w:t xml:space="preserve">2018  MANJU  33 FEMALE  KARATE  1600  22/09/2022  </w:t>
        <w:br/>
        <w:t xml:space="preserve">2020  VIRAT  35 MALE  CRICKET  1000  21/09/2015  </w:t>
        <w:br/>
        <w:t xml:space="preserve"> </w:t>
        <w:br/>
        <w:t xml:space="preserve">A. Write the following queries:  </w:t>
        <w:br/>
        <w:t xml:space="preserve"> </w:t>
        <w:br/>
        <w:t xml:space="preserve">I. To display the member details whose age is greater than 30. </w:t>
        <w:br/>
        <w:t xml:space="preserve">II. To display the count of members joined in each Sports.  </w:t>
        <w:br/>
        <w:t xml:space="preserve">III. To decrease the fees of female members with 10%  of their </w:t>
        <w:br/>
        <w:t xml:space="preserve">existing fees.  </w:t>
        <w:br/>
        <w:t xml:space="preserve">IV. To display minimum and maximum fees paid for the sports </w:t>
        <w:br/>
        <w:t xml:space="preserve">CHESS.  </w:t>
        <w:br/>
        <w:t xml:space="preserve">                                      OR </w:t>
        <w:br/>
        <w:t xml:space="preserve">B. Write the output of the following SQL statements using table CLUB.  </w:t>
        <w:br/>
        <w:t xml:space="preserve"> </w:t>
        <w:br/>
        <w:t xml:space="preserve">I. SELECT MNAME, AGE  FROM CLUB WHERE AGE BETWEEN </w:t>
        <w:br/>
        <w:t xml:space="preserve">25 AND 35;  </w:t>
        <w:br/>
        <w:t xml:space="preserve">II. SELECT COUNT (DISTINCT SPORTS) FROM CLUB;  </w:t>
        <w:br/>
        <w:t xml:space="preserve">III. SELECT SUM(FEES) FROM CLUB WHERE DOJ&gt;"30/09/2020";  </w:t>
        <w:br/>
        <w:t xml:space="preserve">IV. SELECT MNAME, AGE FROM CLUB WHERE </w:t>
        <w:br/>
        <w:t xml:space="preserve">GENDER="MALE" ORDER BY AGE DESC;  </w:t>
        <w:br/>
        <w:t xml:space="preserve"> </w:t>
        <w:br/>
        <w:t xml:space="preserve"> </w:t>
        <w:br/>
        <w:t xml:space="preserve"> 4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10 of 12 </w:t>
        <w:br/>
        <w:t xml:space="preserve"> </w:t>
        <w:br/>
        <w:t xml:space="preserve"> 33 A csv file “ Professional.csv ” has the following structure:  </w:t>
        <w:br/>
        <w:t xml:space="preserve">[Course_Id, Course_Name, Qualification, Fee, Duration]  </w:t>
        <w:br/>
        <w:t xml:space="preserve"> </w:t>
        <w:br/>
        <w:t xml:space="preserve">Write Python functions to:  </w:t>
        <w:br/>
        <w:t xml:space="preserve">I. Write the definition of a function CREATEFILE( ) in Python, to input </w:t>
        <w:br/>
        <w:t xml:space="preserve">data for 5 records from the user and write them to the file </w:t>
        <w:br/>
        <w:t xml:space="preserve">"Professional.csv ". </w:t>
        <w:br/>
        <w:t xml:space="preserve"> </w:t>
        <w:br/>
        <w:t xml:space="preserve">II. Write a function MIN_FEE( ) in python to read and display the record </w:t>
        <w:br/>
        <w:t xml:space="preserve">from the file "Professional.csv " whose course fee is lowest.  </w:t>
        <w:br/>
        <w:t xml:space="preserve"> 4 </w:t>
        <w:br/>
        <w:t xml:space="preserve">34 Consider the  following  tables  customers  and orders as given </w:t>
        <w:br/>
        <w:t xml:space="preserve">below:  </w:t>
        <w:br/>
        <w:t xml:space="preserve">Table  - Customers  </w:t>
        <w:br/>
        <w:t xml:space="preserve">CustomerID  CustomerName  City MobileNo  </w:t>
        <w:br/>
        <w:t xml:space="preserve">C111  Priya  Ahmedabad  9996780199  </w:t>
        <w:br/>
        <w:t xml:space="preserve">C132  Jiya New Delhi  7799779977  </w:t>
        <w:br/>
        <w:t xml:space="preserve">C135  Chandani  Baroda  8856895485  </w:t>
        <w:br/>
        <w:t xml:space="preserve">C145  Sonia  Ahmedabad  7456879652  </w:t>
        <w:br/>
        <w:t xml:space="preserve">C121  Divya  New Delhi  9015123569  </w:t>
        <w:br/>
        <w:t xml:space="preserve"> </w:t>
        <w:br/>
        <w:t xml:space="preserve">Table  - Orders  </w:t>
        <w:br/>
        <w:t xml:space="preserve">OrderID  OrderDate  OrderAmt  CustomerID  </w:t>
        <w:br/>
        <w:t xml:space="preserve">O111  2025 -04-15 1500  C111  </w:t>
        <w:br/>
        <w:t xml:space="preserve">O112  2025 -05-20 1800  C121  </w:t>
        <w:br/>
        <w:t xml:space="preserve">O113  2024 -05-30 1000  C132  </w:t>
        <w:br/>
        <w:t xml:space="preserve">O114  2024 -06-12 1400  C135  </w:t>
        <w:br/>
        <w:t xml:space="preserve">O115  2024 -07-21 2000  C145  </w:t>
        <w:br/>
        <w:t xml:space="preserve">Write the following queries:  </w:t>
        <w:br/>
        <w:t xml:space="preserve">I. To display  the order  details  in descending  order  of amount.  </w:t>
        <w:br/>
        <w:t xml:space="preserve">II. To display  the sum of order  amount s of each  city. </w:t>
        <w:br/>
        <w:t xml:space="preserve">III. To display  Order Id,  Order date  , customer name  and mobile </w:t>
        <w:br/>
        <w:t xml:space="preserve">number  of  customers whose name contains letter ‘y’.  </w:t>
        <w:br/>
        <w:t xml:space="preserve">IV. A. To display  Customer ID,  Customer Name and  Mobile number  </w:t>
        <w:br/>
        <w:t xml:space="preserve">for customers  belongs to New Delhi.  </w:t>
        <w:br/>
        <w:t xml:space="preserve">                                                    OR </w:t>
        <w:br/>
        <w:t xml:space="preserve">B. To display the Cartesian Product of the two tables.  </w:t>
        <w:br/>
        <w:t xml:space="preserve"> 4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11 of 12 </w:t>
        <w:br/>
        <w:t xml:space="preserve"> </w:t>
        <w:br/>
        <w:t xml:space="preserve"> 35 Amit has created a table Game  in MYSQL database named Sports . The </w:t>
        <w:br/>
        <w:t xml:space="preserve">table contains the following attributes:  </w:t>
        <w:br/>
        <w:t xml:space="preserve">• GID (Game ID) -integer  </w:t>
        <w:br/>
        <w:t xml:space="preserve">• Gname( Game name) -varchar  </w:t>
        <w:br/>
        <w:t xml:space="preserve">• No_of_Participants (number of participants) - integer  </w:t>
        <w:br/>
        <w:t xml:space="preserve">Note the following to establish connectivity between Python and MySQL:  </w:t>
        <w:br/>
        <w:t xml:space="preserve">• Username: root  </w:t>
        <w:br/>
        <w:t xml:space="preserve">• Password: modelexam@123  </w:t>
        <w:br/>
        <w:t xml:space="preserve">• Host: localhost  </w:t>
        <w:br/>
        <w:t xml:space="preserve">Amit, now wants to add one more game detail to the table and display the </w:t>
        <w:br/>
        <w:t xml:space="preserve">game records where number of participants are more than 10. Help Amit to </w:t>
        <w:br/>
        <w:t xml:space="preserve">write the program in Python  to add &amp; display records.  </w:t>
        <w:br/>
        <w:t xml:space="preserve"> 4 </w:t>
        <w:br/>
        <w:t xml:space="preserve"> </w:t>
        <w:br/>
        <w:t xml:space="preserve">Q No.   </w:t>
        <w:br/>
        <w:t xml:space="preserve">Section -E ( 2 × 5 = 10 Marks)   </w:t>
        <w:br/>
        <w:t xml:space="preserve">Marks  </w:t>
        <w:br/>
        <w:t xml:space="preserve">36 Mobile company ABC_Ltd maintains a binary file "Mobile.dat" having the </w:t>
        <w:br/>
        <w:t xml:space="preserve">following structure:  </w:t>
        <w:br/>
        <w:t xml:space="preserve">[Model, Company, Price].  </w:t>
        <w:br/>
        <w:t xml:space="preserve">I. Write a user defined function Add_Mobile() in Python to input </w:t>
        <w:br/>
        <w:t xml:space="preserve">data for a mobile and add it to a binary file "Mobile.dat".  </w:t>
        <w:br/>
        <w:t xml:space="preserve"> </w:t>
        <w:br/>
        <w:t xml:space="preserve">II.  Write a function updatePrice(company) in Python which accepts </w:t>
        <w:br/>
        <w:t xml:space="preserve">the company name as parameter and updates the price of given </w:t>
        <w:br/>
        <w:t xml:space="preserve">company by 20% stored in the binary file "Mobile.dat".  </w:t>
        <w:br/>
        <w:t xml:space="preserve"> </w:t>
        <w:br/>
        <w:t xml:space="preserve"> 2+3 </w:t>
        <w:br/>
        <w:t xml:space="preserve">37 HighTech, and IT based firm located in Delhi is planning to set up a </w:t>
        <w:br/>
        <w:t xml:space="preserve">network for its four branches within a city with its Marketing department in </w:t>
        <w:br/>
        <w:t xml:space="preserve">Kanpur. As a network professional, give solutions to the questions ( I) to (V), </w:t>
        <w:br/>
        <w:t xml:space="preserve">after going through the branches locations and other details which are </w:t>
        <w:br/>
        <w:t xml:space="preserve">given below: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KANPUR  BRANCH  DELHI BRANCH  5 </w:t>
        <w:br/>
        <w:t xml:space="preserve">MARKETING DEP.  </w:t>
        <w:br/>
        <w:t xml:space="preserve">BRANCH C  BRANCH A  BRANCH B  </w:t>
        <w:br/>
        <w:t xml:space="preserve">BRANCH D  </w:t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12 of 12 </w:t>
        <w:br/>
        <w:t xml:space="preserve"> </w:t>
        <w:br/>
        <w:t xml:space="preserve"> Distance between various branches is as follows:  </w:t>
        <w:br/>
        <w:t xml:space="preserve">   Branch  Distance  </w:t>
        <w:br/>
        <w:t xml:space="preserve">Branch A to Branch B  40 m  </w:t>
        <w:br/>
        <w:t xml:space="preserve">Branch A to Branch C  80 m  </w:t>
        <w:br/>
        <w:t xml:space="preserve">Branch A to Branch D  65 m  </w:t>
        <w:br/>
        <w:t xml:space="preserve">Branch B to Branch C  30 m  </w:t>
        <w:br/>
        <w:t xml:space="preserve">Branch B to Branch D  35 m  </w:t>
        <w:br/>
        <w:t xml:space="preserve">Branch C to Branch D  15 m  </w:t>
        <w:br/>
        <w:t xml:space="preserve">Delhi branch to Kanpur  300 km  </w:t>
        <w:br/>
        <w:t xml:space="preserve"> </w:t>
        <w:br/>
        <w:t xml:space="preserve">Number of computers in each of the branches:  </w:t>
        <w:br/>
        <w:t xml:space="preserve">  Branch  Number of Computers  </w:t>
        <w:br/>
        <w:t xml:space="preserve">Branch A                  15 </w:t>
        <w:br/>
        <w:t xml:space="preserve">Branch B                  25 </w:t>
        <w:br/>
        <w:t xml:space="preserve">Branch C                  40 </w:t>
        <w:br/>
        <w:t xml:space="preserve">Branch D                 115 </w:t>
        <w:br/>
        <w:t xml:space="preserve">I. Suggest the most suitable place to install the server for the Delhi </w:t>
        <w:br/>
        <w:t xml:space="preserve">branch with a suitable reason.  </w:t>
        <w:br/>
        <w:t xml:space="preserve">II. Suggest an ideal layout for connecting all these branches within </w:t>
        <w:br/>
        <w:t xml:space="preserve">Delhi.  </w:t>
        <w:br/>
        <w:t xml:space="preserve">III. Which devices will you suggest, that should be placed in each of </w:t>
        <w:br/>
        <w:t xml:space="preserve">these branches to efficiently connect all the computers within </w:t>
        <w:br/>
        <w:t xml:space="preserve">these branches?  </w:t>
        <w:br/>
        <w:t xml:space="preserve">IV. Delhi firm is planning to connect to its Marketing department in </w:t>
        <w:br/>
        <w:t xml:space="preserve">Kanpur which is approximately 300 km away. Which type of </w:t>
        <w:br/>
        <w:t xml:space="preserve">network out of LAN, WAN or MAN will be formed? Justify your </w:t>
        <w:br/>
        <w:t xml:space="preserve">answer.  </w:t>
        <w:br/>
        <w:t xml:space="preserve">V. A. Which wired communication medium is most recommended </w:t>
        <w:br/>
        <w:t xml:space="preserve">for  connecting the computers in all the branches?  </w:t>
        <w:br/>
        <w:t xml:space="preserve">                                  OR </w:t>
        <w:br/>
        <w:t xml:space="preserve">B. Suggest a protocol that shall be needed to provide help for </w:t>
        <w:br/>
        <w:t xml:space="preserve">transferring of files between Delhi and Kanpur branch . </w:t>
        <w:br/>
        <w:t xml:space="preserve">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