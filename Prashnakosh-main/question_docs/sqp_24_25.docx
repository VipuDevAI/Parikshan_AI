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Page: 1/10 SAMPLE QUESTION PAPER (THEORY)  </w:t>
        <w:br/>
        <w:t xml:space="preserve">CLASS: XII SESSION: 2024 -25 </w:t>
        <w:br/>
        <w:t xml:space="preserve">COMPUTER SCIENCE (083)  </w:t>
        <w:br/>
        <w:t xml:space="preserve"> </w:t>
        <w:br/>
        <w:t xml:space="preserve">Time allowed: 3 Hours         Maximum Marks: 70  </w:t>
        <w:br/>
        <w:t xml:space="preserve"> </w:t>
        <w:br/>
        <w:t xml:space="preserve">General Instructions:  </w:t>
        <w:br/>
        <w:t xml:space="preserve">● This question paper contains 37 questions.  </w:t>
        <w:br/>
        <w:t xml:space="preserve">● All questions  are compulsory.  However,  internal  choices  have  been  provided  in some  </w:t>
        <w:br/>
        <w:t xml:space="preserve">questions.  Attempt  only one of the choices  in such  questions  </w:t>
        <w:br/>
        <w:t xml:space="preserve">● The paper is divided into 5 Sections - A, B, C, D and E.  </w:t>
        <w:br/>
        <w:t xml:space="preserve">● Section A consists of 21 questions (1 to 21). Each question carries 1 Mark.  </w:t>
        <w:br/>
        <w:t xml:space="preserve">● Section B consists of 7 questions (2 2 to 28). Each question carries 2 Marks.  </w:t>
        <w:br/>
        <w:t xml:space="preserve">● Section C consists of 3 questions (29 to 31). Each question carries 3 Marks.  </w:t>
        <w:br/>
        <w:t xml:space="preserve">● Section D consists of 4 questions (32 to 35). Each question carries 4 Marks.  </w:t>
        <w:br/>
        <w:t xml:space="preserve">● Section E consists of 2 questions (36 to 37). Each question c arries 5 Marks.  </w:t>
        <w:br/>
        <w:t xml:space="preserve">● All programming questions are to be answered using Python Language only.  </w:t>
        <w:br/>
        <w:t xml:space="preserve">● In case of MCQ, text of the correct answer should also be written.  </w:t>
        <w:br/>
        <w:t xml:space="preserve"> </w:t>
        <w:br/>
        <w:t xml:space="preserve">Q No.  Section -A (21 x 1 = 21 Marks)  Marks  </w:t>
        <w:br/>
        <w:t xml:space="preserve">1.  State True or False:  </w:t>
        <w:br/>
        <w:t xml:space="preserve">The Python interpreter handles logical  errors during code execution.  (1) </w:t>
        <w:br/>
        <w:t xml:space="preserve">2.  Identify the output of the following code snippet:  </w:t>
        <w:br/>
        <w:t xml:space="preserve">text = "PYTHONPROGRAM"  </w:t>
        <w:br/>
        <w:t xml:space="preserve">text=text.replace('PY','#')  </w:t>
        <w:br/>
        <w:t xml:space="preserve">print(text)  </w:t>
        <w:br/>
        <w:t xml:space="preserve">(A) #THONPROGRAM  </w:t>
        <w:br/>
        <w:t xml:space="preserve">(B) ##THON#ROGRAM  </w:t>
        <w:br/>
        <w:t xml:space="preserve">(C) #THON#ROGRAM  </w:t>
        <w:br/>
        <w:t xml:space="preserve">(D) #YTHON#ROGRAM  (1) </w:t>
        <w:br/>
        <w:t xml:space="preserve">3.  Which of the following expressions evaluates to False?  </w:t>
        <w:br/>
        <w:t xml:space="preserve">(A) not(True) and False  </w:t>
        <w:br/>
        <w:t xml:space="preserve">(B) True or False  </w:t>
        <w:br/>
        <w:t xml:space="preserve">(C) not(False and True)  </w:t>
        <w:br/>
        <w:t xml:space="preserve">(D) True and not(False)  (1) </w:t>
        <w:br/>
        <w:t xml:space="preserve">4.  What is the output of the expression?  </w:t>
        <w:br/>
        <w:t xml:space="preserve">str='International'  (1) </w:t>
      </w:r>
    </w:p>
    <w:p>
      <w:r>
        <w:br w:type="page"/>
      </w:r>
    </w:p>
    <w:p>
      <w:r>
        <w:t xml:space="preserve">Page: 2/10 print(str.split("n"))  </w:t>
        <w:br/>
        <w:t xml:space="preserve">(A) ('I', 'ter', 'atio', 'al')  </w:t>
        <w:br/>
        <w:t xml:space="preserve">(B) ['I', 'ter', 'atio', 'al']  </w:t>
        <w:br/>
        <w:t xml:space="preserve">(C) ['I', 'n', 'ter', 'n', 'atio', 'n', 'al']  </w:t>
        <w:br/>
        <w:t xml:space="preserve">(D) Error  </w:t>
        <w:br/>
        <w:t xml:space="preserve">5.  What will be the output of the following code snippet?  </w:t>
        <w:br/>
        <w:t xml:space="preserve">str= "World Peace"  </w:t>
        <w:br/>
        <w:t xml:space="preserve">print(str[ -2::-2])  (1) </w:t>
        <w:br/>
        <w:t xml:space="preserve">6.  What will be the output of the following code?  </w:t>
        <w:br/>
        <w:t xml:space="preserve">tuple1 = (1, 2, 3)  </w:t>
        <w:br/>
        <w:t xml:space="preserve">tuple2 = tuple1  </w:t>
        <w:br/>
        <w:t xml:space="preserve">tuple1 += (4,)  </w:t>
        <w:br/>
        <w:t xml:space="preserve">print(tuple1 == tuple2)  </w:t>
        <w:br/>
        <w:t xml:space="preserve">(A) True </w:t>
        <w:br/>
        <w:t xml:space="preserve">(B) False  </w:t>
        <w:br/>
        <w:t xml:space="preserve">(C) tuple1  </w:t>
        <w:br/>
        <w:t xml:space="preserve">(D) Error  (1) </w:t>
        <w:br/>
        <w:t xml:space="preserve">7.  If my_dict  is a dictionary as defined below, then which of the following </w:t>
        <w:br/>
        <w:t xml:space="preserve">statements will raise an exception?  </w:t>
        <w:br/>
        <w:t xml:space="preserve">my_dict = {'apple': 10, 'banana': 20, 'orange': 30}  </w:t>
        <w:br/>
        <w:t xml:space="preserve">(A) my_dict.get('orange')  </w:t>
        <w:br/>
        <w:t xml:space="preserve">(B) print(my_dict['apple', 'banana'])  </w:t>
        <w:br/>
        <w:t xml:space="preserve">(C) my_dict ['apple']=20  </w:t>
        <w:br/>
        <w:t xml:space="preserve">(D) print(str(my_dict))  (1) </w:t>
        <w:br/>
        <w:t xml:space="preserve">8.  What does the list.remove(x)  method do in Python?  </w:t>
        <w:br/>
        <w:t xml:space="preserve">(A) Removes the element at index x from the list  </w:t>
        <w:br/>
        <w:t xml:space="preserve">(B) Removes the first occurrence of value x from the list  </w:t>
        <w:br/>
        <w:t xml:space="preserve">(C) Removes all occurrences of value x from the list  </w:t>
        <w:br/>
        <w:t xml:space="preserve">(D) Removes the last occurrence of value x from the list  (1) </w:t>
        <w:br/>
        <w:t xml:space="preserve">9.  Which of the following statements will cause an error?  </w:t>
        <w:br/>
        <w:t xml:space="preserve">(A) t=1, </w:t>
        <w:br/>
        <w:t xml:space="preserve">(B) t=(1,)  </w:t>
        <w:br/>
        <w:t xml:space="preserve">(C) t=(1) </w:t>
        <w:br/>
        <w:t xml:space="preserve">(D) t=tuple(1)  (1) </w:t>
        <w:br/>
        <w:t xml:space="preserve">10.  Write the missing statement to complete the following code:  </w:t>
        <w:br/>
        <w:t xml:space="preserve">file = open("example.txt", "r")  </w:t>
        <w:br/>
        <w:t xml:space="preserve">data = file.read(100)  </w:t>
        <w:br/>
        <w:t xml:space="preserve">____________________ #Move the file pointer to the beginning of the file  </w:t>
        <w:br/>
        <w:t xml:space="preserve">next_data = file.read(50)  </w:t>
        <w:br/>
        <w:t xml:space="preserve">file.close()  (1) </w:t>
      </w:r>
    </w:p>
    <w:p>
      <w:r>
        <w:br w:type="page"/>
      </w:r>
    </w:p>
    <w:p>
      <w:r>
        <w:t xml:space="preserve">Page: 3/10 11.  State whether the following statement is True or False:  </w:t>
        <w:br/>
        <w:t xml:space="preserve">The finally block in Python is executed only if no exception occurs in the </w:t>
        <w:br/>
        <w:t xml:space="preserve">try block.  (1) </w:t>
        <w:br/>
        <w:t xml:space="preserve">12.  What will be the output of the following code?  </w:t>
        <w:br/>
        <w:t xml:space="preserve">c = 10    </w:t>
        <w:br/>
        <w:t xml:space="preserve">def add():   </w:t>
        <w:br/>
        <w:t xml:space="preserve">    global c   </w:t>
        <w:br/>
        <w:t xml:space="preserve">    c = c + 2  </w:t>
        <w:br/>
        <w:t xml:space="preserve">    print(c,end='#')  </w:t>
        <w:br/>
        <w:t xml:space="preserve">add()    </w:t>
        <w:br/>
        <w:t xml:space="preserve">c=15    </w:t>
        <w:br/>
        <w:t xml:space="preserve">print(c,end='%')  </w:t>
        <w:br/>
        <w:t xml:space="preserve">(A) 12%15#  </w:t>
        <w:br/>
        <w:t xml:space="preserve">(B) 15#12%  </w:t>
        <w:br/>
        <w:t xml:space="preserve">(C) 12#15%  </w:t>
        <w:br/>
        <w:t xml:space="preserve">(D) 12%15#  (1) </w:t>
        <w:br/>
        <w:t xml:space="preserve">13.  Which SQL command can change the degree of an existing relation?  (1) </w:t>
        <w:br/>
        <w:t xml:space="preserve">14.  What will be the output of the query?  </w:t>
        <w:br/>
        <w:t xml:space="preserve">SELECT * FROM products WHERE product_name LIKE 'App%';  </w:t>
        <w:br/>
        <w:t xml:space="preserve">(A) Details of all products whose names start with 'App'  </w:t>
        <w:br/>
        <w:t xml:space="preserve">(B) Details of all products whose names end with 'App'  </w:t>
        <w:br/>
        <w:t xml:space="preserve">(C) Names of all products whose names start with 'App'  </w:t>
        <w:br/>
        <w:t xml:space="preserve">(D) Names of all products whose names end with 'App'  (1) </w:t>
        <w:br/>
        <w:t xml:space="preserve">15.  In which datatype the value stored is padded with spaces to fit the specified </w:t>
        <w:br/>
        <w:t xml:space="preserve">length.  </w:t>
        <w:br/>
        <w:t xml:space="preserve">(A) DATE  </w:t>
        <w:br/>
        <w:t xml:space="preserve">(B) VARCHAR  </w:t>
        <w:br/>
        <w:t xml:space="preserve">(C) FLOAT  </w:t>
        <w:br/>
        <w:t xml:space="preserve">(D) CHAR  (1) </w:t>
        <w:br/>
        <w:t xml:space="preserve">16.  Which aggregate function can be used to find the cardinality of a table?  </w:t>
        <w:br/>
        <w:t xml:space="preserve">(A) sum()  </w:t>
        <w:br/>
        <w:t xml:space="preserve">(B) count()   </w:t>
        <w:br/>
        <w:t xml:space="preserve">(C) avg()   </w:t>
        <w:br/>
        <w:t xml:space="preserve">(D) max()  (1) </w:t>
        <w:br/>
        <w:t xml:space="preserve">17.  Which protocol is used to transfer files over the Internet?  </w:t>
        <w:br/>
        <w:t xml:space="preserve">(A) HTTP  </w:t>
        <w:br/>
        <w:t xml:space="preserve">(B) FTP </w:t>
        <w:br/>
        <w:t xml:space="preserve">(C) PPP </w:t>
        <w:br/>
        <w:t xml:space="preserve">(D) HTTPS  </w:t>
        <w:br/>
        <w:t xml:space="preserve"> (1) </w:t>
      </w:r>
    </w:p>
    <w:p>
      <w:r>
        <w:br w:type="page"/>
      </w:r>
    </w:p>
    <w:p>
      <w:r>
        <w:t xml:space="preserve">Page: 4/10  </w:t>
        <w:br/>
        <w:t xml:space="preserve">18.  Which network device is used to connect two networks that use different </w:t>
        <w:br/>
        <w:t xml:space="preserve">protocols?  </w:t>
        <w:br/>
        <w:t xml:space="preserve">(A) Modem  </w:t>
        <w:br/>
        <w:t xml:space="preserve">(B) Gateway  </w:t>
        <w:br/>
        <w:t xml:space="preserve">(C) Switch  </w:t>
        <w:br/>
        <w:t xml:space="preserve">(D) Repeater  (1) </w:t>
        <w:br/>
        <w:t xml:space="preserve">19.  Which switching technique breaks data into smaller packets for </w:t>
        <w:br/>
        <w:t xml:space="preserve">transmission, allowing multiple packets to share the same network </w:t>
        <w:br/>
        <w:t xml:space="preserve">resources.  (1) </w:t>
        <w:br/>
        <w:t xml:space="preserve"> Q20 and Q21 are Assertion(A) and Reason(R) based questions. Mark </w:t>
        <w:br/>
        <w:t xml:space="preserve">the correct choice as:  </w:t>
        <w:br/>
        <w:t xml:space="preserve">(A) Both A and R are true and R is the correct explanation for A  </w:t>
        <w:br/>
        <w:t xml:space="preserve">(B) Both A and R are true and R is not the correct explanation </w:t>
        <w:br/>
        <w:t xml:space="preserve">for A  </w:t>
        <w:br/>
        <w:t xml:space="preserve">(C) A is True but R is False  </w:t>
        <w:br/>
        <w:t xml:space="preserve">(D) A is False but R is True    </w:t>
        <w:br/>
        <w:t xml:space="preserve">20.  Assertion (A): In the case of positional arguments, the function call and </w:t>
        <w:br/>
        <w:t xml:space="preserve">function definition statements match in terms of the number </w:t>
        <w:br/>
        <w:t xml:space="preserve">and order of arguments.  </w:t>
        <w:br/>
        <w:t xml:space="preserve">Reasoning (R): During a function call, positional arguments should precede </w:t>
        <w:br/>
        <w:t xml:space="preserve">keyword arguments in t he argument list.  (1) </w:t>
        <w:br/>
        <w:t xml:space="preserve">21.  Assertion (A): A SELECT command in SQL can have both WHERE and </w:t>
        <w:br/>
        <w:t xml:space="preserve">HAVING clauses.  </w:t>
        <w:br/>
        <w:t xml:space="preserve">Reasoning (R): WHERE and HAVING clauses are used to check </w:t>
        <w:br/>
        <w:t xml:space="preserve">conditions, therefore, these can be used interchangeably.  (1) </w:t>
        <w:br/>
        <w:t xml:space="preserve"> </w:t>
        <w:br/>
        <w:t xml:space="preserve">Q No  Section -B ( 7 x 2=14 Marks)  Marks  </w:t>
        <w:br/>
        <w:t xml:space="preserve">22.  How is a mutable object different from an immutable object in Python?  </w:t>
        <w:br/>
        <w:t xml:space="preserve">Identify one mutable object and one immutable object from the following:  </w:t>
        <w:br/>
        <w:t xml:space="preserve">(1,2), [1,2], {1:1,2:2}, ‘123’  (2) </w:t>
        <w:br/>
        <w:t xml:space="preserve">23.  Give two examples of each of the following:  </w:t>
        <w:br/>
        <w:t xml:space="preserve">(I) Arithmetic operators   (II) Relational operators  (2) </w:t>
        <w:br/>
        <w:t xml:space="preserve">24.  If  L1=[1,2,3,2,1,2,4,2, . . . ] ,  and L2=[10,20,30, . . .] , then  </w:t>
        <w:br/>
        <w:t xml:space="preserve">(I) </w:t>
        <w:br/>
        <w:t xml:space="preserve">     A) Write a statement to count the occurrences of 4 in L1.  </w:t>
        <w:br/>
        <w:t xml:space="preserve">OR (2) </w:t>
      </w:r>
    </w:p>
    <w:p>
      <w:r>
        <w:br w:type="page"/>
      </w:r>
    </w:p>
    <w:p>
      <w:r>
        <w:t xml:space="preserve">Page: 5/10      B) Write a statement to sort the elements of list L1 in ascending order.  </w:t>
        <w:br/>
        <w:t xml:space="preserve"> </w:t>
        <w:br/>
        <w:t xml:space="preserve"> (II)  </w:t>
        <w:br/>
        <w:t xml:space="preserve">     A) Write a statement to insert all the elements of L2 at the end of L1.  </w:t>
        <w:br/>
        <w:t xml:space="preserve">OR </w:t>
        <w:br/>
        <w:t xml:space="preserve">      B) Write a statement to reverse the elements of list L2.  </w:t>
        <w:br/>
        <w:t xml:space="preserve">25.  Identify the correct output(s) of the following code. Also write the minimum </w:t>
        <w:br/>
        <w:t xml:space="preserve">and the maximum possible values of the variable b.  </w:t>
        <w:br/>
        <w:t xml:space="preserve">import random  </w:t>
        <w:br/>
        <w:t xml:space="preserve">a="Wisdom"  </w:t>
        <w:br/>
        <w:t xml:space="preserve">b=random.randint(1,6)  </w:t>
        <w:br/>
        <w:t xml:space="preserve">for i in range(0,b,2):  </w:t>
        <w:br/>
        <w:t xml:space="preserve">    print(a[i],end='#')  </w:t>
        <w:br/>
        <w:t xml:space="preserve">(A) W# (B) W#i#  </w:t>
        <w:br/>
        <w:t xml:space="preserve">(C) W#s#  (D) W#i#s#  </w:t>
        <w:br/>
        <w:t xml:space="preserve"> (2) </w:t>
        <w:br/>
        <w:t xml:space="preserve">26.  Give an example of a table which has one Primary key and two alternate </w:t>
        <w:br/>
        <w:t xml:space="preserve">keys. How many Candidate keys will this table have?  (2) </w:t>
        <w:br/>
        <w:t xml:space="preserve">27.  (I)  </w:t>
        <w:br/>
        <w:t xml:space="preserve">A) What constraint should be applied on a table column so that </w:t>
        <w:br/>
        <w:t xml:space="preserve">duplicate values are not allowed in that column, but NULL is </w:t>
        <w:br/>
        <w:t xml:space="preserve">allowed.  </w:t>
        <w:br/>
        <w:t xml:space="preserve">OR </w:t>
        <w:br/>
        <w:t xml:space="preserve">B) What constraint should be applied on a table column so that </w:t>
        <w:br/>
        <w:t xml:space="preserve">NULL is not allowed in that column, but duplicate values are </w:t>
        <w:br/>
        <w:t xml:space="preserve">allowed.  </w:t>
        <w:br/>
        <w:t xml:space="preserve">(II)  </w:t>
        <w:br/>
        <w:t xml:space="preserve">A) Write an SQL command to remove the Primary Key constraint </w:t>
        <w:br/>
        <w:t xml:space="preserve">from a table, named MOBILE. M_ID is the primary key of the </w:t>
        <w:br/>
        <w:t xml:space="preserve">table.  </w:t>
        <w:br/>
        <w:t xml:space="preserve">OR </w:t>
        <w:br/>
        <w:t xml:space="preserve">B) Write an SQL command to make the column M_ID  the Primary </w:t>
        <w:br/>
        <w:t xml:space="preserve">Key of an already existing table, named MOBILE.  (2) </w:t>
        <w:br/>
        <w:t xml:space="preserve">28.  A) List one advantage and one disadvantage of star topology.  </w:t>
        <w:br/>
        <w:t xml:space="preserve">OR </w:t>
        <w:br/>
        <w:t xml:space="preserve">B) Expand the term SMTP. What is the use of SMTP ? (2) </w:t>
        <w:br/>
        <w:t xml:space="preserve"> </w:t>
      </w:r>
    </w:p>
    <w:p>
      <w:r>
        <w:br w:type="page"/>
      </w:r>
    </w:p>
    <w:p>
      <w:r>
        <w:t xml:space="preserve">Page: 6/10 Section -C ( 3 x 3 = 9 Marks)  </w:t>
        <w:br/>
        <w:t xml:space="preserve">29.  A) Write a Python function that display s all the words containing @cmail  from a </w:t>
        <w:br/>
        <w:t xml:space="preserve">text file "Emails.txt".  </w:t>
        <w:br/>
        <w:t xml:space="preserve">OR </w:t>
        <w:br/>
        <w:t xml:space="preserve">B) Write a Python function that finds and displays all the words longer than 5 </w:t>
        <w:br/>
        <w:t xml:space="preserve">characters from a text file "Words.txt".  (3) </w:t>
        <w:br/>
        <w:t xml:space="preserve">30.  A) You have a stack named BooksStack  that contains records of books. Each </w:t>
        <w:br/>
        <w:t xml:space="preserve">book record is represented as a list containing book_title , author_name , and </w:t>
        <w:br/>
        <w:t xml:space="preserve">publication_year . </w:t>
        <w:br/>
        <w:t xml:space="preserve">Write the following user -defined functions in Python to perform the specified </w:t>
        <w:br/>
        <w:t xml:space="preserve">operations o n the stack BooksStack : </w:t>
        <w:br/>
        <w:t xml:space="preserve">(I) push_book(BooksStack, new_book) : This function takes the stack </w:t>
        <w:br/>
        <w:t xml:space="preserve">BooksStack and a new book record new_book as arguments and pushes </w:t>
        <w:br/>
        <w:t xml:space="preserve">the new book record onto the stack.  </w:t>
        <w:br/>
        <w:t xml:space="preserve">(II) pop_book(BooksStack) : This function pops the topmost book record from </w:t>
        <w:br/>
        <w:t xml:space="preserve">the stack and returns it. If the stack is already empty, the function should </w:t>
        <w:br/>
        <w:t xml:space="preserve">display "Underflow".  </w:t>
        <w:br/>
        <w:t xml:space="preserve">(III) peep(BookStack) : This function displays the topmost element of the stack </w:t>
        <w:br/>
        <w:t xml:space="preserve">without deleting it. If the stack is empty, the function should display 'None'.  </w:t>
        <w:br/>
        <w:t xml:space="preserve">OR </w:t>
        <w:br/>
        <w:t xml:space="preserve">B) Write  a Python program to input an integer and display all its prime factors in </w:t>
        <w:br/>
        <w:t xml:space="preserve">descending order, using a stack. For example, if the input number is 2100, the </w:t>
        <w:br/>
        <w:t xml:space="preserve">output should be: 7 5 5 3 2 2  (because prime factorization of 2100 is </w:t>
        <w:br/>
        <w:t xml:space="preserve">7x5x5x3x2x2)  </w:t>
        <w:br/>
        <w:t xml:space="preserve">Hint: Smallest factor , other than 1,  of any integer is guaranteed to be prime.  (3) </w:t>
        <w:br/>
        <w:t xml:space="preserve">31.  Consider the table ORDERS as given below, and write the following queries:  </w:t>
        <w:br/>
        <w:t xml:space="preserve">+------+---------- +------------ +---------- +------- + </w:t>
        <w:br/>
        <w:t xml:space="preserve">| O_Id | C_Name    | Product    | Quantity | Price |  </w:t>
        <w:br/>
        <w:t xml:space="preserve">+------+---------- +------------ +---------- +------- + </w:t>
        <w:br/>
        <w:t xml:space="preserve">| 1001 | Jitendra | Laptop     |        1 | 12000 |  </w:t>
        <w:br/>
        <w:t xml:space="preserve">| 1002 | Mustafa  | Smartphone |        2 | 10000 |  </w:t>
        <w:br/>
        <w:t xml:space="preserve">| 1003 | Dhwani   | Headphone  |        1 |  1500 |  </w:t>
        <w:br/>
        <w:t xml:space="preserve">| .    | .        | .          |        . |  .    |  </w:t>
        <w:br/>
        <w:t xml:space="preserve">| .    | .        | .          |        . |  .    |  </w:t>
        <w:br/>
        <w:t xml:space="preserve">| .    | .        | .          |        . |  .    |  </w:t>
        <w:br/>
        <w:t xml:space="preserve">+------+---------- +------------ +---------- +------- + </w:t>
        <w:br/>
        <w:t xml:space="preserve">         Note : The table contains many more records than sh own here.  </w:t>
        <w:br/>
        <w:t xml:space="preserve">A) </w:t>
        <w:br/>
        <w:t xml:space="preserve">(I) To display the total Quantity for each Product, excluding Products </w:t>
        <w:br/>
        <w:t xml:space="preserve">with total Quantity less than 5.  </w:t>
        <w:br/>
        <w:t xml:space="preserve">(II) To display the orders table sorted by total price in descending order.  </w:t>
        <w:br/>
        <w:t xml:space="preserve">(III) To display the distinct customer names from the Orders table.  </w:t>
        <w:br/>
        <w:t xml:space="preserve">OR (3) </w:t>
      </w:r>
    </w:p>
    <w:p>
      <w:r>
        <w:br w:type="page"/>
      </w:r>
    </w:p>
    <w:p>
      <w:r>
        <w:t xml:space="preserve">Page: 7/10 B) </w:t>
        <w:br/>
        <w:t xml:space="preserve">(I) To display the total number of orders quantity -wise.  </w:t>
        <w:br/>
        <w:t xml:space="preserve">(II) To delete all the orders where the Product is Laptop.  </w:t>
        <w:br/>
        <w:t xml:space="preserve">(III) Display the sum of Price of all the orders for which the quantity is null. </w:t>
        <w:br/>
        <w:t xml:space="preserve"> </w:t>
        <w:br/>
        <w:t xml:space="preserve">Q. No.  SECTION D (4 X 4 = 16 Marks)  Marks  </w:t>
        <w:br/>
        <w:t xml:space="preserve">32.  A)  </w:t>
        <w:br/>
        <w:t xml:space="preserve">I. When is ZeroDivisionError exception raised in Python?  </w:t>
        <w:br/>
        <w:t xml:space="preserve">II. Give an example code to handle ZeroDivisionError? The code </w:t>
        <w:br/>
        <w:t xml:space="preserve">should display the message "Division by Zero is not allowed" in </w:t>
        <w:br/>
        <w:t xml:space="preserve">case of ZeroDivisionError  exception, and the message "Some </w:t>
        <w:br/>
        <w:t xml:space="preserve">error occurred" in case of any other exception.  </w:t>
        <w:br/>
        <w:t xml:space="preserve">OR </w:t>
        <w:br/>
        <w:t xml:space="preserve">B) </w:t>
        <w:br/>
        <w:t xml:space="preserve">I. When is NameError exception raised in Python?  </w:t>
        <w:br/>
        <w:t xml:space="preserve">II. Give an example code to handle NameError? The code should </w:t>
        <w:br/>
        <w:t xml:space="preserve">display the message "Some name is not defined" in case of </w:t>
        <w:br/>
        <w:t xml:space="preserve">NameError exception, and the message "Some error occurred" in </w:t>
        <w:br/>
        <w:t xml:space="preserve">case of any other exception.  (4) </w:t>
        <w:br/>
        <w:t xml:space="preserve">33.  A csv file "Happiness.csv" contains the data of a survey. Each record of </w:t>
        <w:br/>
        <w:t xml:space="preserve">the file contains the following data:  </w:t>
        <w:br/>
        <w:t xml:space="preserve">● Name of a country  </w:t>
        <w:br/>
        <w:t xml:space="preserve">● Population of the country  </w:t>
        <w:br/>
        <w:t xml:space="preserve">● Sample Size ( Number of persons who participated in the survey in </w:t>
        <w:br/>
        <w:t xml:space="preserve">that country ) </w:t>
        <w:br/>
        <w:t xml:space="preserve">● Happy ( Number of persons who accepted that they were Happy ) </w:t>
        <w:br/>
        <w:t xml:space="preserve">For example, a sample record of the file may be:  </w:t>
        <w:br/>
        <w:t xml:space="preserve">Signiland, 5673000, 5000, 3426  </w:t>
        <w:br/>
        <w:t xml:space="preserve">Write the following Python functions to perform the specified operations </w:t>
        <w:br/>
        <w:t xml:space="preserve">on this file:  </w:t>
        <w:br/>
        <w:t xml:space="preserve">(I) Read all the data from the file and display all those records for </w:t>
        <w:br/>
        <w:t xml:space="preserve">which the population is more than 5000000.  </w:t>
        <w:br/>
        <w:t xml:space="preserve">(II) Count the number of records in the file.  (4) </w:t>
        <w:br/>
        <w:t xml:space="preserve">34.  Saman has been entrusted with the management of Law University </w:t>
        <w:br/>
        <w:t xml:space="preserve">Database. He need s to access some information from FACULTY  and </w:t>
        <w:br/>
        <w:t xml:space="preserve">COURSES  tables for a survey analysis. Help him extract the following </w:t>
        <w:br/>
        <w:t xml:space="preserve">information by writing the desired SQL queries as mentioned below . </w:t>
        <w:br/>
        <w:t xml:space="preserve">  </w:t>
        <w:br/>
        <w:t xml:space="preserve">Table: FACULTY   </w:t>
        <w:br/>
        <w:t xml:space="preserve">F_ID  FName LName Hire_ Date Salary  (4) </w:t>
      </w:r>
    </w:p>
    <w:p>
      <w:r>
        <w:br w:type="page"/>
      </w:r>
    </w:p>
    <w:p>
      <w:r>
        <w:t xml:space="preserve">Page: 8/10 102 Amit Mishra  12-10-1998  12000  </w:t>
        <w:br/>
        <w:t xml:space="preserve">103 Nitin Vyas  24-12-1994  8000  </w:t>
        <w:br/>
        <w:t xml:space="preserve">104 Rakshit  Soni 18-5-2001  14000  </w:t>
        <w:br/>
        <w:t xml:space="preserve">105 Rashmi  Malhotra  11-9-2004  11000  </w:t>
        <w:br/>
        <w:t xml:space="preserve">106 Sulekha  Srivastava  5-6-2006  10000  </w:t>
        <w:br/>
        <w:t xml:space="preserve">                         </w:t>
        <w:br/>
        <w:t xml:space="preserve">Table: COURSES  </w:t>
        <w:br/>
        <w:t xml:space="preserve">C_ID  F_ID  CName Fees  </w:t>
        <w:br/>
        <w:t xml:space="preserve">C21 102 Grid Computing  40000  </w:t>
        <w:br/>
        <w:t xml:space="preserve">C22 106 System Design  16000  </w:t>
        <w:br/>
        <w:t xml:space="preserve">C23 104 Computer Security  8000  </w:t>
        <w:br/>
        <w:t xml:space="preserve">C24 106 Human Biology  15000  </w:t>
        <w:br/>
        <w:t xml:space="preserve">C25 102 Computer Network  20000  </w:t>
        <w:br/>
        <w:t xml:space="preserve">C26 105 Visual Basic  6000  </w:t>
        <w:br/>
        <w:t xml:space="preserve">(I) To display complete details (from both the tables) of those </w:t>
        <w:br/>
        <w:t xml:space="preserve">Faculties   whose salary is less than 12000.   </w:t>
        <w:br/>
        <w:t xml:space="preserve">(II) To display the details of courses whose fees is in the range of </w:t>
        <w:br/>
        <w:t xml:space="preserve">20000 to 50000 (both values included).   </w:t>
        <w:br/>
        <w:t xml:space="preserve">(III) To increase the fees of all courses by 500 which have "Computer" </w:t>
        <w:br/>
        <w:t xml:space="preserve">in their Course names.  </w:t>
        <w:br/>
        <w:t xml:space="preserve">(IV) (A) To display names (F Name and L Name) of faculty taking </w:t>
        <w:br/>
        <w:t xml:space="preserve">System Design.  </w:t>
        <w:br/>
        <w:t xml:space="preserve">OR </w:t>
        <w:br/>
        <w:t xml:space="preserve">(B) To display the Cartesian Product of these two tables.  </w:t>
        <w:br/>
        <w:t xml:space="preserve">35.  A table, named STATIONERY, in ITEMDB database, has the following </w:t>
        <w:br/>
        <w:t xml:space="preserve">structure:  </w:t>
        <w:br/>
        <w:t xml:space="preserve">+---------- +------------- + </w:t>
        <w:br/>
        <w:t xml:space="preserve">| Field    | Type        |  </w:t>
        <w:br/>
        <w:t xml:space="preserve">+---------- +------------- + </w:t>
        <w:br/>
        <w:t xml:space="preserve">| itemNo   | int(11)     |  </w:t>
        <w:br/>
        <w:t xml:space="preserve">| itemName | varchar(15) |  </w:t>
        <w:br/>
        <w:t xml:space="preserve">| price    | float       |  </w:t>
        <w:br/>
        <w:t xml:space="preserve">| qty      | int(11)     |  </w:t>
        <w:br/>
        <w:t xml:space="preserve">+---------- +------------- + </w:t>
        <w:br/>
        <w:t xml:space="preserve">Write the following Python function to perform the specified operation : </w:t>
        <w:br/>
        <w:t xml:space="preserve"> AddAndDisplay (): To input details of an item and store it in the table </w:t>
        <w:br/>
        <w:t xml:space="preserve">STATIONERY.  The function should then  </w:t>
        <w:br/>
        <w:t xml:space="preserve">retrieve and display all records from the </w:t>
        <w:br/>
        <w:t xml:space="preserve">STATIONERY table where the Price is greater </w:t>
        <w:br/>
        <w:t xml:space="preserve">than 120.  </w:t>
        <w:br/>
        <w:t xml:space="preserve"> </w:t>
        <w:br/>
        <w:t xml:space="preserve">Assume the following for Python -Database connectivity:  </w:t>
        <w:br/>
        <w:t xml:space="preserve">Host: localhost,    User: root,    Password: Pencil  </w:t>
        <w:br/>
        <w:t xml:space="preserve"> (4) </w:t>
      </w:r>
    </w:p>
    <w:p>
      <w:r>
        <w:br w:type="page"/>
      </w:r>
    </w:p>
    <w:p>
      <w:r>
        <w:t xml:space="preserve">Page: 9/10  </w:t>
        <w:br/>
        <w:t xml:space="preserve"> </w:t>
        <w:br/>
        <w:t xml:space="preserve">Q.No.  SECTION E (2 X 5 = 10 Marks)  Marks  </w:t>
        <w:br/>
        <w:t xml:space="preserve">36.  Surya is a manager working in a recruitment agency. He needs to </w:t>
        <w:br/>
        <w:t xml:space="preserve">manage the records of various candidates. For this he wants the </w:t>
        <w:br/>
        <w:t xml:space="preserve">following information of each candidate to be stored:  </w:t>
        <w:br/>
        <w:t xml:space="preserve">Candidate_ID – integer  </w:t>
        <w:br/>
        <w:t xml:space="preserve">Candidate_Name – string  </w:t>
        <w:br/>
        <w:t xml:space="preserve">Designation – string  </w:t>
        <w:br/>
        <w:t xml:space="preserve">Experience – float </w:t>
        <w:br/>
        <w:t xml:space="preserve">You, as a programmer of the company, have been assigned to do this </w:t>
        <w:br/>
        <w:t xml:space="preserve">job for Surya. Suggest:  </w:t>
        <w:br/>
        <w:t xml:space="preserve">(I) What type of file (text file, csv file, or binary file) will you use </w:t>
        <w:br/>
        <w:t xml:space="preserve">to store this data? Give one valid reason to support your </w:t>
        <w:br/>
        <w:t xml:space="preserve">answer.  </w:t>
        <w:br/>
        <w:t xml:space="preserve">(II) Write a function to input the data of a candidate and append </w:t>
        <w:br/>
        <w:t xml:space="preserve">it in the file that you suggested in part (I) of this quest ion. </w:t>
        <w:br/>
        <w:t xml:space="preserve">(III) Write a function to read the data from the file that you </w:t>
        <w:br/>
        <w:t xml:space="preserve">suggested in part (I) of this question and display the data of </w:t>
        <w:br/>
        <w:t xml:space="preserve">all those candidates whose experience is more than 10.  (5) </w:t>
        <w:br/>
        <w:t xml:space="preserve">37.  Event Horizon Enterprises is an event planning organization. It is </w:t>
        <w:br/>
        <w:t xml:space="preserve">planning to set up its India campus in Mumbai with its head office in </w:t>
        <w:br/>
        <w:t xml:space="preserve">Delhi. The Mumbai campus will have four blocks/buildings - ADMIN, </w:t>
        <w:br/>
        <w:t xml:space="preserve">FOOD, MEDIA, DECORATORS. You, as a network expert, need to </w:t>
        <w:br/>
        <w:t xml:space="preserve">suggest the best network -related solutions for them to resolv e the </w:t>
        <w:br/>
        <w:t xml:space="preserve">issues/problems mentioned in points (I) to (V), keeping in mind the </w:t>
        <w:br/>
        <w:t xml:space="preserve">distances between various blocks/buildings and other given parameters.  </w:t>
        <w:br/>
        <w:t xml:space="preserve"> </w:t>
        <w:br/>
        <w:t xml:space="preserve"> </w:t>
        <w:br/>
        <w:t xml:space="preserve"> </w:t>
        <w:br/>
        <w:t xml:space="preserve">Block to Block distances (in Mtrs.)  </w:t>
        <w:br/>
        <w:t xml:space="preserve">From  To Distance  </w:t>
        <w:br/>
        <w:t xml:space="preserve">ADMIN  FOOD  42 m  </w:t>
        <w:br/>
        <w:t xml:space="preserve">ADMIN  MEDIA  96 m  (5) </w:t>
        <w:br/>
      </w:r>
    </w:p>
    <w:p>
      <w:r>
        <w:br w:type="page"/>
      </w:r>
    </w:p>
    <w:p>
      <w:r>
        <w:t xml:space="preserve">Page: 10/10 ADMIN  DECORATORS  48 m  </w:t>
        <w:br/>
        <w:t xml:space="preserve">FOOD  MEDIA  58 m  </w:t>
        <w:br/>
        <w:t xml:space="preserve">FOOD  DECORATORS  46 m  </w:t>
        <w:br/>
        <w:t xml:space="preserve">MEDIA  DECORATORS  42 m  </w:t>
        <w:br/>
        <w:t xml:space="preserve">Distance of Delhi Head Office from Mumbai Campus = 1500 km  </w:t>
        <w:br/>
        <w:t xml:space="preserve">Number of computers in each of the blocks/Center is as follows:  </w:t>
        <w:br/>
        <w:t xml:space="preserve">ADMIN  25 </w:t>
        <w:br/>
        <w:t xml:space="preserve">FOOD  18 </w:t>
        <w:br/>
        <w:t xml:space="preserve">MEDIA  30 </w:t>
        <w:br/>
        <w:t xml:space="preserve">DECORATORS  20 </w:t>
        <w:br/>
        <w:t xml:space="preserve">DELHI HEAD </w:t>
        <w:br/>
        <w:t xml:space="preserve">OFFICE  18 </w:t>
        <w:br/>
        <w:t xml:space="preserve"> </w:t>
        <w:br/>
        <w:t xml:space="preserve">(I) Suggest the most appropriate location of the server inside the </w:t>
        <w:br/>
        <w:t xml:space="preserve">MUMBAI campus. Justify your choice.  </w:t>
        <w:br/>
        <w:t xml:space="preserve">(II) Which hardware device will you suggest to connect all the </w:t>
        <w:br/>
        <w:t xml:space="preserve">computers within each building?  </w:t>
        <w:br/>
        <w:t xml:space="preserve">(III) Draw the cable layout to efficiently connect various buildings </w:t>
        <w:br/>
        <w:t xml:space="preserve">within the MUMBAI campus. Which cable would you suggest </w:t>
        <w:br/>
        <w:t xml:space="preserve">for the most efficient data transfer over the network?  </w:t>
        <w:br/>
        <w:t xml:space="preserve">(IV) Is there a requirement of a repeater in the given cable layout? </w:t>
        <w:br/>
        <w:t xml:space="preserve">Why/ Why not?  </w:t>
        <w:br/>
        <w:t xml:space="preserve">(V) A) What would be your recommendation for enabling live </w:t>
        <w:br/>
        <w:t xml:space="preserve">visual communication between the Admin Office at the </w:t>
        <w:br/>
        <w:t xml:space="preserve">Mumbai campus and the DELHI Head Office from the following </w:t>
        <w:br/>
        <w:t xml:space="preserve">options:  </w:t>
        <w:br/>
        <w:t xml:space="preserve">a) Video Conferencing  </w:t>
        <w:br/>
        <w:t xml:space="preserve">b) Email  </w:t>
        <w:br/>
        <w:t xml:space="preserve">c) Telephony  </w:t>
        <w:br/>
        <w:t xml:space="preserve">d) Instant Messaging  </w:t>
        <w:br/>
        <w:t xml:space="preserve">OR </w:t>
        <w:br/>
        <w:t xml:space="preserve">           B) What type of network ( PAN, LAN, MAN, or WAN)  will be set </w:t>
        <w:br/>
        <w:t xml:space="preserve">up among the computers connected in  the MUMBAI </w:t>
        <w:br/>
        <w:t xml:space="preserve">campus?  </w:t>
        <w:br/>
        <w:t xml:space="preserve"> 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