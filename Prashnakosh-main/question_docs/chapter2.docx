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  of the Chapter-FUNCTIONS IN PYTHON</w:t>
        <w:br/>
        <w:t>Q</w:t>
        <w:br/>
        <w:t>NO.</w:t>
        <w:br/>
        <w:t>QUESTION</w:t>
        <w:br/>
        <w:t>LEARNING OUTCOME</w:t>
        <w:br/>
        <w:t xml:space="preserve">1 </w:t>
        <w:br/>
        <w:t>Study the following program and select the</w:t>
        <w:br/>
        <w:t>possible output :</w:t>
        <w:br/>
        <w:t>Import random</w:t>
        <w:br/>
        <w:t>X=random.random()</w:t>
        <w:br/>
        <w:t>Y=random.randint(0,4)</w:t>
        <w:br/>
        <w:t>print(int(x),”:”,y+int(x))</w:t>
        <w:br/>
        <w:t>a)</w:t>
        <w:br/>
        <w:t>-1:0   b)1:6   c)2:4    d)0:3</w:t>
        <w:br/>
        <w:t>Function defined in module</w:t>
        <w:br/>
        <w:t>2</w:t>
        <w:br/>
        <w:t>Select output given by the following code</w:t>
        <w:br/>
        <w:t>a={i:i*I for I in range(6)}</w:t>
        <w:br/>
        <w:t>print(a)</w:t>
        <w:br/>
        <w:t>a)</w:t>
        <w:br/>
        <w:t>Dictionary comprehension doesn’ t exist</w:t>
        <w:br/>
        <w:t>b)</w:t>
        <w:br/>
        <w:t>{0:0,1:1,2:4,3:9,4:16,5:25,6:36}</w:t>
        <w:br/>
        <w:t>c)</w:t>
        <w:br/>
        <w:t>{0:0,1:1,4:4,9:9,16:16,25:25}</w:t>
        <w:br/>
        <w:t>d)</w:t>
        <w:br/>
        <w:t>{0:0,1:1,2:4,3:9,4:16,5:25}</w:t>
        <w:br/>
        <w:t>Built in function range</w:t>
        <w:br/>
        <w:t>3</w:t>
        <w:br/>
        <w:t>Choose the correct output of the following Python</w:t>
        <w:br/>
        <w:t>code:</w:t>
        <w:br/>
        <w:t>def makenew(mystr):</w:t>
        <w:br/>
        <w:t>newstr=””</w:t>
        <w:br/>
        <w:t>count=0</w:t>
        <w:br/>
        <w:t>for x in mystr:</w:t>
        <w:br/>
        <w:t>if count%2!=0:</w:t>
        <w:br/>
        <w:t>newstr=newstr+str(count)</w:t>
        <w:br/>
        <w:t>else:</w:t>
        <w:br/>
        <w:t xml:space="preserve">if x.islower(): </w:t>
        <w:br/>
        <w:t xml:space="preserve">newstr=newstr+x.upper() </w:t>
        <w:br/>
        <w:t xml:space="preserve">else: </w:t>
        <w:br/>
        <w:t>newstr=newstr+x</w:t>
        <w:br/>
        <w:t xml:space="preserve">count+=1 </w:t>
        <w:br/>
        <w:t>newstr=newstr+mystr[:1]</w:t>
        <w:br/>
        <w:t xml:space="preserve">print(“The new string is:”,newstr) </w:t>
        <w:br/>
        <w:t>makenew(“sTUdeNT”)</w:t>
        <w:br/>
        <w:t>a)</w:t>
        <w:br/>
        <w:t>ST11111s</w:t>
        <w:br/>
        <w:t>b)</w:t>
        <w:br/>
        <w:t>StU1234s</w:t>
        <w:br/>
        <w:t>c)</w:t>
        <w:br/>
        <w:t>sT12345s</w:t>
        <w:br/>
        <w:t>d)</w:t>
        <w:br/>
        <w:t>sT111111</w:t>
        <w:br/>
        <w:t>User defined function</w:t>
        <w:br/>
        <w:t>4</w:t>
        <w:br/>
        <w:t>Choose the correct output of the following Python</w:t>
        <w:br/>
        <w:t>code:</w:t>
        <w:br/>
        <w:t>def ChangeList():</w:t>
        <w:br/>
        <w:t>l=[]</w:t>
        <w:br/>
        <w:t>l1=[]</w:t>
        <w:br/>
        <w:t>l2=[]</w:t>
        <w:br/>
        <w:t>for I in range(1,10):</w:t>
        <w:br/>
        <w:t>User defined function</w:t>
      </w:r>
    </w:p>
    <w:p>
      <w:r>
        <w:t>l.append(i)</w:t>
        <w:br/>
        <w:t>for i in range(0,1,-2):</w:t>
        <w:br/>
        <w:t>l1.append(i)</w:t>
        <w:br/>
        <w:t>for i in range (len(l1)):</w:t>
        <w:br/>
        <w:t>l2.append(l1[i]+l[i])</w:t>
        <w:br/>
        <w:t>l2.append(len(l)-len(l1))</w:t>
        <w:br/>
        <w:t>print(l2)</w:t>
        <w:br/>
        <w:t>ChangeList()</w:t>
        <w:br/>
        <w:t>a)[11,10,9,8,7,4]</w:t>
        <w:br/>
        <w:t>b)[11,10,9,8,7,6]</w:t>
        <w:br/>
        <w:t>c)[11,10,9,8,7]</w:t>
        <w:br/>
        <w:t>d)[10,9,8,7,6,5]</w:t>
        <w:br/>
        <w:t>5</w:t>
        <w:br/>
        <w:t>Choose the correct output of the following Python</w:t>
        <w:br/>
        <w:t>code:</w:t>
        <w:br/>
        <w:t>def Findoutput():</w:t>
        <w:br/>
        <w:t>L=”earn”</w:t>
        <w:br/>
        <w:t>X=””</w:t>
        <w:br/>
        <w:t>L1=[]</w:t>
        <w:br/>
        <w:t>Count=1</w:t>
        <w:br/>
        <w:t>for I in L:</w:t>
        <w:br/>
        <w:t>if i in [‘a’,’e’,’I’,’o’,’u’]:</w:t>
        <w:br/>
        <w:t>X=X+i.swapcase()</w:t>
        <w:br/>
        <w:t>else:</w:t>
        <w:br/>
        <w:t>if(count%2!=0):</w:t>
        <w:br/>
        <w:t>X=X+str(len(L[:count]))</w:t>
        <w:br/>
        <w:t>else:</w:t>
        <w:br/>
        <w:t xml:space="preserve">X=X+i </w:t>
        <w:br/>
        <w:t>Count=count+1</w:t>
        <w:br/>
        <w:t xml:space="preserve">Print(X) </w:t>
        <w:br/>
        <w:t>Findoutput()</w:t>
        <w:br/>
        <w:t>a)EArn</w:t>
        <w:br/>
        <w:t>b)EA3n</w:t>
        <w:br/>
        <w:t>c)EA34</w:t>
        <w:br/>
        <w:t>5)EARN</w:t>
        <w:br/>
        <w:t>User Defined Function and</w:t>
        <w:br/>
        <w:t>Function defined in module</w:t>
        <w:br/>
        <w:t>6</w:t>
        <w:br/>
        <w:t>Which output is not expected from the following</w:t>
        <w:br/>
        <w:t>program:</w:t>
        <w:br/>
        <w:t>import random</w:t>
        <w:br/>
        <w:t>X=3</w:t>
        <w:br/>
        <w:t>N=random.randint(1,x)</w:t>
        <w:br/>
        <w:t>for i in range(N):</w:t>
        <w:br/>
        <w:t>print (I,”#”,i+1)</w:t>
        <w:br/>
        <w:t>a)0#1</w:t>
        <w:br/>
        <w:t>b) 1#2</w:t>
        <w:br/>
        <w:t>c)2#3</w:t>
        <w:br/>
        <w:t>d)3#4</w:t>
        <w:br/>
        <w:t>Function defined in module</w:t>
        <w:br/>
        <w:t>7</w:t>
        <w:br/>
        <w:t>What will be the output of the following Python</w:t>
        <w:br/>
        <w:t>code?</w:t>
        <w:br/>
        <w:t>1.</w:t>
        <w:br/>
        <w:t>def printMax</w:t>
        <w:br/>
        <w:t>(</w:t>
        <w:br/>
        <w:t>a, b</w:t>
        <w:br/>
        <w:t xml:space="preserve">): </w:t>
        <w:br/>
        <w:t>2.</w:t>
        <w:br/>
        <w:t>if</w:t>
        <w:br/>
        <w:t>a</w:t>
        <w:br/>
        <w:t>&gt;</w:t>
        <w:br/>
        <w:t>b</w:t>
        <w:br/>
        <w:t>:</w:t>
        <w:br/>
        <w:t>User Defined Function</w:t>
      </w:r>
    </w:p>
    <w:p>
      <w:r>
        <w:t>3.</w:t>
        <w:br/>
        <w:t>print</w:t>
        <w:br/>
        <w:t>(</w:t>
        <w:br/>
        <w:t>a,</w:t>
        <w:br/>
        <w:t xml:space="preserve">'is maximum') </w:t>
        <w:br/>
        <w:t>4.</w:t>
        <w:br/>
        <w:t>elif a</w:t>
        <w:br/>
        <w:t>==</w:t>
        <w:br/>
        <w:t>b</w:t>
        <w:br/>
        <w:t xml:space="preserve">: </w:t>
        <w:br/>
        <w:t>5.</w:t>
        <w:br/>
        <w:t>print</w:t>
        <w:br/>
        <w:t>(</w:t>
        <w:br/>
        <w:t>a,</w:t>
        <w:br/>
        <w:t>'is equal to'</w:t>
        <w:br/>
        <w:t>, b</w:t>
        <w:br/>
        <w:t xml:space="preserve">) </w:t>
        <w:br/>
        <w:t>6.</w:t>
        <w:br/>
        <w:t xml:space="preserve">else: </w:t>
        <w:br/>
        <w:t>7.</w:t>
        <w:br/>
        <w:t>print</w:t>
        <w:br/>
        <w:t>(</w:t>
        <w:br/>
        <w:t>b,</w:t>
        <w:br/>
        <w:t xml:space="preserve">'is maximum') </w:t>
        <w:br/>
        <w:t>8.</w:t>
        <w:br/>
        <w:t>printMax</w:t>
        <w:br/>
        <w:t>(3</w:t>
        <w:br/>
        <w:t>,</w:t>
        <w:br/>
        <w:t xml:space="preserve">4) </w:t>
        <w:br/>
        <w:t>a) 3</w:t>
        <w:br/>
        <w:t>b) 4</w:t>
        <w:br/>
        <w:t>c) 4 is maximum</w:t>
        <w:br/>
        <w:t>d) None of the mentioned</w:t>
        <w:br/>
        <w:t>8</w:t>
        <w:br/>
        <w:t>What will be the output of the following Python</w:t>
        <w:br/>
        <w:t xml:space="preserve">code? </w:t>
        <w:br/>
        <w:t>1.</w:t>
        <w:br/>
        <w:t>x</w:t>
        <w:br/>
        <w:t>=</w:t>
        <w:br/>
        <w:t xml:space="preserve">50 </w:t>
        <w:br/>
        <w:t>2.</w:t>
        <w:br/>
        <w:t>def func</w:t>
        <w:br/>
        <w:t>(</w:t>
        <w:br/>
        <w:t>x</w:t>
        <w:br/>
        <w:t xml:space="preserve">): </w:t>
        <w:br/>
        <w:t>3.</w:t>
        <w:br/>
        <w:t>print</w:t>
        <w:br/>
        <w:t>('x is'</w:t>
        <w:br/>
        <w:t>, x</w:t>
        <w:br/>
        <w:t xml:space="preserve">) </w:t>
        <w:br/>
        <w:t>4.</w:t>
        <w:br/>
        <w:t>x</w:t>
        <w:br/>
        <w:t>=</w:t>
        <w:br/>
        <w:t xml:space="preserve">2 </w:t>
        <w:br/>
        <w:t>5.</w:t>
        <w:br/>
        <w:t>print</w:t>
        <w:br/>
        <w:t>('Changed local x to'</w:t>
        <w:br/>
        <w:t>, x</w:t>
        <w:br/>
        <w:t xml:space="preserve">) </w:t>
        <w:br/>
        <w:t>6.</w:t>
        <w:br/>
        <w:t>func</w:t>
        <w:br/>
        <w:t>(</w:t>
        <w:br/>
        <w:t>x</w:t>
        <w:br/>
        <w:t xml:space="preserve">) </w:t>
        <w:br/>
        <w:t>7.</w:t>
        <w:br/>
        <w:t>print</w:t>
        <w:br/>
        <w:t>('x is now'</w:t>
        <w:br/>
        <w:t>, x</w:t>
        <w:br/>
        <w:t xml:space="preserve">) </w:t>
        <w:br/>
        <w:t>a)</w:t>
        <w:br/>
        <w:t>x is 50</w:t>
        <w:br/>
        <w:t>Changed local x to 2</w:t>
        <w:br/>
        <w:t>x is now 50</w:t>
        <w:br/>
        <w:t>b)</w:t>
        <w:br/>
        <w:t>x is 50</w:t>
        <w:br/>
        <w:t>Changed local x to 2</w:t>
        <w:br/>
        <w:t>x is now 2</w:t>
        <w:br/>
        <w:t>c)</w:t>
        <w:br/>
        <w:t>x is 50</w:t>
        <w:br/>
        <w:t>Changed local x to 2</w:t>
        <w:br/>
        <w:t>x is now 100</w:t>
        <w:br/>
        <w:t>d)</w:t>
        <w:br/>
        <w:t>None of the mentioned</w:t>
        <w:br/>
        <w:t>Local and global scope of a</w:t>
        <w:br/>
        <w:t>variable</w:t>
        <w:br/>
        <w:t>9</w:t>
        <w:br/>
        <w:t>What will be the output of the following Python</w:t>
        <w:br/>
        <w:t xml:space="preserve">code? </w:t>
        <w:br/>
        <w:t>1.</w:t>
        <w:br/>
        <w:t>def func</w:t>
        <w:br/>
        <w:t>(</w:t>
        <w:br/>
        <w:t>a, b</w:t>
        <w:br/>
        <w:t>=5</w:t>
        <w:br/>
        <w:t>, c</w:t>
        <w:br/>
        <w:t xml:space="preserve">=10): </w:t>
        <w:br/>
        <w:t>2.</w:t>
        <w:br/>
        <w:t>print</w:t>
        <w:br/>
        <w:t>('a is'</w:t>
        <w:br/>
        <w:t>, a,</w:t>
        <w:br/>
        <w:t>'and b is'</w:t>
        <w:br/>
        <w:t>, b,</w:t>
        <w:br/>
        <w:t>'and c is'</w:t>
        <w:br/>
        <w:t>, c</w:t>
        <w:br/>
        <w:t xml:space="preserve">) </w:t>
        <w:br/>
        <w:t>3.</w:t>
        <w:br/>
        <w:t xml:space="preserve"> </w:t>
        <w:br/>
        <w:t>4.</w:t>
        <w:br/>
        <w:t>func</w:t>
        <w:br/>
        <w:t>(3</w:t>
        <w:br/>
        <w:t>,</w:t>
        <w:br/>
        <w:t xml:space="preserve">7) </w:t>
        <w:br/>
        <w:t>5.</w:t>
        <w:br/>
        <w:t>func</w:t>
        <w:br/>
        <w:t>(25</w:t>
        <w:br/>
        <w:t>, c</w:t>
        <w:br/>
        <w:t>=</w:t>
        <w:br/>
        <w:t xml:space="preserve">24) </w:t>
        <w:br/>
        <w:t>6.</w:t>
        <w:br/>
        <w:t>func</w:t>
        <w:br/>
        <w:t>(</w:t>
        <w:br/>
        <w:t>c</w:t>
        <w:br/>
        <w:t>=</w:t>
        <w:br/>
        <w:t>50</w:t>
        <w:br/>
        <w:t>, a</w:t>
        <w:br/>
        <w:t>=</w:t>
        <w:br/>
        <w:t xml:space="preserve">100) </w:t>
        <w:br/>
        <w:t>a)</w:t>
        <w:br/>
        <w:t>a is 7 and b is 3 and c is 10</w:t>
        <w:br/>
        <w:t>a is 25 and b is 5 and c is 24</w:t>
        <w:br/>
        <w:t>a is 5 and b is 100 and c is 50</w:t>
        <w:br/>
        <w:t>b)</w:t>
        <w:br/>
        <w:t>a is 3 and b is 7 and c is 10</w:t>
        <w:br/>
        <w:t>a is 5 and b is 25 and c is 24</w:t>
        <w:br/>
        <w:t>a is 50 and b is 100 and c is 5</w:t>
        <w:br/>
        <w:t>c)</w:t>
        <w:br/>
        <w:t>Parameter Passing</w:t>
      </w:r>
    </w:p>
    <w:p>
      <w:r>
        <w:t>a is 3 and b is 7 and c is 10</w:t>
        <w:br/>
        <w:t>a is 25 and b is 5 and c is 24</w:t>
        <w:br/>
        <w:t>a is 100 and b is 5 and c is 50</w:t>
        <w:br/>
        <w:t>d) None of the mentioned</w:t>
        <w:br/>
        <w:t>10</w:t>
        <w:br/>
        <w:t>What will be the output of the following Python</w:t>
        <w:br/>
        <w:t xml:space="preserve">code? </w:t>
        <w:br/>
        <w:t>1.</w:t>
        <w:br/>
        <w:t>def</w:t>
        <w:br/>
        <w:t>maximum</w:t>
        <w:br/>
        <w:t>(</w:t>
        <w:br/>
        <w:t>x</w:t>
        <w:br/>
        <w:t>,</w:t>
        <w:br/>
        <w:t>y</w:t>
        <w:br/>
        <w:t>)</w:t>
        <w:br/>
        <w:t xml:space="preserve">: </w:t>
        <w:br/>
        <w:t>2.</w:t>
        <w:br/>
        <w:t>if</w:t>
        <w:br/>
        <w:t>x</w:t>
        <w:br/>
        <w:t>&gt;</w:t>
        <w:br/>
        <w:t xml:space="preserve">y: </w:t>
        <w:br/>
        <w:t>3.</w:t>
        <w:br/>
        <w:t>return</w:t>
        <w:br/>
        <w:t xml:space="preserve">x </w:t>
        <w:br/>
        <w:t>4.</w:t>
        <w:br/>
        <w:t>elif</w:t>
        <w:br/>
        <w:t>x</w:t>
        <w:br/>
        <w:t>==</w:t>
        <w:br/>
        <w:t xml:space="preserve">y: </w:t>
        <w:br/>
        <w:t>5.</w:t>
        <w:br/>
        <w:t>return</w:t>
        <w:br/>
        <w:t xml:space="preserve">'The numbers are equal' </w:t>
        <w:br/>
        <w:t>6.</w:t>
        <w:br/>
        <w:t>else</w:t>
        <w:br/>
        <w:t xml:space="preserve">: </w:t>
        <w:br/>
        <w:t>7.</w:t>
        <w:br/>
        <w:t>return</w:t>
        <w:br/>
        <w:t xml:space="preserve">y </w:t>
        <w:br/>
        <w:t>8.</w:t>
        <w:br/>
        <w:t xml:space="preserve"> </w:t>
        <w:br/>
        <w:t>9.</w:t>
        <w:br/>
        <w:t>print(</w:t>
        <w:br/>
        <w:t>maximum</w:t>
        <w:br/>
        <w:t>(2,</w:t>
        <w:br/>
        <w:t xml:space="preserve">3)) </w:t>
        <w:br/>
        <w:t>a) 2</w:t>
        <w:br/>
        <w:t>b) 3</w:t>
        <w:br/>
        <w:t>c) The numbers are equal</w:t>
        <w:br/>
        <w:t>d) None of the mentioned</w:t>
        <w:br/>
        <w:t>User defined function</w:t>
        <w:br/>
        <w:t>11</w:t>
        <w:br/>
        <w:t>What will be the output of the following Python</w:t>
        <w:br/>
        <w:t>code?</w:t>
        <w:br/>
        <w:t>def</w:t>
        <w:br/>
        <w:t>change</w:t>
        <w:br/>
        <w:t>(</w:t>
        <w:br/>
        <w:t>i</w:t>
        <w:br/>
        <w:t>=</w:t>
        <w:br/>
        <w:t>1,</w:t>
        <w:br/>
        <w:t>j</w:t>
        <w:br/>
        <w:t>=</w:t>
        <w:br/>
        <w:t>2)</w:t>
        <w:br/>
        <w:t xml:space="preserve">: </w:t>
        <w:br/>
        <w:t>i</w:t>
        <w:br/>
        <w:t>=</w:t>
        <w:br/>
        <w:t>i + j</w:t>
        <w:br/>
        <w:t>j</w:t>
        <w:br/>
        <w:t>=</w:t>
        <w:br/>
        <w:t>j +</w:t>
        <w:br/>
        <w:t xml:space="preserve">1 </w:t>
        <w:br/>
        <w:t>print(</w:t>
        <w:br/>
        <w:t>i</w:t>
        <w:br/>
        <w:t>,</w:t>
        <w:br/>
        <w:t>j</w:t>
        <w:br/>
        <w:t xml:space="preserve">) </w:t>
        <w:br/>
        <w:t>change</w:t>
        <w:br/>
        <w:t>(</w:t>
        <w:br/>
        <w:t>j</w:t>
        <w:br/>
        <w:t>=</w:t>
        <w:br/>
        <w:t>1,</w:t>
        <w:br/>
        <w:t>i</w:t>
        <w:br/>
        <w:t>=</w:t>
        <w:br/>
        <w:t xml:space="preserve">2) </w:t>
        <w:br/>
        <w:t>a) An exception is thrown because of conflicting</w:t>
        <w:br/>
        <w:t>values</w:t>
        <w:br/>
        <w:t>b) 1 2</w:t>
        <w:br/>
        <w:t>c) 3 3</w:t>
        <w:br/>
        <w:t>d) 3 2</w:t>
        <w:br/>
        <w:t>User defined function</w:t>
        <w:br/>
        <w:t>12</w:t>
        <w:br/>
        <w:t>What will be the output of the following Python</w:t>
        <w:br/>
        <w:t>code?</w:t>
        <w:br/>
        <w:t>def</w:t>
        <w:br/>
        <w:t>change</w:t>
        <w:br/>
        <w:t>(</w:t>
        <w:br/>
        <w:t>one</w:t>
        <w:br/>
        <w:t>,</w:t>
        <w:br/>
        <w:t>*two</w:t>
        <w:br/>
        <w:t>)</w:t>
        <w:br/>
        <w:t xml:space="preserve">: </w:t>
        <w:br/>
        <w:t>print(type(</w:t>
        <w:br/>
        <w:t>two</w:t>
        <w:br/>
        <w:t xml:space="preserve">)) </w:t>
        <w:br/>
        <w:t>change</w:t>
        <w:br/>
        <w:t>(1,2,3,4)</w:t>
        <w:br/>
        <w:t>a) Integer</w:t>
        <w:br/>
        <w:t>b) Tuple</w:t>
        <w:br/>
        <w:t>c) Dictionary</w:t>
        <w:br/>
        <w:t>d) An exception is thrown</w:t>
        <w:br/>
        <w:t>Built in function</w:t>
        <w:br/>
        <w:t>13</w:t>
        <w:br/>
        <w:t xml:space="preserve">If a function doesn’ t have a return statement, which </w:t>
        <w:br/>
        <w:t>of the following does the function return?</w:t>
        <w:br/>
        <w:t>a)int</w:t>
        <w:br/>
        <w:t>b) null</w:t>
        <w:br/>
        <w:t>c) None</w:t>
        <w:br/>
        <w:t>d) An exception is thrown without the return</w:t>
        <w:br/>
        <w:t>statement</w:t>
        <w:br/>
        <w:t>Return value of a function</w:t>
      </w:r>
    </w:p>
    <w:p>
      <w:r>
        <w:t>14</w:t>
        <w:br/>
        <w:t>What will be the output of the following Python</w:t>
        <w:br/>
        <w:t>code?</w:t>
        <w:br/>
        <w:t>def</w:t>
        <w:br/>
        <w:t>display</w:t>
        <w:br/>
        <w:t>(</w:t>
        <w:br/>
        <w:t>b</w:t>
        <w:br/>
        <w:t>,</w:t>
        <w:br/>
        <w:t>n</w:t>
        <w:br/>
        <w:t>)</w:t>
        <w:br/>
        <w:t xml:space="preserve">: </w:t>
        <w:br/>
        <w:t>while</w:t>
        <w:br/>
        <w:t>n</w:t>
        <w:br/>
        <w:t>&gt;</w:t>
        <w:br/>
        <w:t>0</w:t>
        <w:br/>
        <w:t xml:space="preserve">: </w:t>
        <w:br/>
        <w:t>print(</w:t>
        <w:br/>
        <w:t>b</w:t>
        <w:br/>
        <w:t>,</w:t>
        <w:br/>
        <w:t>end</w:t>
        <w:br/>
        <w:t xml:space="preserve">="") </w:t>
        <w:br/>
        <w:t>n</w:t>
        <w:br/>
        <w:t>=</w:t>
        <w:br/>
        <w:t>n-</w:t>
        <w:br/>
        <w:t xml:space="preserve">1 </w:t>
        <w:br/>
        <w:t>display</w:t>
        <w:br/>
        <w:t>('z',3)</w:t>
        <w:br/>
        <w:t>a) zzz</w:t>
        <w:br/>
        <w:t>b) zz</w:t>
        <w:br/>
        <w:t>c) An exception is executed</w:t>
        <w:br/>
        <w:t>d) Infinite loop</w:t>
        <w:br/>
        <w:t>User defined function</w:t>
        <w:br/>
        <w:t>15</w:t>
        <w:br/>
        <w:t>What will be the output of the following Python</w:t>
        <w:br/>
        <w:t>code?</w:t>
        <w:br/>
        <w:t>def</w:t>
        <w:br/>
        <w:t>find</w:t>
        <w:br/>
        <w:t>(</w:t>
        <w:br/>
        <w:t>a</w:t>
        <w:br/>
        <w:t>,</w:t>
        <w:br/>
        <w:t>**b</w:t>
        <w:br/>
        <w:t>)</w:t>
        <w:br/>
        <w:t xml:space="preserve">: </w:t>
        <w:br/>
        <w:t>print(type(</w:t>
        <w:br/>
        <w:t>b</w:t>
        <w:br/>
        <w:t xml:space="preserve">)) </w:t>
        <w:br/>
        <w:t>find</w:t>
        <w:br/>
        <w:t>('letters',</w:t>
        <w:br/>
        <w:t>A</w:t>
        <w:br/>
        <w:t>='1',</w:t>
        <w:br/>
        <w:t>B</w:t>
        <w:br/>
        <w:t>='2')</w:t>
        <w:br/>
        <w:t>a) String</w:t>
        <w:br/>
        <w:t>b) Tuple</w:t>
        <w:br/>
        <w:t>c) Dictionary</w:t>
        <w:br/>
        <w:t>d) An exception is thrown</w:t>
        <w:br/>
        <w:t>Built in function</w:t>
        <w:br/>
        <w:t>16</w:t>
        <w:br/>
        <w:t xml:space="preserve">Python passes ar guments to function by </w:t>
        <w:br/>
        <w:t>1)</w:t>
        <w:br/>
        <w:t>Reference</w:t>
        <w:br/>
        <w:t>2)</w:t>
        <w:br/>
        <w:t xml:space="preserve">Value </w:t>
        <w:br/>
        <w:t>3)</w:t>
        <w:br/>
        <w:t>Both</w:t>
        <w:br/>
        <w:t>4)</w:t>
        <w:br/>
        <w:t>None of the above</w:t>
        <w:br/>
        <w:t>User defined function</w:t>
        <w:br/>
        <w:t>17</w:t>
        <w:br/>
        <w:t>____________ is a blank space in the beginning of</w:t>
        <w:br/>
        <w:t>a statement within a block.</w:t>
        <w:br/>
        <w:t>a.</w:t>
        <w:br/>
        <w:t>Indention</w:t>
        <w:br/>
        <w:t>b.</w:t>
        <w:br/>
        <w:t>Space</w:t>
        <w:br/>
        <w:t>c.</w:t>
        <w:br/>
        <w:t>Body</w:t>
        <w:br/>
        <w:t>d.</w:t>
        <w:br/>
        <w:t>None of the above</w:t>
        <w:br/>
        <w:t>User defined function</w:t>
        <w:br/>
        <w:t>18</w:t>
        <w:br/>
        <w:t>These are predefined functions that are always</w:t>
        <w:br/>
        <w:t xml:space="preserve">available for use. For using them we don’ t need to </w:t>
        <w:br/>
        <w:t>import any module.</w:t>
        <w:br/>
        <w:t>a.</w:t>
        <w:br/>
        <w:t>Built function</w:t>
        <w:br/>
        <w:t>b.</w:t>
        <w:br/>
        <w:t>Predefined function</w:t>
        <w:br/>
        <w:t>c.</w:t>
        <w:br/>
        <w:t>User defined</w:t>
        <w:br/>
        <w:t>d.</w:t>
        <w:br/>
        <w:t>None of the above</w:t>
        <w:br/>
        <w:t>Built in function</w:t>
        <w:br/>
        <w:t>19</w:t>
        <w:br/>
        <w:t>A function is said to be___________ if it calls</w:t>
        <w:br/>
        <w:t>itself</w:t>
        <w:br/>
        <w:t>a.</w:t>
        <w:br/>
        <w:t>Built function</w:t>
        <w:br/>
        <w:t>b.</w:t>
        <w:br/>
        <w:t>Pre defined function</w:t>
        <w:br/>
        <w:t>c.</w:t>
        <w:br/>
        <w:t>recursive function</w:t>
        <w:br/>
        <w:t>d.</w:t>
        <w:br/>
        <w:t>None of the above</w:t>
        <w:br/>
        <w:t>User defined function</w:t>
      </w:r>
    </w:p>
    <w:p>
      <w:r>
        <w:t>20</w:t>
        <w:br/>
        <w:t>The _________ of a variable is the area of a</w:t>
        <w:br/>
        <w:t>program where it may be referenced</w:t>
        <w:br/>
        <w:t>a.</w:t>
        <w:br/>
        <w:t>External</w:t>
        <w:br/>
        <w:t>b.</w:t>
        <w:br/>
        <w:t>Global</w:t>
        <w:br/>
        <w:t>c.</w:t>
        <w:br/>
        <w:t>Scope</w:t>
        <w:br/>
        <w:t>d.</w:t>
        <w:br/>
        <w:t>Local</w:t>
        <w:br/>
        <w:t>User defined function</w:t>
        <w:br/>
        <w:t>21</w:t>
        <w:br/>
        <w:t>In which part of memory does the system stores</w:t>
        <w:br/>
        <w:t>the parameter and local variables of function call</w:t>
        <w:br/>
        <w:t>a.</w:t>
        <w:br/>
        <w:t>Heap</w:t>
        <w:br/>
        <w:t>b.</w:t>
        <w:br/>
        <w:t>Stack</w:t>
        <w:br/>
        <w:t>c.</w:t>
        <w:br/>
        <w:t>Both a and b</w:t>
        <w:br/>
        <w:t>d.</w:t>
        <w:br/>
        <w:t>None of the above</w:t>
        <w:br/>
        <w:t>User defined function</w:t>
        <w:br/>
        <w:t>22</w:t>
        <w:br/>
        <w:t xml:space="preserve">When you use multiple type ar gument in function </w:t>
        <w:br/>
        <w:t xml:space="preserve">then default ar gument take place </w:t>
        <w:br/>
        <w:t>1)</w:t>
        <w:br/>
        <w:t>At beginning</w:t>
        <w:br/>
        <w:t>2)</w:t>
        <w:br/>
        <w:t>At end</w:t>
        <w:br/>
        <w:t>3)</w:t>
        <w:br/>
        <w:t>Anywhere</w:t>
        <w:br/>
        <w:t>4)</w:t>
        <w:br/>
        <w:t>None of the above</w:t>
        <w:br/>
        <w:t>User defined function</w:t>
        <w:br/>
        <w:t>23</w:t>
        <w:br/>
        <w:t>A Function that does not have any return value is</w:t>
        <w:br/>
        <w:t>known as……………….</w:t>
        <w:br/>
        <w:t>1)</w:t>
        <w:br/>
        <w:t>Library function</w:t>
        <w:br/>
        <w:t>2)</w:t>
        <w:br/>
        <w:t xml:space="preserve">Void function </w:t>
        <w:br/>
        <w:t>3)</w:t>
        <w:br/>
        <w:t>Fruitful function</w:t>
        <w:br/>
        <w:t>4)</w:t>
        <w:br/>
        <w:t>None of the above</w:t>
        <w:br/>
        <w:t>User defined function</w:t>
        <w:br/>
        <w:t>24</w:t>
        <w:br/>
        <w:t xml:space="preserve">when lar ge programs are broken down into smaller </w:t>
        <w:br/>
        <w:t>units known as………………</w:t>
        <w:br/>
        <w:t>a.</w:t>
        <w:br/>
        <w:t>sub program</w:t>
        <w:br/>
        <w:t>b.</w:t>
        <w:br/>
        <w:t>functions</w:t>
        <w:br/>
        <w:t>c.</w:t>
        <w:br/>
        <w:t>class</w:t>
        <w:br/>
        <w:t>d.</w:t>
        <w:br/>
        <w:t>None of the above</w:t>
        <w:br/>
        <w:t>User defined function</w:t>
        <w:br/>
        <w:t>25Which of the following is a valid functionname?</w:t>
        <w:br/>
        <w:t>a) start_game()b) start game()c) start-game()d) All of the above</w:t>
        <w:br/>
        <w:t>User defined function</w:t>
        <w:br/>
        <w:t>26Which of the following is not a part of the pythonfunction?a) function headerb) return statementc) parameter listd) function keyword</w:t>
        <w:br/>
        <w:t>User defined function</w:t>
      </w:r>
    </w:p>
    <w:p>
      <w:r>
        <w:t>27If the return statement is not used in the functionthen which type of value will be returned by thefunction?a) intb) strc) ﬂoatd) None</w:t>
        <w:br/>
        <w:t>User defined function</w:t>
        <w:br/>
        <w:t>28Divya wants to print the identity of the object usedin the function. Which of the following functions isused to print the same?</w:t>
        <w:br/>
        <w:t>a) identity()b) ide()c) id()d) idy()</w:t>
        <w:br/>
        <w:t>in-built functions</w:t>
        <w:br/>
        <w:t>29Function sqrt() is available under which module ofpython?</w:t>
        <w:br/>
        <w:t>a. randomb. mathc. statisticsd. None of the above</w:t>
        <w:br/>
        <w:t>30The default value for a parameter is deﬁned infunction .....................?</w:t>
        <w:br/>
        <w:t>a. Deﬁnitionb. Return statementc. Headerd. None of the above</w:t>
        <w:br/>
        <w:t>31Function randint() is available under which moduleof python?</w:t>
        <w:br/>
        <w:t>a. randomb. mathc. statisticsd. None of the above</w:t>
        <w:br/>
        <w:t>32</w:t>
        <w:br/>
        <w:t>ANSWERS</w:t>
        <w:br/>
        <w:t>Question NoAnswer1</w:t>
        <w:br/>
        <w:t>d2</w:t>
        <w:br/>
        <w:t>d3</w:t>
        <w:br/>
        <w:t>a4</w:t>
        <w:br/>
        <w:t>a5</w:t>
        <w:br/>
        <w:t>b6</w:t>
        <w:br/>
        <w:t>d7</w:t>
        <w:br/>
        <w:t>c</w:t>
      </w:r>
    </w:p>
    <w:p>
      <w:r>
        <w:t>8</w:t>
        <w:br/>
        <w:t>a9</w:t>
        <w:br/>
        <w:t>c10</w:t>
        <w:br/>
        <w:t>b11</w:t>
        <w:br/>
        <w:t>d12</w:t>
        <w:br/>
        <w:t>b13</w:t>
        <w:br/>
        <w:t>c14</w:t>
        <w:br/>
        <w:t>a15</w:t>
        <w:br/>
        <w:t>c16</w:t>
        <w:br/>
        <w:t>b.)python passes ar guments to function by value17</w:t>
        <w:br/>
        <w:t>a)Indentation is the blank space in the beginning of a statement</w:t>
        <w:br/>
        <w:t>within a block18</w:t>
        <w:br/>
        <w:t>a)Built in functions are predefined functions that are always</w:t>
        <w:br/>
        <w:t>available for use.For using them we do not need to import any</w:t>
        <w:br/>
        <w:t>module. For example:len(),type(),int(),input().19</w:t>
        <w:br/>
        <w:t>c) recursive function is a function which calls itself20</w:t>
        <w:br/>
        <w:t>c) scope of  a variable is the area of the program where it may be</w:t>
        <w:br/>
        <w:t>referenced21</w:t>
        <w:br/>
        <w:t>b) Stack22</w:t>
        <w:br/>
        <w:t>2) at end23</w:t>
        <w:br/>
        <w:t>2) void function24</w:t>
        <w:br/>
        <w:t>b)functions25</w:t>
        <w:br/>
        <w:t>a)26</w:t>
        <w:br/>
        <w:t>d)27</w:t>
        <w:br/>
        <w:t>d)28</w:t>
        <w:br/>
        <w:t>c)29</w:t>
        <w:br/>
        <w:t>b)30</w:t>
        <w:br/>
        <w:t>(c)31</w:t>
        <w:br/>
        <w:t>(a)32</w:t>
        <w:br/>
        <w:t>MCQ BASED QUESTIONS</w:t>
        <w:br/>
        <w:t>1</w:t>
        <w:br/>
        <w:t>A ______________ is a block of code that will execute only when it is</w:t>
        <w:br/>
        <w:t>called.</w:t>
        <w:br/>
        <w:t>a.</w:t>
        <w:br/>
        <w:t>Function</w:t>
        <w:br/>
        <w:t>b.</w:t>
        <w:br/>
        <w:t>Sub Program</w:t>
        <w:br/>
        <w:t>c.</w:t>
        <w:br/>
        <w:t>Block</w:t>
        <w:br/>
        <w:t>d.</w:t>
        <w:br/>
        <w:t>All of the above</w:t>
        <w:br/>
        <w:t>Define a</w:t>
        <w:br/>
        <w:t>function.</w:t>
        <w:br/>
        <w:t>2</w:t>
        <w:br/>
        <w:t>________________ is the blank space in the beginning of a statement</w:t>
        <w:br/>
        <w:t>within a block.</w:t>
        <w:br/>
        <w:t>a.</w:t>
        <w:br/>
        <w:t>Indention</w:t>
        <w:br/>
        <w:t>b.</w:t>
        <w:br/>
        <w:t>Space</w:t>
        <w:br/>
        <w:t>c.</w:t>
        <w:br/>
        <w:t>Body</w:t>
        <w:br/>
        <w:t>d.</w:t>
        <w:br/>
        <w:t>None of the above</w:t>
        <w:br/>
        <w:t>How to write</w:t>
        <w:br/>
        <w:t>function.</w:t>
      </w:r>
    </w:p>
    <w:p>
      <w:r>
        <w:t>3</w:t>
        <w:br/>
        <w:t>There are predefined functions that are available in module. For using</w:t>
        <w:br/>
        <w:t>them we need to import module</w:t>
        <w:br/>
        <w:t>a.</w:t>
        <w:br/>
        <w:t>built-in functions</w:t>
        <w:br/>
        <w:t>b.</w:t>
        <w:br/>
        <w:t>predefined functions</w:t>
        <w:br/>
        <w:t>c.</w:t>
        <w:br/>
        <w:t>user defined functions</w:t>
        <w:br/>
        <w:t>d.</w:t>
        <w:br/>
        <w:t>function defined in module</w:t>
        <w:br/>
        <w:t>Built in</w:t>
        <w:br/>
        <w:t>functions.</w:t>
        <w:br/>
        <w:t>4</w:t>
        <w:br/>
        <w:t>Find the output of following code :</w:t>
        <w:br/>
        <w:t>x=100</w:t>
        <w:br/>
        <w:t xml:space="preserve">def study(x): </w:t>
        <w:br/>
        <w:t xml:space="preserve">x=50 </w:t>
        <w:br/>
        <w:t>print(“V alue of  x is :”, x)</w:t>
        <w:br/>
        <w:t>a.</w:t>
        <w:br/>
        <w:t>100</w:t>
        <w:br/>
        <w:t>b.</w:t>
        <w:br/>
        <w:t>50</w:t>
        <w:br/>
        <w:t>c.</w:t>
        <w:br/>
        <w:t>Error</w:t>
        <w:br/>
        <w:t>d.</w:t>
        <w:br/>
        <w:t>None of the above</w:t>
        <w:br/>
        <w:t>Local and</w:t>
        <w:br/>
        <w:t>Global Variable</w:t>
        <w:br/>
        <w:t>5</w:t>
        <w:br/>
        <w:t>Which of the following functions header is correct?</w:t>
        <w:br/>
        <w:t>a.</w:t>
        <w:br/>
        <w:t>def study(a=2, b=5, c) :</w:t>
        <w:br/>
        <w:t>b.</w:t>
        <w:br/>
        <w:t>def study(a=2, b, c=5) :</w:t>
        <w:br/>
        <w:t>c.</w:t>
        <w:br/>
        <w:t>def study(a, b=2, c=5):</w:t>
        <w:br/>
        <w:t>d.</w:t>
        <w:br/>
        <w:t>none of the above</w:t>
        <w:br/>
        <w:t>How to give</w:t>
        <w:br/>
        <w:t>default value to</w:t>
        <w:br/>
        <w:t>a function.</w:t>
        <w:br/>
        <w:t>6</w:t>
        <w:br/>
        <w:t>A variable created or defined within a function body is</w:t>
        <w:br/>
        <w:t>a.</w:t>
        <w:br/>
        <w:t>local</w:t>
        <w:br/>
        <w:t>b.</w:t>
        <w:br/>
        <w:t>global</w:t>
        <w:br/>
        <w:t>c.</w:t>
        <w:br/>
        <w:t>built in</w:t>
        <w:br/>
        <w:t>d.</w:t>
        <w:br/>
        <w:t>instance</w:t>
        <w:br/>
        <w:t>Local and</w:t>
        <w:br/>
        <w:t>global variable</w:t>
        <w:br/>
        <w:t>in a function.</w:t>
        <w:br/>
        <w:t>7</w:t>
        <w:br/>
        <w:t>In _______________ ar guments we can skip the default ar gument, but</w:t>
        <w:br/>
        <w:t>all the ar guments should match the parameters in the function</w:t>
        <w:br/>
        <w:t>definitions.</w:t>
        <w:br/>
        <w:t>a.</w:t>
        <w:br/>
        <w:t>keyword</w:t>
        <w:br/>
        <w:t>b.</w:t>
        <w:br/>
        <w:t>required</w:t>
        <w:br/>
        <w:t>c.</w:t>
        <w:br/>
        <w:t>default</w:t>
        <w:br/>
        <w:t>d.</w:t>
        <w:br/>
        <w:t>none of the above.</w:t>
        <w:br/>
        <w:t>Arguments of a</w:t>
        <w:br/>
        <w:t>function.</w:t>
      </w:r>
    </w:p>
    <w:p>
      <w:r>
        <w:t>8</w:t>
        <w:br/>
        <w:t>By default if you return multiple value separated by comma, then it is</w:t>
        <w:br/>
        <w:t>returned as</w:t>
        <w:br/>
        <w:t>a.</w:t>
        <w:br/>
        <w:t>List</w:t>
        <w:br/>
        <w:t>b.</w:t>
        <w:br/>
        <w:t>Tuples</w:t>
        <w:br/>
        <w:t>c.</w:t>
        <w:br/>
        <w:t>String</w:t>
        <w:br/>
        <w:t>d.</w:t>
        <w:br/>
        <w:t>None of the above.</w:t>
        <w:br/>
        <w:t>Function</w:t>
        <w:br/>
        <w:t>returning values</w:t>
        <w:br/>
        <w:t>9</w:t>
        <w:br/>
        <w:t>Find the output of following code :</w:t>
        <w:br/>
        <w:t>x=100</w:t>
        <w:br/>
        <w:t xml:space="preserve">def study(x): </w:t>
        <w:br/>
        <w:t>global x</w:t>
        <w:br/>
        <w:t xml:space="preserve">x=50 </w:t>
        <w:br/>
        <w:t>print(“V alue of  x is :”, x)</w:t>
        <w:br/>
        <w:t>a.</w:t>
        <w:br/>
        <w:t>100</w:t>
        <w:br/>
        <w:t>b.</w:t>
        <w:br/>
        <w:t>50</w:t>
        <w:br/>
        <w:t>c.</w:t>
        <w:br/>
        <w:t>Error</w:t>
        <w:br/>
        <w:t>d.</w:t>
        <w:br/>
        <w:t>None of the above</w:t>
        <w:br/>
        <w:t>Local and</w:t>
        <w:br/>
        <w:t>global variables.</w:t>
        <w:br/>
        <w:t>10</w:t>
        <w:br/>
        <w:t>The values being passed through function-call statement are called</w:t>
        <w:br/>
        <w:t>________________.</w:t>
        <w:br/>
        <w:t>a.</w:t>
        <w:br/>
        <w:t xml:space="preserve">arguments </w:t>
        <w:br/>
        <w:t>b.</w:t>
        <w:br/>
        <w:t>parameter</w:t>
        <w:br/>
        <w:t>c.</w:t>
        <w:br/>
        <w:t>values</w:t>
        <w:br/>
        <w:t>d.</w:t>
        <w:br/>
        <w:t>none</w:t>
        <w:br/>
        <w:t>Function</w:t>
        <w:br/>
        <w:t>passing values.</w:t>
        <w:br/>
        <w:t>11</w:t>
        <w:br/>
        <w:t>The values received in function definition/header statement are called</w:t>
        <w:br/>
        <w:t>______________ .</w:t>
        <w:br/>
        <w:t>a.</w:t>
        <w:br/>
        <w:t xml:space="preserve">arguments </w:t>
        <w:br/>
        <w:t>b.</w:t>
        <w:br/>
        <w:t>parameter</w:t>
        <w:br/>
        <w:t>c.</w:t>
        <w:br/>
        <w:t>values</w:t>
        <w:br/>
        <w:t>d.</w:t>
        <w:br/>
        <w:t>none</w:t>
        <w:br/>
        <w:t>Function</w:t>
        <w:br/>
        <w:t>passing values.</w:t>
        <w:br/>
        <w:t>12</w:t>
        <w:br/>
        <w:t>What will be the output of the following code:</w:t>
        <w:br/>
        <w:t xml:space="preserve">def  calculate(a, b): </w:t>
        <w:br/>
        <w:t xml:space="preserve">return a+b, a-b </w:t>
        <w:br/>
        <w:t>res = calculate(7, 7)</w:t>
        <w:br/>
        <w:t>print(res)</w:t>
        <w:br/>
        <w:t>a.</w:t>
        <w:br/>
        <w:t>(14,0)</w:t>
        <w:br/>
        <w:t>b.</w:t>
        <w:br/>
        <w:t>[14, 0]</w:t>
        <w:br/>
        <w:t>c.</w:t>
        <w:br/>
        <w:t>14</w:t>
        <w:br/>
        <w:t>d.</w:t>
        <w:br/>
        <w:t>0</w:t>
        <w:br/>
        <w:t>How to return a</w:t>
        <w:br/>
        <w:t>value by a</w:t>
        <w:br/>
        <w:t>function.</w:t>
        <w:br/>
        <w:t>13Which of the following function header is correct :</w:t>
        <w:br/>
        <w:t>a.def discount(rate=7,qty,dis=5)</w:t>
        <w:br/>
        <w:t>b.def discount(rate=7,qty,dis)</w:t>
        <w:br/>
        <w:t>c.def discount(rate,qty,dis=5)</w:t>
      </w:r>
    </w:p>
    <w:p>
      <w:r>
        <w:t>d.def discount(qty,rate=7,dis)</w:t>
        <w:br/>
        <w:t xml:space="preserve">14Select which of the following is NOT TRUE for Python function: </w:t>
        <w:br/>
        <w:t>a.A function only executes when it is called and we canreuse it in a programb.In a python function a keyword argument can not befollowed by a positional argumentc.A Python function can return multiple valuesd.Python function doesn’t return anything unless and untilyou add a return statement</w:t>
        <w:br/>
        <w:t xml:space="preserve">15Select the correct function call for the following given functionfun1(): </w:t>
        <w:br/>
        <w:t>a.fun1(name='Emma', age=23,'Female')b.fun1(age='23', name='Emma', gender='female')c.fun1('Emma', age=23, Gender='Female')d.func1('Emma', 23, 'Female' )</w:t>
        <w:br/>
        <w:t xml:space="preserve">16Q12. What is the output of the following function call? </w:t>
        <w:br/>
        <w:t>a.8-3b.Syntax Errorc.-5d.5</w:t>
        <w:br/>
        <w:t>17What will be the output of the following code?</w:t>
        <w:br/>
        <w:t>def fun(x=10, y=20):x+=5y = y - 3return x*yprint(fun(5),fun())</w:t>
        <w:br/>
        <w:t>a.20, 200</w:t>
        <w:br/>
      </w:r>
    </w:p>
    <w:p>
      <w:r>
        <w:t>b.170, 255c.85, 200d.300, 500</w:t>
        <w:br/>
        <w:t>18What will be the output of the following code?</w:t>
        <w:br/>
        <w:t>v = 80def display(n):global vv = 15if n%4==0:v += nelse:v -= nprint(v, end="#")display(20)print(v)a.80#80</w:t>
        <w:br/>
        <w:t>b.80#100</w:t>
        <w:br/>
        <w:t>c.80#35</w:t>
        <w:br/>
        <w:t>d.d 80#20</w:t>
        <w:br/>
        <w:t>ANSWERS</w:t>
        <w:br/>
        <w:t>1</w:t>
        <w:br/>
        <w:t>(a) Function</w:t>
        <w:br/>
        <w:t>2</w:t>
        <w:br/>
        <w:t>(a) Indention</w:t>
        <w:br/>
        <w:t>3</w:t>
        <w:br/>
        <w:t>(d)  functions defined in module</w:t>
        <w:br/>
        <w:t>4</w:t>
        <w:br/>
        <w:t>(a) 100</w:t>
        <w:br/>
        <w:t>5</w:t>
        <w:br/>
        <w:t>(c) def study(a, b=2, c=5)</w:t>
        <w:br/>
        <w:t>6</w:t>
        <w:br/>
        <w:t>(a) local</w:t>
        <w:br/>
        <w:t>7</w:t>
        <w:br/>
        <w:t>(a) Keyword</w:t>
        <w:br/>
        <w:t>8</w:t>
        <w:br/>
        <w:t>(b) tuples</w:t>
        <w:br/>
        <w:t>9</w:t>
        <w:br/>
        <w:t>(b) 50</w:t>
        <w:br/>
        <w:t>10</w:t>
        <w:br/>
        <w:t>(a) ar guments</w:t>
        <w:br/>
        <w:t>11</w:t>
        <w:br/>
        <w:t>(b) parameter</w:t>
      </w:r>
    </w:p>
    <w:p>
      <w:r>
        <w:t>12</w:t>
        <w:br/>
        <w:t>(a) (14, 0)</w:t>
        <w:br/>
        <w:t>13</w:t>
        <w:br/>
        <w:t>(c)</w:t>
        <w:br/>
        <w:t>14</w:t>
        <w:br/>
        <w:t>(d)</w:t>
        <w:br/>
        <w:t>15</w:t>
        <w:br/>
        <w:t>(b)</w:t>
        <w:br/>
        <w:t>16</w:t>
        <w:br/>
        <w:t>(d)</w:t>
        <w:br/>
        <w:t>17</w:t>
        <w:br/>
        <w:t>(b)</w:t>
        <w:br/>
        <w:t>18</w:t>
        <w:br/>
        <w:t>(c)</w:t>
        <w:br/>
        <w:t>Name of the vetter- INDER PAL SINGH</w:t>
        <w:br/>
        <w:t>Name of the  KV- KV RBNM SALBONI</w:t>
        <w:br/>
        <w:t>Region-KOLKATA</w:t>
        <w:br/>
        <w:t>Mobile No-8601155337</w:t>
        <w:br/>
        <w:t>E-mail ID -inder.harnoorsingh@gmail.com</w:t>
      </w:r>
    </w:p>
    <w:p>
      <w:r>
        <w:t>Name  of the Chapter-FUNCTIONS IN PYTHON</w:t>
        <w:br/>
        <w:t>1</w:t>
        <w:br/>
        <w:t>Assertion:</w:t>
        <w:br/>
        <w:t>The function header</w:t>
        <w:br/>
        <w:t>‘def r ead (a=2, b=5,</w:t>
        <w:br/>
        <w:t>c):’</w:t>
        <w:br/>
        <w:t>is not</w:t>
        <w:br/>
        <w:t>correct.</w:t>
        <w:br/>
        <w:t>Reason:</w:t>
        <w:br/>
        <w:t>Non default ar guments can’ t follow default</w:t>
        <w:br/>
        <w:t>arguments.</w:t>
        <w:br/>
        <w:t>Please choose the corr ect choice out of the four  options given</w:t>
        <w:br/>
        <w:t>below:</w:t>
        <w:br/>
        <w:t>a.</w:t>
        <w:br/>
        <w:t>Both Assertion and reason are true and reason is the</w:t>
        <w:br/>
        <w:t>correct explanation of assertion.</w:t>
        <w:br/>
        <w:t>b.</w:t>
        <w:br/>
        <w:t>Assertion and reason both are true but reason is not the</w:t>
        <w:br/>
        <w:t>correct explanation of assertion.</w:t>
        <w:br/>
        <w:t>c.</w:t>
        <w:br/>
        <w:t>Assertion is true, reason is false.</w:t>
        <w:br/>
        <w:t>d.</w:t>
        <w:br/>
        <w:t>Assertion is flase, reason is true.</w:t>
        <w:br/>
        <w:t>Defining a</w:t>
        <w:br/>
        <w:t>default</w:t>
        <w:br/>
        <w:t>argument.</w:t>
        <w:br/>
        <w:t>2</w:t>
        <w:br/>
        <w:t>A function code is given as follows:</w:t>
        <w:br/>
        <w:t>def study (num = 5):</w:t>
        <w:br/>
        <w:t>print(num + 5)</w:t>
        <w:br/>
        <w:t>Assertion:</w:t>
        <w:br/>
        <w:t>We can call the above function either by</w:t>
        <w:br/>
        <w:t>statement</w:t>
        <w:br/>
        <w:t>‘study(7)’  or ‘study( )’.</w:t>
        <w:br/>
        <w:t>Reason:</w:t>
        <w:br/>
        <w:t>As the function contains default ar guments,</w:t>
        <w:br/>
        <w:t>it depends on the</w:t>
        <w:br/>
        <w:t>caller that the above function can be called with or without the value.</w:t>
        <w:br/>
        <w:t>Please choose the corr ect choice out of the four  options given</w:t>
        <w:br/>
        <w:t>below:</w:t>
        <w:br/>
        <w:t>a.</w:t>
        <w:br/>
        <w:t>Both Assertion and reason are true and reason is the</w:t>
        <w:br/>
        <w:t>correct explanation of assertion.</w:t>
        <w:br/>
        <w:t>b.</w:t>
        <w:br/>
        <w:t>Assertion and reason both are true but reason is not the</w:t>
        <w:br/>
        <w:t>correct explanation of assertion.</w:t>
        <w:br/>
        <w:t>c.</w:t>
        <w:br/>
        <w:t>Assertion is true, reason is false.</w:t>
        <w:br/>
        <w:t>d.</w:t>
        <w:br/>
        <w:t>Assertion is false, reason is true.</w:t>
        <w:br/>
        <w:t>Calling a</w:t>
        <w:br/>
        <w:t>function having</w:t>
        <w:br/>
        <w:t>default</w:t>
        <w:br/>
        <w:t>argument.</w:t>
        <w:br/>
        <w:t>3</w:t>
        <w:br/>
        <w:t>Assertion:</w:t>
        <w:br/>
        <w:t>len( ), type( ), int( ), input( ) are the</w:t>
        <w:br/>
        <w:t>functions that are</w:t>
        <w:br/>
        <w:t>always available for use.</w:t>
        <w:br/>
        <w:t>Reason:</w:t>
        <w:br/>
        <w:t>Built in functions are predefined functions</w:t>
        <w:br/>
        <w:t>that are always</w:t>
        <w:br/>
        <w:t>available for use. For using them we don’ t need to import any module.</w:t>
        <w:br/>
        <w:t>Please choose the corr ect choice out of the four  options given</w:t>
        <w:br/>
        <w:t>below:</w:t>
        <w:br/>
        <w:t>Built in</w:t>
        <w:br/>
        <w:t>functions.</w:t>
      </w:r>
    </w:p>
    <w:p>
      <w:r>
        <w:t>a.</w:t>
        <w:br/>
        <w:t>Both Assertion and reason are true and reason is the</w:t>
        <w:br/>
        <w:t>correct explanation of assertion.</w:t>
        <w:br/>
        <w:t>b.</w:t>
        <w:br/>
        <w:t>Assertion and reason both are true but reason is not the</w:t>
        <w:br/>
        <w:t>correct explanation of assertion.</w:t>
        <w:br/>
        <w:t>c.</w:t>
        <w:br/>
        <w:t>Assertion is true, reason is false.</w:t>
        <w:br/>
        <w:t>d.</w:t>
        <w:br/>
        <w:t>Assertion is false, reason is true.</w:t>
        <w:br/>
        <w:t>4</w:t>
        <w:br/>
        <w:t>Assertion:</w:t>
        <w:br/>
        <w:t>Every function returns a value if the function</w:t>
        <w:br/>
        <w:t>does not</w:t>
        <w:br/>
        <w:t>explicitly return a value, then it will return ‘Zero’.</w:t>
        <w:br/>
        <w:t>Reason:</w:t>
        <w:br/>
        <w:t>Zero is equivalent to None.</w:t>
        <w:br/>
        <w:t>Please choose the corr ect choice out of the four  options given</w:t>
        <w:br/>
        <w:t>below:</w:t>
        <w:br/>
        <w:t>a.</w:t>
        <w:br/>
        <w:t>Both Assertion and reason are true and reason is the</w:t>
        <w:br/>
        <w:t>correct explanation of assertion.</w:t>
        <w:br/>
        <w:t>b.</w:t>
        <w:br/>
        <w:t>Assertion and reason both are true but reason is not the</w:t>
        <w:br/>
        <w:t>correct explanation of assertion.</w:t>
        <w:br/>
        <w:t>c.</w:t>
        <w:br/>
        <w:t>Assertion is true, reason is false.</w:t>
        <w:br/>
        <w:t>d.</w:t>
        <w:br/>
        <w:t>Assertion is false, reason is true.</w:t>
        <w:br/>
        <w:t>Function</w:t>
        <w:br/>
        <w:t>returning a</w:t>
        <w:br/>
        <w:t>value.</w:t>
        <w:br/>
        <w:t>5</w:t>
        <w:br/>
        <w:t>Consider the following code:</w:t>
        <w:br/>
        <w:t>x = 100</w:t>
        <w:br/>
        <w:t>def study( ):</w:t>
        <w:br/>
        <w:t>global x</w:t>
        <w:br/>
        <w:t>x = 50</w:t>
        <w:br/>
        <w:t>print(x)</w:t>
        <w:br/>
        <w:t>Assertion: 50</w:t>
        <w:br/>
        <w:t xml:space="preserve">will be the output of above code. </w:t>
        <w:br/>
        <w:t>Reason:</w:t>
        <w:br/>
        <w:t>Because the x used inside the function study(</w:t>
        <w:br/>
        <w:t xml:space="preserve">) is of local </w:t>
        <w:br/>
        <w:t>scope.</w:t>
        <w:br/>
        <w:t xml:space="preserve">Please choose the corr ect choice out of the four  options given </w:t>
        <w:br/>
        <w:t xml:space="preserve">below: </w:t>
        <w:br/>
        <w:t>a.</w:t>
        <w:br/>
        <w:t xml:space="preserve">Both Assertion and reason are true and reason is the </w:t>
        <w:br/>
        <w:t>correct explanation of assertion.</w:t>
        <w:br/>
        <w:t>b.</w:t>
        <w:br/>
        <w:t>Assertion and reason both are true but reason is not the</w:t>
        <w:br/>
        <w:t>correct explanation of assertion.</w:t>
        <w:br/>
        <w:t>c.</w:t>
        <w:br/>
        <w:t>Assertion is true, reason is false.</w:t>
        <w:br/>
        <w:t>d.</w:t>
        <w:br/>
        <w:t>Assertion is false, reason is true.</w:t>
        <w:br/>
        <w:t>Local and</w:t>
        <w:br/>
        <w:t>Global scope of</w:t>
        <w:br/>
        <w:t>a function.</w:t>
        <w:br/>
        <w:t>6Read the following statements and then select the answer:</w:t>
        <w:br/>
        <w:t>Statement A: Default arguments can be used to add newparameters to the existing functions</w:t>
      </w:r>
    </w:p>
    <w:p>
      <w:r>
        <w:t>Statement B: Default arguments can be used to combine similarfunctions into one</w:t>
        <w:br/>
        <w:t>a.Statement A is correct</w:t>
        <w:br/>
        <w:t>b.Statement B is correct</w:t>
        <w:br/>
        <w:t>c.Both are correct</w:t>
        <w:br/>
        <w:t>d.Both are incorrect</w:t>
        <w:br/>
        <w:t>7Assertion (A) : Built in function are predefined in the languagethat are used directly</w:t>
        <w:br/>
        <w:t>Reason (R) : print() and input() are built in functions</w:t>
        <w:br/>
        <w:t>a.Both A and R are true and R is the correct explanation forA.b.Both A and R are true and R is not the correct explanationfor A.c.A is true but R is falsed.A is false but R is true</w:t>
        <w:br/>
        <w:t>ANSWERS</w:t>
        <w:br/>
        <w:t>1</w:t>
        <w:br/>
        <w:t>(a)</w:t>
        <w:br/>
        <w:t>2</w:t>
        <w:br/>
        <w:t>(a)</w:t>
        <w:br/>
        <w:t>3</w:t>
        <w:br/>
        <w:t>(a)</w:t>
        <w:br/>
        <w:t>4</w:t>
        <w:br/>
        <w:t>(c)</w:t>
        <w:br/>
        <w:t>5</w:t>
        <w:br/>
        <w:t>(c)</w:t>
        <w:br/>
        <w:t>6</w:t>
        <w:br/>
        <w:t>(c)</w:t>
        <w:br/>
        <w:t>7</w:t>
        <w:br/>
        <w:t>(b)</w:t>
      </w:r>
    </w:p>
    <w:p>
      <w:r>
        <w:t>TYPE ARQ(5)</w:t>
        <w:br/>
        <w:t xml:space="preserve">DIRECTIONS: In the following questions, A statement of Assertion (A) is followed by a </w:t>
        <w:br/>
        <w:t>statement of Reason (R). Mark the correct choice as:</w:t>
        <w:br/>
        <w:t>(A)</w:t>
        <w:br/>
        <w:t>Both A and R are true and R is the correct explanation for A</w:t>
        <w:br/>
        <w:t>(B)</w:t>
        <w:br/>
        <w:t>Both A and R are true and R is not correct explanation for A</w:t>
        <w:br/>
        <w:t>(C)</w:t>
        <w:br/>
        <w:t>A is true but R is false</w:t>
        <w:br/>
        <w:t>(D)</w:t>
        <w:br/>
        <w:t>A is false but R is true</w:t>
        <w:br/>
        <w:t>QNO</w:t>
        <w:br/>
        <w:t>ASSER TION - REASONING</w:t>
        <w:br/>
        <w:t>LEARNING</w:t>
        <w:br/>
        <w:t>OUTCOME</w:t>
        <w:br/>
        <w:t>ANSWER</w:t>
        <w:br/>
        <w:t>1.</w:t>
        <w:br/>
        <w:t>Assertion(A): Built in function are predefined in</w:t>
        <w:br/>
        <w:t>the language that are used directly</w:t>
        <w:br/>
        <w:t>Reason(R): print() and input() are built in functions</w:t>
        <w:br/>
        <w:t>Built in</w:t>
        <w:br/>
        <w:t>function</w:t>
        <w:br/>
        <w:t>B</w:t>
        <w:br/>
        <w:t>2.</w:t>
        <w:br/>
        <w:t xml:space="preserve">Assertion(A):Keyword ar guments are related to the </w:t>
        <w:br/>
        <w:t>function calls</w:t>
        <w:br/>
        <w:t xml:space="preserve">Reason(R): When you use keyword ar guments in a </w:t>
        <w:br/>
        <w:t xml:space="preserve">function call, the caller identifies the ar guments by </w:t>
        <w:br/>
        <w:t>the parameter name</w:t>
        <w:br/>
        <w:t>Argument</w:t>
        <w:br/>
        <w:t>passing</w:t>
        <w:br/>
        <w:t>A</w:t>
        <w:br/>
        <w:t>3.</w:t>
        <w:br/>
        <w:t xml:space="preserve">Assertion(A): A function is a block of or ganized </w:t>
        <w:br/>
        <w:t>and reusable code that is used to perform a single,</w:t>
        <w:br/>
        <w:t>related action</w:t>
        <w:br/>
        <w:t>Reason(R): Function provides better modularity by</w:t>
        <w:br/>
        <w:t>your application and a high degree of code</w:t>
        <w:br/>
        <w:t>reusability .</w:t>
        <w:br/>
        <w:t>User</w:t>
        <w:br/>
        <w:t>defined</w:t>
        <w:br/>
        <w:t>function</w:t>
        <w:br/>
        <w:t>A</w:t>
        <w:br/>
        <w:t>4</w:t>
        <w:br/>
        <w:t>Assertion(A): It is not possible to delete/remove the</w:t>
        <w:br/>
        <w:t>elements from a list</w:t>
        <w:br/>
        <w:t xml:space="preserve">Reason(R): The pop(), remove(), del() functions are </w:t>
        <w:br/>
        <w:t>used to remove/delete the elements from the list.</w:t>
        <w:br/>
        <w:t>Built in</w:t>
        <w:br/>
        <w:t>function</w:t>
        <w:br/>
        <w:t>D</w:t>
        <w:br/>
        <w:t>5</w:t>
        <w:br/>
        <w:t xml:space="preserve">Assertion(A): There are various built in </w:t>
        <w:br/>
        <w:t>functions/methods to manipulate the dictionaries</w:t>
        <w:br/>
        <w:t>Reason(R): Built in functions does not work on</w:t>
        <w:br/>
        <w:t>dictionaries</w:t>
        <w:br/>
        <w:t>Built in</w:t>
        <w:br/>
        <w:t>function</w:t>
        <w:br/>
        <w:t>C</w:t>
        <w:br/>
        <w:t>Name of the vetter- INDER PAL SINGH</w:t>
        <w:br/>
        <w:t>Name of the  KV- KV RBNM SALBONI</w:t>
        <w:br/>
        <w:t>Region-KOLKATA</w:t>
        <w:br/>
        <w:t>Mobile No-8601155337</w:t>
        <w:br/>
        <w:t>E-mail ID -inder.harnoorsingh@gmail.com</w:t>
      </w:r>
    </w:p>
    <w:p>
      <w:r>
        <w:t>Name  of the Chapter-FUNCTIONS IN PYTHON</w:t>
        <w:br/>
        <w:t>TYPE: CASE BASED QUESTION</w:t>
        <w:br/>
        <w:t>1.</w:t>
        <w:br/>
        <w:t>defmyFunction(parameter=”JOHN”):value="First"value=parameterprint(value)</w:t>
        <w:br/>
        <w:t>A</w:t>
        <w:br/>
        <w:t>What will be the output for the</w:t>
        <w:br/>
        <w:t>following function call.</w:t>
        <w:br/>
        <w:t>myFunction()</w:t>
        <w:br/>
        <w:t>a)First</w:t>
        <w:br/>
        <w:t>b)John</w:t>
        <w:br/>
        <w:t>c)Error</w:t>
        <w:br/>
        <w:t>d)FirstJohn</w:t>
        <w:br/>
        <w:t>User defined</w:t>
        <w:br/>
        <w:t>function</w:t>
        <w:br/>
        <w:t>B</w:t>
        <w:br/>
        <w:t>What will be the output for the</w:t>
        <w:br/>
        <w:t>following function call.</w:t>
        <w:br/>
        <w:t>myFunction(“First”)</w:t>
        <w:br/>
        <w:t>a)First</w:t>
        <w:br/>
        <w:t>b)John</w:t>
        <w:br/>
        <w:t>c)Error</w:t>
        <w:br/>
        <w:t>d)FirstJohn</w:t>
        <w:br/>
        <w:t>User defined</w:t>
        <w:br/>
        <w:t>function</w:t>
        <w:br/>
        <w:t>2Ananya is trying to understand thefeatures of python functions. She isnot understanding the feature thatdistributes the work in small parts.Select the appropriate term for herout of the following:</w:t>
        <w:br/>
        <w:t>a) Modularityb) Reusabilityc) Simplicityd) Abstraction</w:t>
        <w:br/>
        <w:t>User defined</w:t>
        <w:br/>
        <w:t>function</w:t>
        <w:br/>
        <w:t>3Richa is working with a programwhere she gave some values to thefunction. She doesn’t know the termto relate these values. Help her byselecting the correct option.</w:t>
        <w:br/>
        <w:t>a) function valueb) arguments or parametersc) return valuesd) function call</w:t>
        <w:br/>
        <w:t>User defined</w:t>
        <w:br/>
        <w:t>function</w:t>
      </w:r>
    </w:p>
    <w:p>
      <w:r>
        <w:t>4Aman wants to write a function inpython. But he doesn’t know how tostart with it! Select the keyword usedto start a function out of thefollowing:</w:t>
        <w:br/>
        <w:t>a) functionb) startc) defd) fun</w:t>
        <w:br/>
        <w:t>ANSWER</w:t>
        <w:br/>
        <w:t>CBQ NOAnswer1 A)b1 B)</w:t>
        <w:br/>
        <w:t>a2</w:t>
        <w:br/>
        <w:t>a3</w:t>
        <w:br/>
        <w:t>b4</w:t>
        <w:br/>
        <w:t>c</w:t>
        <w:br/>
        <w:t>SECTION - A</w:t>
        <w:br/>
        <w:t>MCQ (Multiple Choice Questions)</w:t>
        <w:br/>
        <w:t>Sl.</w:t>
        <w:br/>
        <w:t>No</w:t>
        <w:br/>
        <w:t>Question</w:t>
        <w:br/>
        <w:t>Learning</w:t>
        <w:br/>
        <w:t>objectionv</w:t>
        <w:br/>
        <w:t>1</w:t>
        <w:br/>
        <w:t>A ______________ is a block of code that will execute only when it is</w:t>
        <w:br/>
        <w:t>called.</w:t>
        <w:br/>
        <w:t>a.</w:t>
        <w:br/>
        <w:t>Function</w:t>
        <w:br/>
        <w:t>b.</w:t>
        <w:br/>
        <w:t>Sub Program</w:t>
        <w:br/>
        <w:t>c.</w:t>
        <w:br/>
        <w:t>Block</w:t>
        <w:br/>
        <w:t>d.</w:t>
        <w:br/>
        <w:t>All of the above</w:t>
        <w:br/>
        <w:t>Define a</w:t>
        <w:br/>
        <w:t>function.</w:t>
        <w:br/>
        <w:t>2</w:t>
        <w:br/>
        <w:t>________________ is the blank space in the beginning of a statement</w:t>
        <w:br/>
        <w:t>within a block.</w:t>
        <w:br/>
        <w:t>How to write</w:t>
        <w:br/>
        <w:t>function.</w:t>
      </w:r>
    </w:p>
    <w:p>
      <w:r>
        <w:t>a.</w:t>
        <w:br/>
        <w:t>Indention</w:t>
        <w:br/>
        <w:t>b.</w:t>
        <w:br/>
        <w:t>Space</w:t>
        <w:br/>
        <w:t>c.</w:t>
        <w:br/>
        <w:t>Body</w:t>
        <w:br/>
        <w:t>d.</w:t>
        <w:br/>
        <w:t>None of the above</w:t>
        <w:br/>
        <w:t>3</w:t>
        <w:br/>
        <w:t>Every function return a value if function don’ t explicitly return a value,</w:t>
        <w:br/>
        <w:t>then it will return __________ .</w:t>
        <w:br/>
        <w:t>a.</w:t>
        <w:br/>
        <w:t>return</w:t>
        <w:br/>
        <w:t>b.</w:t>
        <w:br/>
        <w:t>None</w:t>
        <w:br/>
        <w:t>c.</w:t>
        <w:br/>
        <w:t>Value</w:t>
        <w:br/>
        <w:t>d.</w:t>
        <w:br/>
        <w:t>All</w:t>
        <w:br/>
        <w:t>How function</w:t>
        <w:br/>
        <w:t>return values.</w:t>
        <w:br/>
        <w:t>4</w:t>
        <w:br/>
        <w:t>There are predefined functions that are available in module. For using</w:t>
        <w:br/>
        <w:t>them we need to import module</w:t>
        <w:br/>
        <w:t>a.</w:t>
        <w:br/>
        <w:t>built-in functions</w:t>
        <w:br/>
        <w:t>b.</w:t>
        <w:br/>
        <w:t>predefined functions</w:t>
        <w:br/>
        <w:t>c.</w:t>
        <w:br/>
        <w:t>user defined functions</w:t>
        <w:br/>
        <w:t>d.</w:t>
        <w:br/>
        <w:t>function defined in module</w:t>
        <w:br/>
        <w:t>Built in</w:t>
        <w:br/>
        <w:t>functions.</w:t>
        <w:br/>
        <w:t>5</w:t>
        <w:br/>
        <w:t>The ______________ of a variable is the area of the program where it</w:t>
        <w:br/>
        <w:t>may be referred.</w:t>
        <w:br/>
        <w:t>a.</w:t>
        <w:br/>
        <w:t>external</w:t>
        <w:br/>
        <w:t>b.</w:t>
        <w:br/>
        <w:t>global</w:t>
        <w:br/>
        <w:t>c.</w:t>
        <w:br/>
        <w:t>scope</w:t>
        <w:br/>
        <w:t>d.</w:t>
        <w:br/>
        <w:t>local</w:t>
        <w:br/>
        <w:t>Local and</w:t>
        <w:br/>
        <w:t>Global Scope of</w:t>
        <w:br/>
        <w:t>a variable.</w:t>
        <w:br/>
        <w:t>6</w:t>
        <w:br/>
        <w:t>Find the output of following code :</w:t>
        <w:br/>
        <w:t>x=100</w:t>
        <w:br/>
        <w:t xml:space="preserve">def study(x): </w:t>
        <w:br/>
        <w:t xml:space="preserve">x=50 </w:t>
        <w:br/>
        <w:t>print(“V alue of  x is :”, x)</w:t>
        <w:br/>
        <w:t>a.</w:t>
        <w:br/>
        <w:t>100</w:t>
        <w:br/>
        <w:t>b.</w:t>
        <w:br/>
        <w:t>50</w:t>
        <w:br/>
        <w:t>Local and</w:t>
        <w:br/>
        <w:t>Global Variable</w:t>
      </w:r>
    </w:p>
    <w:p>
      <w:r>
        <w:t>c.</w:t>
        <w:br/>
        <w:t>Error</w:t>
        <w:br/>
        <w:t>d.</w:t>
        <w:br/>
        <w:t>None of the above</w:t>
        <w:br/>
        <w:t>7</w:t>
        <w:br/>
        <w:t>Which of the following functions header is correct?</w:t>
        <w:br/>
        <w:t>a.</w:t>
        <w:br/>
        <w:t>def study(a=2, b=5, c) :</w:t>
        <w:br/>
        <w:t>b.</w:t>
        <w:br/>
        <w:t>def study(a=2, b, c=5) :</w:t>
        <w:br/>
        <w:t>c.</w:t>
        <w:br/>
        <w:t>def study(a, b=2, c=5):</w:t>
        <w:br/>
        <w:t>d.</w:t>
        <w:br/>
        <w:t>none of the above</w:t>
        <w:br/>
        <w:t>How to give</w:t>
        <w:br/>
        <w:t>default value to</w:t>
        <w:br/>
        <w:t>a function.</w:t>
        <w:br/>
        <w:t>8</w:t>
        <w:br/>
        <w:t>A variable created or defined within a function body is</w:t>
        <w:br/>
        <w:t>a.</w:t>
        <w:br/>
        <w:t>local</w:t>
        <w:br/>
        <w:t>b.</w:t>
        <w:br/>
        <w:t>global</w:t>
        <w:br/>
        <w:t>c.</w:t>
        <w:br/>
        <w:t>built in</w:t>
        <w:br/>
        <w:t>d.</w:t>
        <w:br/>
        <w:t>instance</w:t>
        <w:br/>
        <w:t>Local and</w:t>
        <w:br/>
        <w:t>global variables</w:t>
        <w:br/>
        <w:t>in a function.</w:t>
        <w:br/>
        <w:t>9</w:t>
        <w:br/>
        <w:t>In _______________ ar guments we can skip the default ar gument, but</w:t>
        <w:br/>
        <w:t>all the keyword ar guments should match the parameters in the function</w:t>
        <w:br/>
        <w:t>definitions.</w:t>
        <w:br/>
        <w:t>a.</w:t>
        <w:br/>
        <w:t>keyword</w:t>
        <w:br/>
        <w:t>b.</w:t>
        <w:br/>
        <w:t>required</w:t>
        <w:br/>
        <w:t>c.</w:t>
        <w:br/>
        <w:t>default</w:t>
        <w:br/>
        <w:t>d.</w:t>
        <w:br/>
        <w:t>none of the above.</w:t>
        <w:br/>
        <w:t>Arguments of a</w:t>
        <w:br/>
        <w:t>function.</w:t>
        <w:br/>
        <w:t>10</w:t>
        <w:br/>
        <w:t>By default if you return multiple value separated by comma, then it is</w:t>
        <w:br/>
        <w:t>returned as</w:t>
        <w:br/>
        <w:t>a.</w:t>
        <w:br/>
        <w:t>List</w:t>
        <w:br/>
        <w:t>b.</w:t>
        <w:br/>
        <w:t>Tuples</w:t>
        <w:br/>
        <w:t>c.</w:t>
        <w:br/>
        <w:t>String</w:t>
        <w:br/>
        <w:t>d.</w:t>
        <w:br/>
        <w:t>None of the above.</w:t>
        <w:br/>
        <w:t>Function</w:t>
        <w:br/>
        <w:t>returning values</w:t>
        <w:br/>
        <w:t>11</w:t>
        <w:br/>
        <w:t>Find the output of following code :</w:t>
        <w:br/>
        <w:t>x=100</w:t>
        <w:br/>
        <w:t xml:space="preserve">def study(x): </w:t>
        <w:br/>
        <w:t>global x</w:t>
        <w:br/>
        <w:t>Local and</w:t>
        <w:br/>
        <w:t>global variables.</w:t>
      </w:r>
    </w:p>
    <w:p>
      <w:r>
        <w:t xml:space="preserve">x=50 </w:t>
        <w:br/>
        <w:t>print(“V alue of  x is :”, x)</w:t>
        <w:br/>
        <w:t>a.</w:t>
        <w:br/>
        <w:t>100</w:t>
        <w:br/>
        <w:t>b.</w:t>
        <w:br/>
        <w:t>50</w:t>
        <w:br/>
        <w:t>c.</w:t>
        <w:br/>
        <w:t>Error</w:t>
        <w:br/>
        <w:t>d.</w:t>
        <w:br/>
        <w:t>None of the above</w:t>
        <w:br/>
        <w:t>12</w:t>
        <w:br/>
        <w:t>The values being passed through function-call statements are called</w:t>
        <w:br/>
        <w:t>________________.</w:t>
        <w:br/>
        <w:t>a.</w:t>
        <w:br/>
        <w:t>arguments</w:t>
        <w:br/>
        <w:t>b.</w:t>
        <w:br/>
        <w:t>parameter</w:t>
        <w:br/>
        <w:t>c.</w:t>
        <w:br/>
        <w:t>values</w:t>
        <w:br/>
        <w:t>d.</w:t>
        <w:br/>
        <w:t>none</w:t>
        <w:br/>
        <w:t>Function</w:t>
        <w:br/>
        <w:t>passing values.</w:t>
        <w:br/>
        <w:t>13</w:t>
        <w:br/>
        <w:t>The values received in the function definition/header statement are</w:t>
        <w:br/>
        <w:t>called ______________ .</w:t>
        <w:br/>
        <w:t>a.</w:t>
        <w:br/>
        <w:t>arguments</w:t>
        <w:br/>
        <w:t>b.</w:t>
        <w:br/>
        <w:t>parameter</w:t>
        <w:br/>
        <w:t>c.</w:t>
        <w:br/>
        <w:t>values</w:t>
        <w:br/>
        <w:t>d.</w:t>
        <w:br/>
        <w:t>none</w:t>
        <w:br/>
        <w:t>Function</w:t>
        <w:br/>
        <w:t>passing values.</w:t>
        <w:br/>
        <w:t>14</w:t>
        <w:br/>
        <w:t>In which part of memory does the system stores the parameter and</w:t>
        <w:br/>
        <w:t>local variables of function call.</w:t>
        <w:br/>
        <w:t>a.</w:t>
        <w:br/>
        <w:t>Heap</w:t>
        <w:br/>
        <w:t>b.</w:t>
        <w:br/>
        <w:t>Stack</w:t>
        <w:br/>
        <w:t>c.</w:t>
        <w:br/>
        <w:t>Both a and b</w:t>
        <w:br/>
        <w:t>d.</w:t>
        <w:br/>
        <w:t>None of the above</w:t>
        <w:br/>
        <w:t>Function</w:t>
        <w:br/>
        <w:t>calling.</w:t>
        <w:br/>
        <w:t>15</w:t>
        <w:br/>
        <w:t>What will be the output of the following code:</w:t>
        <w:br/>
        <w:t>def  calculate(a, b):</w:t>
        <w:br/>
        <w:t>return a+b, a-b</w:t>
        <w:br/>
        <w:t>res = calculate(7, 7)</w:t>
        <w:br/>
        <w:t>How to return a</w:t>
        <w:br/>
        <w:t>values by a</w:t>
        <w:br/>
        <w:t>function.</w:t>
      </w:r>
    </w:p>
    <w:p>
      <w:r>
        <w:t>print(res)</w:t>
        <w:br/>
        <w:t>a.</w:t>
        <w:br/>
        <w:t>(14,0)</w:t>
        <w:br/>
        <w:t>b.</w:t>
        <w:br/>
        <w:t>[14, 0]</w:t>
        <w:br/>
        <w:t>c.</w:t>
        <w:br/>
        <w:t>14</w:t>
        <w:br/>
        <w:t>d.</w:t>
        <w:br/>
        <w:t>0</w:t>
        <w:br/>
        <w:t>SECTION - B</w:t>
        <w:br/>
        <w:t>ARQ (Assertion Reason Questions)</w:t>
        <w:br/>
        <w:t>16</w:t>
        <w:br/>
        <w:t>Assertion:</w:t>
        <w:br/>
        <w:t>The function header</w:t>
        <w:br/>
        <w:t>‘def r ead (a=2, b=5,</w:t>
        <w:br/>
        <w:t>c):’</w:t>
        <w:br/>
        <w:t>is not</w:t>
        <w:br/>
        <w:t>correct.</w:t>
        <w:br/>
        <w:t>Reason:</w:t>
        <w:br/>
        <w:t>Non default ar guments can’ t follow default</w:t>
        <w:br/>
        <w:t>arguments.</w:t>
        <w:br/>
        <w:t>Please choose the corr ect choice out of the four  options given</w:t>
        <w:br/>
        <w:t>below:</w:t>
        <w:br/>
        <w:t>a.</w:t>
        <w:br/>
        <w:t>Both Assertion and reason are true and reason is correct</w:t>
        <w:br/>
        <w:t>explanation of assertion.</w:t>
        <w:br/>
        <w:t>b.</w:t>
        <w:br/>
        <w:t>Assertion and reason both are true but reason is not the</w:t>
        <w:br/>
        <w:t>correct explanation of assertion.</w:t>
        <w:br/>
        <w:t>c.</w:t>
        <w:br/>
        <w:t>Assertion is true, reason is false.</w:t>
        <w:br/>
        <w:t>d.</w:t>
        <w:br/>
        <w:t>Assertion is flase, reason is true.</w:t>
        <w:br/>
        <w:t>Defining a</w:t>
        <w:br/>
        <w:t>default</w:t>
        <w:br/>
        <w:t>argument.</w:t>
        <w:br/>
        <w:t>17</w:t>
        <w:br/>
        <w:t>A function code is given as follows:</w:t>
        <w:br/>
        <w:t>def study (num = 5):</w:t>
        <w:br/>
        <w:t>print(num + 5)</w:t>
        <w:br/>
        <w:t>Assertion:</w:t>
        <w:br/>
        <w:t>We can call the above function either by</w:t>
        <w:br/>
        <w:t>statement</w:t>
        <w:br/>
        <w:t>‘study(7)’  or ‘study( )’.</w:t>
        <w:br/>
        <w:t>Reason:</w:t>
        <w:br/>
        <w:t>As the function contains default ar guments,</w:t>
        <w:br/>
        <w:t>it depends on the</w:t>
        <w:br/>
        <w:t>caller that the above function can be called with or without the value.</w:t>
        <w:br/>
        <w:t>Please choose the corr ect choice out of the four  options given</w:t>
        <w:br/>
        <w:t>below:</w:t>
        <w:br/>
        <w:t>a.</w:t>
        <w:br/>
        <w:t>Both Assertion and reason are true and reason is correct</w:t>
        <w:br/>
        <w:t>explanation of assertion.</w:t>
        <w:br/>
        <w:t>Calling a</w:t>
        <w:br/>
        <w:t>function having</w:t>
        <w:br/>
        <w:t>default</w:t>
        <w:br/>
        <w:t>argument.</w:t>
      </w:r>
    </w:p>
    <w:p>
      <w:r>
        <w:t>b.</w:t>
        <w:br/>
        <w:t>Assertion and reason both are true but reason is not the</w:t>
        <w:br/>
        <w:t>correct explanation of assertion.</w:t>
        <w:br/>
        <w:t>c.</w:t>
        <w:br/>
        <w:t>Assertion is true, reason is false.</w:t>
        <w:br/>
        <w:t>d.</w:t>
        <w:br/>
        <w:t>Assertion is false, reason is true.</w:t>
        <w:br/>
        <w:t>18</w:t>
        <w:br/>
        <w:t>Assertion:</w:t>
        <w:br/>
        <w:t>len( ), type( ), int( ), input( ) are the</w:t>
        <w:br/>
        <w:t>functions that are</w:t>
        <w:br/>
        <w:t>always available for use.</w:t>
        <w:br/>
        <w:t>Reason:</w:t>
        <w:br/>
        <w:t>Built in functions are predefined functions</w:t>
        <w:br/>
        <w:t>that are always</w:t>
        <w:br/>
        <w:t>available for use. For using them we don’ t need to import any module.</w:t>
        <w:br/>
        <w:t>Please choose the corr ect choice out of the four  options given</w:t>
        <w:br/>
        <w:t>below:</w:t>
        <w:br/>
        <w:t>a.</w:t>
        <w:br/>
        <w:t>Both Assertion and reason are true and reason is correct</w:t>
        <w:br/>
        <w:t>explanation of assertion.</w:t>
        <w:br/>
        <w:t>b.</w:t>
        <w:br/>
        <w:t>Assertion and reason both are true but reason is not the</w:t>
        <w:br/>
        <w:t>correct explanation of assertion.</w:t>
        <w:br/>
        <w:t>c.</w:t>
        <w:br/>
        <w:t>Assertion is true, reason is false.</w:t>
        <w:br/>
        <w:t>d.</w:t>
        <w:br/>
        <w:t>Assertion is false, reason is true.</w:t>
        <w:br/>
        <w:t>Built in</w:t>
        <w:br/>
        <w:t>functions.</w:t>
        <w:br/>
        <w:t>19</w:t>
        <w:br/>
        <w:t>Assertion:</w:t>
        <w:br/>
        <w:t>Every function return a value if the function</w:t>
        <w:br/>
        <w:t>does not</w:t>
        <w:br/>
        <w:t>explicitly return a value, then it will return ‘Zero’.</w:t>
        <w:br/>
        <w:t>Reason:</w:t>
        <w:br/>
        <w:t>Zero is equivalent to None.</w:t>
        <w:br/>
        <w:t>Please choose the corr ect choice out of the four  options given</w:t>
        <w:br/>
        <w:t>below:</w:t>
        <w:br/>
        <w:t>a.</w:t>
        <w:br/>
        <w:t>Both Assertion and reason are true and reason is correct</w:t>
        <w:br/>
        <w:t>explanation of assertion.</w:t>
        <w:br/>
        <w:t>b.</w:t>
        <w:br/>
        <w:t>Assertion and reason both are true but reason is not the</w:t>
        <w:br/>
        <w:t>correct explanation of assertion.</w:t>
        <w:br/>
        <w:t>c.</w:t>
        <w:br/>
        <w:t>Assertion is true, reason is false.</w:t>
        <w:br/>
        <w:t>d.</w:t>
        <w:br/>
        <w:t>Assertion is false, reason is true.</w:t>
        <w:br/>
        <w:t>Function</w:t>
        <w:br/>
        <w:t>returning a</w:t>
        <w:br/>
        <w:t>value.</w:t>
      </w:r>
    </w:p>
    <w:p>
      <w:r>
        <w:t>20</w:t>
        <w:br/>
        <w:t>Consider the following code:</w:t>
        <w:br/>
        <w:t>x = 100</w:t>
        <w:br/>
        <w:t>def study( ):</w:t>
        <w:br/>
        <w:t>global x</w:t>
        <w:br/>
        <w:t>x = 50</w:t>
        <w:br/>
        <w:t>print(x)</w:t>
        <w:br/>
        <w:t>Assertion: 50</w:t>
        <w:br/>
        <w:t>will be the output of above code.</w:t>
        <w:br/>
        <w:t>Reason:</w:t>
        <w:br/>
        <w:t>Beacause the x used insde the function study(</w:t>
        <w:br/>
        <w:t>) is of local</w:t>
        <w:br/>
        <w:t>scope.</w:t>
        <w:br/>
        <w:t>Please choose the corr ect choice out of the four  options given</w:t>
        <w:br/>
        <w:t>below:</w:t>
        <w:br/>
        <w:t>a.</w:t>
        <w:br/>
        <w:t>Both Assertion and reason are true and reason is correct</w:t>
        <w:br/>
        <w:t>explanation of assertion.</w:t>
        <w:br/>
        <w:t>b.</w:t>
        <w:br/>
        <w:t>Assertion and reason both are true but reason is not the</w:t>
        <w:br/>
        <w:t>correct explanation of assertion.</w:t>
        <w:br/>
        <w:t>c.</w:t>
        <w:br/>
        <w:t>Assertion is true, reason is false.</w:t>
        <w:br/>
        <w:t>d.</w:t>
        <w:br/>
        <w:t>Assertion is false, reason is true.</w:t>
        <w:br/>
        <w:t>Local and</w:t>
        <w:br/>
        <w:t>Global scope of</w:t>
        <w:br/>
        <w:t>a function.</w:t>
        <w:br/>
        <w:t>SECTION – C</w:t>
        <w:br/>
        <w:t>TRUE-F ALSE QUESTIONS</w:t>
        <w:br/>
        <w:t>21</w:t>
        <w:br/>
        <w:t>In Python function can return only one value.</w:t>
        <w:br/>
        <w:t>a.</w:t>
        <w:br/>
        <w:t>True</w:t>
        <w:br/>
        <w:t>b.</w:t>
        <w:br/>
        <w:t>False</w:t>
        <w:br/>
        <w:t>Function return</w:t>
        <w:br/>
        <w:t>value.</w:t>
        <w:br/>
        <w:t>22</w:t>
        <w:br/>
        <w:t>You can call a function only once after defining it.</w:t>
        <w:br/>
        <w:t>a.</w:t>
        <w:br/>
        <w:t>True</w:t>
        <w:br/>
        <w:t>b.</w:t>
        <w:br/>
        <w:t>False</w:t>
        <w:br/>
        <w:t>Calling of</w:t>
        <w:br/>
        <w:t>function.</w:t>
        <w:br/>
        <w:t>23</w:t>
        <w:br/>
        <w:t>User can change the functionality of a built in functions.</w:t>
        <w:br/>
        <w:t>a.</w:t>
        <w:br/>
        <w:t>True</w:t>
        <w:br/>
        <w:t>b.</w:t>
        <w:br/>
        <w:t>False</w:t>
        <w:br/>
        <w:t>Functionality of</w:t>
        <w:br/>
        <w:t>a function.</w:t>
      </w:r>
    </w:p>
    <w:p>
      <w:r>
        <w:t>24</w:t>
        <w:br/>
        <w:t>Value returning functions should be generally called from inside of an</w:t>
        <w:br/>
        <w:t>expression.</w:t>
        <w:br/>
        <w:t>a.</w:t>
        <w:br/>
        <w:t>True</w:t>
        <w:br/>
        <w:t>b.</w:t>
        <w:br/>
        <w:t>False</w:t>
        <w:br/>
        <w:t>Function</w:t>
        <w:br/>
        <w:t>calling.</w:t>
        <w:br/>
        <w:t>25</w:t>
        <w:br/>
        <w:t>The variable declared outside a function is called a global variable.</w:t>
        <w:br/>
        <w:t>a.</w:t>
        <w:br/>
        <w:t>True</w:t>
        <w:br/>
        <w:t>b.</w:t>
        <w:br/>
        <w:t>False</w:t>
        <w:br/>
        <w:t>Local and</w:t>
        <w:br/>
        <w:t>Global variable.</w:t>
        <w:br/>
        <w:t>SECTION – D</w:t>
        <w:br/>
        <w:t>CASE / SOURCE BASED QUESTIONS</w:t>
        <w:br/>
        <w:t>C</w:t>
        <w:br/>
        <w:t>B</w:t>
        <w:br/>
        <w:t>Q</w:t>
        <w:br/>
        <w:t>1</w:t>
        <w:br/>
        <w:t>Consider the code below and answer the questions that follow:</w:t>
        <w:br/>
        <w:t>def multiply(number1, number2) :</w:t>
        <w:br/>
        <w:t>#Line 0</w:t>
        <w:br/>
        <w:t>answer = number1 * number2</w:t>
        <w:br/>
        <w:t># Line 1</w:t>
        <w:br/>
        <w:t>return(answer)</w:t>
        <w:br/>
        <w:t>#Line 2</w:t>
        <w:br/>
        <w:t>print(number1, ‘times’, number2, ‘=’  , answer) #Line 3</w:t>
        <w:br/>
        <w:t>output = multiply(5, 5)</w:t>
        <w:br/>
        <w:t>#Line 4</w:t>
        <w:br/>
        <w:t>Function</w:t>
        <w:br/>
        <w:t>returning</w:t>
        <w:br/>
        <w:t>values.</w:t>
        <w:br/>
        <w:t>I</w:t>
        <w:br/>
        <w:t>When the code above is executed, what gets printed?</w:t>
        <w:br/>
        <w:t>a)</w:t>
        <w:br/>
        <w:t>25</w:t>
        <w:br/>
        <w:t>b)</w:t>
        <w:br/>
        <w:t>55</w:t>
        <w:br/>
        <w:t>c)</w:t>
        <w:br/>
        <w:t>5 times 5 = 25</w:t>
        <w:br/>
        <w:t>d)</w:t>
        <w:br/>
        <w:t>Nothing gets printed.</w:t>
        <w:br/>
        <w:t>II</w:t>
        <w:br/>
        <w:t>What will be the value of Variable output equal to after the code is</w:t>
        <w:br/>
        <w:t>executed.</w:t>
        <w:br/>
        <w:t>a)</w:t>
        <w:br/>
        <w:t>25</w:t>
        <w:br/>
        <w:t>b)</w:t>
        <w:br/>
        <w:t>55</w:t>
        <w:br/>
        <w:t>c)</w:t>
        <w:br/>
        <w:t>5 times 5 = 25</w:t>
        <w:br/>
        <w:t>d)</w:t>
        <w:br/>
        <w:t>None</w:t>
        <w:br/>
        <w:t>III</w:t>
        <w:br/>
        <w:t>What will be the output of the code if we will place Line3 before Line</w:t>
        <w:br/>
        <w:t>2.</w:t>
        <w:br/>
        <w:t>a)</w:t>
        <w:br/>
        <w:t>25</w:t>
      </w:r>
    </w:p>
    <w:p>
      <w:r>
        <w:t>b)</w:t>
        <w:br/>
        <w:t>55</w:t>
        <w:br/>
        <w:t>c)</w:t>
        <w:br/>
        <w:t>5 times 5 = 25</w:t>
        <w:br/>
        <w:t>d)</w:t>
        <w:br/>
        <w:t>Nothing gets printed.</w:t>
        <w:br/>
        <w:t>IV</w:t>
        <w:br/>
        <w:t>After making the changes according to question (iii) in the code, if we</w:t>
        <w:br/>
        <w:t>change the Line 0 as “def multiply(number1, number2 =6):” and Line 4</w:t>
        <w:br/>
        <w:t>as “output = multiply(8)” then what will be the output.</w:t>
        <w:br/>
        <w:t>a)</w:t>
        <w:br/>
        <w:t>25</w:t>
        <w:br/>
        <w:t>b)</w:t>
        <w:br/>
        <w:t>48</w:t>
        <w:br/>
        <w:t>c)</w:t>
        <w:br/>
        <w:t>8 times 6 = 48</w:t>
        <w:br/>
        <w:t>d)</w:t>
        <w:br/>
        <w:t>Nothing gets printed.</w:t>
        <w:br/>
        <w:t>C</w:t>
        <w:br/>
        <w:t>B</w:t>
        <w:br/>
        <w:t>Q</w:t>
        <w:br/>
        <w:t>2</w:t>
        <w:br/>
        <w:t>Consider the code below and answer the questions that follow:</w:t>
        <w:br/>
        <w:t>pos = 200</w:t>
        <w:br/>
        <w:t>level = 1</w:t>
        <w:br/>
        <w:t>def play( ):</w:t>
        <w:br/>
        <w:t>max_level = level + 10</w:t>
        <w:br/>
        <w:t>return max_level</w:t>
        <w:br/>
        <w:t>res = play( )</w:t>
        <w:br/>
        <w:t>print(res)</w:t>
        <w:br/>
        <w:t>I</w:t>
        <w:br/>
        <w:t>Which of the following is the local variable?</w:t>
        <w:br/>
        <w:t>a.</w:t>
        <w:br/>
        <w:t>res</w:t>
        <w:br/>
        <w:t>b.</w:t>
        <w:br/>
        <w:t>pos</w:t>
        <w:br/>
        <w:t>c.</w:t>
        <w:br/>
        <w:t>level</w:t>
        <w:br/>
        <w:t>d.</w:t>
        <w:br/>
        <w:t>max_level</w:t>
        <w:br/>
        <w:t>II</w:t>
        <w:br/>
        <w:t>Which of the following is a global variable?</w:t>
        <w:br/>
        <w:t>a.</w:t>
        <w:br/>
        <w:t>res</w:t>
        <w:br/>
        <w:t>b.</w:t>
        <w:br/>
        <w:t>pos</w:t>
        <w:br/>
        <w:t>c.</w:t>
        <w:br/>
        <w:t>Both a and b</w:t>
        <w:br/>
        <w:t>d.</w:t>
        <w:br/>
        <w:t>None of the above.</w:t>
      </w:r>
    </w:p>
    <w:p>
      <w:r>
        <w:t>III</w:t>
        <w:br/>
        <w:t>What will be the output of above code?</w:t>
        <w:br/>
        <w:t>e.</w:t>
        <w:br/>
        <w:t>1</w:t>
        <w:br/>
        <w:t>f.</w:t>
        <w:br/>
        <w:t>11</w:t>
        <w:br/>
        <w:t>g.</w:t>
        <w:br/>
        <w:t>10</w:t>
        <w:br/>
        <w:t>h.</w:t>
        <w:br/>
        <w:t>All of the above</w:t>
        <w:br/>
        <w:t>IV</w:t>
        <w:br/>
        <w:t>Which of the following is not a local variable?</w:t>
        <w:br/>
        <w:t>a.</w:t>
        <w:br/>
        <w:t>pos</w:t>
        <w:br/>
        <w:t>b.</w:t>
        <w:br/>
        <w:t>level</w:t>
        <w:br/>
        <w:t>c.</w:t>
        <w:br/>
        <w:t>res</w:t>
        <w:br/>
        <w:t>d.</w:t>
        <w:br/>
        <w:t>All of the above.</w:t>
        <w:br/>
        <w:t>C</w:t>
        <w:br/>
        <w:t>B</w:t>
        <w:br/>
        <w:t>Q</w:t>
        <w:br/>
        <w:t>3Function Arguments:</w:t>
        <w:br/>
        <w:t>Thesearethevaluesprovidedinthefunctioncall/invokestatement.Requiredargumentsaretheargumentspassedtoafunctionincorrectpositionalorder.Keywordargumentsarerelatedtothefunctioncalls.Whenyouusekeywordargumentstoafunctioncall,thecalleridentifiestheargumentsbytheparametername.Adefaultargumentistheargumentthatassumesadefaultvalue,ifavalueisnotprovidedin the function call for that argument</w:t>
        <w:br/>
        <w:t>IHow many types of arguments are there in functions?</w:t>
        <w:br/>
        <w:t>a.2b.3c.4d.5</w:t>
        <w:br/>
        <w:t>IIWhich argument is an argument that assumes a default value?</w:t>
        <w:br/>
        <w:t>a.Default argumentb.Positional argumentc.Keyword argumentd.None of these</w:t>
        <w:br/>
        <w:t>IIIWhich arguments are also known as positional arguments?</w:t>
        <w:br/>
        <w:t>a.Keyword argumentb.Default argument</w:t>
      </w:r>
    </w:p>
    <w:p>
      <w:r>
        <w:t>c.Required argumentd.Variable length argument</w:t>
        <w:br/>
        <w:t>IVWhich of these is/are formal argument(s)?</w:t>
        <w:br/>
        <w:t>a.Required argumentb.Keyword argumentc.Default argumentd.All of these</w:t>
        <w:br/>
        <w:t>V________are the values provided in the function call/invokestatement.</w:t>
        <w:br/>
        <w:t>a.Functionsb.Argumentsc.Preprocessord.Models</w:t>
        <w:br/>
        <w:t>ANSWERS</w:t>
        <w:br/>
        <w:t>Q.</w:t>
        <w:br/>
        <w:t>1(</w:t>
        <w:br/>
        <w:t>I)</w:t>
        <w:br/>
        <w:t>(d)</w:t>
        <w:br/>
        <w:t>(II)</w:t>
        <w:br/>
        <w:t>(a)</w:t>
        <w:br/>
        <w:t>(III)</w:t>
        <w:br/>
        <w:t>(a)</w:t>
        <w:br/>
        <w:t>(IV)</w:t>
        <w:br/>
        <w:t>(c)</w:t>
        <w:br/>
        <w:t>Q2</w:t>
        <w:br/>
        <w:t>(I)</w:t>
        <w:br/>
        <w:t>(d)</w:t>
        <w:br/>
        <w:t>(II)</w:t>
        <w:br/>
        <w:t>(c)</w:t>
        <w:br/>
        <w:t>(III)</w:t>
        <w:br/>
        <w:t>(b)</w:t>
        <w:br/>
        <w:t>(IV)</w:t>
        <w:br/>
        <w:t>(d)</w:t>
        <w:br/>
        <w:t>Q3</w:t>
        <w:br/>
        <w:t>(I)</w:t>
        <w:br/>
        <w:t>(c)</w:t>
        <w:br/>
        <w:t>(II)</w:t>
        <w:br/>
        <w:t>(a)</w:t>
        <w:br/>
        <w:t>(III)</w:t>
        <w:br/>
        <w:t>(c)</w:t>
        <w:br/>
        <w:t>(IV)</w:t>
        <w:br/>
        <w:t>(d)</w:t>
        <w:br/>
        <w:t>(V)</w:t>
        <w:br/>
        <w:t>(b)</w:t>
      </w:r>
    </w:p>
    <w:p>
      <w:r>
        <w:t>Q.</w:t>
        <w:br/>
        <w:t>No.</w:t>
        <w:br/>
        <w:t>Question</w:t>
        <w:br/>
        <w:t>1</w:t>
        <w:br/>
        <w:t>Alfred is a student of class XII. During examination, he has been</w:t>
        <w:br/>
        <w:t>assigned an incomplete python code (shown below) to find position</w:t>
        <w:br/>
        <w:t>of  an ITEM in a sorted list (ascending order) AR.</w:t>
        <w:br/>
        <w:t>Help him in completing the assigned code to search an item.</w:t>
        <w:br/>
        <w:t>#Definition of FindPos() function</w:t>
        <w:br/>
        <w:t>………</w:t>
        <w:br/>
        <w:t xml:space="preserve"> FindP os(AR, ITEM):</w:t>
        <w:br/>
        <w:t># Statement-1</w:t>
        <w:br/>
        <w:t xml:space="preserve">size = </w:t>
        <w:br/>
        <w:t>………</w:t>
        <w:br/>
        <w:t>(AR)</w:t>
        <w:br/>
        <w:t># Statement-2if ITEM &lt; AR[0]:</w:t>
        <w:br/>
        <w:t>………………</w:t>
        <w:br/>
        <w:t>..</w:t>
        <w:br/>
        <w:t># Statement-3else:pos= -1for i in r ange(siz e-1):if(AR[i] &lt;= ITEM and ITEM &lt;= AR[i+1]):pos= i+1</w:t>
        <w:br/>
        <w:t>………</w:t>
        <w:br/>
        <w:t>.</w:t>
        <w:br/>
        <w:t># Statement-4</w:t>
        <w:br/>
        <w:t xml:space="preserve">if(pos== -1 and i &lt;= siz e-1) </w:t>
        <w:br/>
        <w:t>…</w:t>
        <w:br/>
        <w:t xml:space="preserve"># Statement-5pos= siz ereturn posLIST = e val(input("En ter sort ed lis t:"))ITEM = e val(input("En ter sear ch ITEM:")) </w:t>
        <w:br/>
        <w:t>……………..# Statement-6print(position)</w:t>
        <w:br/>
        <w:t>i.</w:t>
        <w:br/>
        <w:t>Identify the suitable keyword for blank space in the line marked</w:t>
        <w:br/>
        <w:t>as  Statement-1.</w:t>
        <w:br/>
        <w:t>a) define</w:t>
        <w:br/>
        <w:t>b) def</w:t>
        <w:br/>
        <w:t>c) DEFd) Def</w:t>
        <w:br/>
        <w:t>Ans.</w:t>
        <w:br/>
        <w:t>b) def</w:t>
      </w:r>
    </w:p>
    <w:p>
      <w:r>
        <w:t>ii.</w:t>
        <w:br/>
        <w:t>Identify the suitable function name to calculate the length of AR</w:t>
        <w:br/>
        <w:t>for  blank space in the line marked as Statement-2.</w:t>
        <w:br/>
        <w:t>a) SIZE</w:t>
        <w:br/>
        <w:t>b) LENGTH</w:t>
        <w:br/>
        <w:t>c) lengthd) len</w:t>
        <w:br/>
        <w:t>Ans.</w:t>
        <w:br/>
        <w:t>d) len</w:t>
        <w:br/>
        <w:t>iii.</w:t>
        <w:br/>
        <w:t>Fill in the blanks in the line marked as Statement-3.</w:t>
        <w:br/>
        <w:t>a)return 0</w:t>
        <w:br/>
        <w:t>b)</w:t>
        <w:br/>
        <w:t>Return 0</w:t>
        <w:br/>
        <w:t>c)RETURN 0</w:t>
        <w:br/>
        <w:t>d) None of the above</w:t>
        <w:br/>
        <w:t>Ans.a) return 0</w:t>
        <w:br/>
        <w:t>iv.</w:t>
        <w:br/>
        <w:t>Identify the suitable jump statement for the blank space in the</w:t>
        <w:br/>
        <w:t>line  marked as Statement-4.</w:t>
        <w:br/>
        <w:t>a)pass</w:t>
        <w:br/>
        <w:t>b)</w:t>
        <w:br/>
        <w:t>break</w:t>
        <w:br/>
        <w:t>c)continued) None of the above</w:t>
        <w:br/>
        <w:t>Ans.</w:t>
        <w:br/>
        <w:t>b) break</w:t>
        <w:br/>
        <w:t>v.</w:t>
        <w:br/>
        <w:t>Identify the suitable special symbol for the blank space in the</w:t>
        <w:br/>
        <w:t>line  marked as Statement-5.</w:t>
        <w:br/>
        <w:t>a)</w:t>
        <w:br/>
        <w:t>;</w:t>
        <w:br/>
        <w:t>b)</w:t>
        <w:br/>
        <w:t>,</w:t>
        <w:br/>
        <w:t>c)</w:t>
        <w:br/>
        <w:t>:</w:t>
        <w:br/>
        <w:t>d)</w:t>
        <w:br/>
        <w:t>”</w:t>
        <w:br/>
        <w:t>Ans.</w:t>
        <w:br/>
        <w:t>c) :</w:t>
      </w:r>
    </w:p>
    <w:p>
      <w:r>
        <w:t>vi.</w:t>
        <w:br/>
        <w:t>Write down a suitable function call statement for the blank space</w:t>
        <w:br/>
        <w:t>in  the line marked as Statement-6.</w:t>
        <w:br/>
        <w:t>a)FindP os(AR, ITEM)</w:t>
        <w:br/>
        <w:t>b)FindP os(L, ITEM)</w:t>
        <w:br/>
        <w:t>c) position =FindP os(L, ITEM)d) position = findpos(L, ITEM)</w:t>
        <w:br/>
        <w:t>Ans.</w:t>
        <w:br/>
        <w:t>c)position =FindPos(L, ITEM)</w:t>
        <w:br/>
        <w:t>2</w:t>
        <w:br/>
        <w:t>Tisha is a student of class XII. During examination, she has been</w:t>
        <w:br/>
        <w:t>assigned an incomplete python code (shown below). The code</w:t>
        <w:br/>
        <w:t>shows  the variable scope in a program. Help her in completing the</w:t>
        <w:br/>
        <w:t>assigned  code.</w:t>
        <w:br/>
        <w:t>#Definition of fun() function</w:t>
        <w:br/>
        <w:t>…</w:t>
        <w:br/>
        <w:t>. fun(x, y):</w:t>
        <w:br/>
        <w:t># Statement-1</w:t>
        <w:br/>
        <w:t>………</w:t>
        <w:br/>
        <w:t>. a</w:t>
        <w:br/>
        <w:t># Statement-2a = 10</w:t>
        <w:br/>
        <w:t xml:space="preserve">x, y = </w:t>
        <w:br/>
        <w:t>…</w:t>
        <w:br/>
        <w:t># Statement-3b = 20b = 30c = 30print (a, b, x, y)</w:t>
        <w:br/>
        <w:t># Statement-4a, b, x, y = 1, 2, 3,4</w:t>
        <w:br/>
        <w:t>………</w:t>
        <w:br/>
        <w:t>(50, 100)</w:t>
        <w:br/>
        <w:t># Statement-5fun()print(a, b, x, y)</w:t>
        <w:br/>
        <w:t># Statement-6</w:t>
        <w:br/>
        <w:t>i.</w:t>
        <w:br/>
        <w:t>Identify the suitable keyword for blank space in the line marked</w:t>
        <w:br/>
        <w:t>as  Statement-1.</w:t>
        <w:br/>
        <w:t>a) define</w:t>
        <w:br/>
        <w:t>b) def</w:t>
        <w:br/>
        <w:t>c) DEFd) Def</w:t>
        <w:br/>
        <w:t>Ans.b) def</w:t>
      </w:r>
    </w:p>
    <w:p>
      <w:r>
        <w:t>ii.</w:t>
        <w:br/>
        <w:t>Identify the suitable keyword to access variable a globally for</w:t>
        <w:br/>
        <w:t>blank  space in the line marked as Statement-2.</w:t>
        <w:br/>
        <w:t>a) local</w:t>
        <w:br/>
        <w:t>b) global</w:t>
        <w:br/>
        <w:t>c) staticd) None of the above</w:t>
        <w:br/>
        <w:t>Ans.b) global</w:t>
        <w:br/>
        <w:t>iii.</w:t>
        <w:br/>
        <w:t>Write down the python to swap the values of x and y for the</w:t>
        <w:br/>
        <w:t>blank  space in the line marked as Statement-3.</w:t>
        <w:br/>
        <w:t>a)y,x</w:t>
        <w:br/>
        <w:t>b)Y, X</w:t>
        <w:br/>
        <w:t>c) swap(x,y)</w:t>
        <w:br/>
        <w:t>d) None of the above</w:t>
        <w:br/>
        <w:t>Ans.a) y,x</w:t>
        <w:br/>
        <w:t>iv.</w:t>
        <w:br/>
        <w:t>Mention the output for the line marked as</w:t>
        <w:br/>
        <w:t>Statement-4.</w:t>
        <w:br/>
        <w:t>a) 10 30 100 50</w:t>
        <w:br/>
        <w:t>b)</w:t>
        <w:br/>
        <w:t>30 10 100 50</w:t>
        <w:br/>
        <w:t>c) 100 30 10 50d) None of the above</w:t>
        <w:br/>
        <w:t>Ans.a) 10 30 100 50</w:t>
        <w:br/>
        <w:t>v.</w:t>
        <w:br/>
        <w:t>Identify the missing code for the blank space in the line marked</w:t>
        <w:br/>
        <w:t>as  Statement-5.</w:t>
        <w:br/>
        <w:t>a)fun</w:t>
        <w:br/>
        <w:t>b)FUN</w:t>
        <w:br/>
        <w:t>c) Fund) None of the above</w:t>
        <w:br/>
        <w:t>Ans.a) fun</w:t>
        <w:br/>
        <w:t>vi.</w:t>
        <w:br/>
        <w:t>Mention the output for the line marked as</w:t>
        <w:br/>
        <w:t>Statement-4.</w:t>
        <w:br/>
        <w:t>a) 10 4 3 2</w:t>
        <w:br/>
        <w:t>b)</w:t>
        <w:br/>
        <w:t>10 3 2 4</w:t>
        <w:br/>
        <w:t>c) 10 2 3 4d) None of the above</w:t>
        <w:br/>
        <w:t>Ans.c) 10 2 3 4</w:t>
      </w:r>
    </w:p>
    <w:p>
      <w:r>
        <w:t>Name of the vetter- INDER PAL SINGH</w:t>
        <w:br/>
        <w:t>Name of the  KV- KV RBNM SALBONI</w:t>
        <w:br/>
        <w:t>Region-KOLKATA</w:t>
        <w:br/>
        <w:t>Mobile No-8601155337</w:t>
        <w:br/>
        <w:t>E-mail ID -inder.harnoorsingh@gmail.com</w:t>
      </w:r>
    </w:p>
    <w:p>
      <w:r>
        <w:t>Name  of the Chapter- FUNCTIONS IN PYTHON</w:t>
        <w:br/>
        <w:t>TYPE: TRUE/F ALSE(5)</w:t>
        <w:br/>
        <w:t>Q</w:t>
        <w:br/>
        <w:t>NO</w:t>
        <w:br/>
        <w:t>QUESTION</w:t>
        <w:br/>
        <w:t>LEARNING</w:t>
        <w:br/>
        <w:t>OUTCOME</w:t>
        <w:br/>
        <w:t>1</w:t>
        <w:br/>
        <w:t>In python functions can return only one value.</w:t>
        <w:br/>
        <w:t>RETURN</w:t>
        <w:br/>
        <w:t>2</w:t>
        <w:br/>
        <w:t>Actual parameters are the parameters specified within a pair of</w:t>
        <w:br/>
        <w:t>parentheses in the function definition</w:t>
        <w:br/>
        <w:t>PARAMETER</w:t>
        <w:br/>
        <w:t>PASSING</w:t>
        <w:br/>
        <w:t>3</w:t>
        <w:br/>
        <w:t>Python passes parameters by value</w:t>
        <w:br/>
        <w:t>PARAMETER</w:t>
        <w:br/>
        <w:t>PASSING</w:t>
        <w:br/>
        <w:t>4</w:t>
        <w:br/>
        <w:t>Value returning functions should be generally called from inside</w:t>
        <w:br/>
        <w:t>an expression</w:t>
        <w:br/>
        <w:t>FUNCTION</w:t>
        <w:br/>
        <w:t>CALLING</w:t>
        <w:br/>
        <w:t>5</w:t>
        <w:br/>
        <w:t>Function header and function definition is same thing</w:t>
        <w:br/>
        <w:t>USER DEFINED</w:t>
        <w:br/>
        <w:t>FUNCTION</w:t>
        <w:br/>
        <w:t>6</w:t>
        <w:br/>
        <w:t>You can call a function only once after defining it.</w:t>
        <w:br/>
        <w:t>a.</w:t>
        <w:br/>
        <w:t>True</w:t>
        <w:br/>
        <w:t>b.</w:t>
        <w:br/>
        <w:t>False</w:t>
        <w:br/>
        <w:t>Calling of</w:t>
        <w:br/>
        <w:t>function.</w:t>
        <w:br/>
        <w:t>7</w:t>
        <w:br/>
        <w:t>User can change the functionality of a built in functions.</w:t>
        <w:br/>
        <w:t>a.</w:t>
        <w:br/>
        <w:t>True</w:t>
        <w:br/>
        <w:t>b.</w:t>
        <w:br/>
        <w:t>False</w:t>
        <w:br/>
        <w:t>Functionality of</w:t>
        <w:br/>
        <w:t>a function.</w:t>
        <w:br/>
        <w:t>8</w:t>
        <w:br/>
        <w:t>The variable declared outside a function is called a global variable.</w:t>
        <w:br/>
        <w:t>a.</w:t>
        <w:br/>
        <w:t>True</w:t>
        <w:br/>
        <w:t>b.</w:t>
        <w:br/>
        <w:t>False</w:t>
        <w:br/>
        <w:t>Local and</w:t>
        <w:br/>
        <w:t>Global variable.</w:t>
        <w:br/>
        <w:t>9The default valued parameter specified in the function headerbecomes optional in the function calling statement.</w:t>
        <w:br/>
        <w:t>a.True</w:t>
        <w:br/>
        <w:t>b.No</w:t>
        <w:br/>
        <w:t>ANSWER</w:t>
        <w:br/>
        <w:t>Question NoAnswer1</w:t>
        <w:br/>
        <w:t>FALSE2</w:t>
        <w:br/>
        <w:t>FALSE3</w:t>
        <w:br/>
        <w:t>TRUE4</w:t>
        <w:br/>
        <w:t>TRUE</w:t>
      </w:r>
    </w:p>
    <w:p>
      <w:r>
        <w:t>5</w:t>
        <w:br/>
        <w:t>FALSE6</w:t>
        <w:br/>
        <w:t>FALSE7</w:t>
        <w:br/>
        <w:t>FALSE8</w:t>
        <w:br/>
        <w:t>TRUE9</w:t>
        <w:br/>
        <w:t>TRUE</w:t>
        <w:br/>
        <w:t>Q. No.</w:t>
        <w:br/>
        <w:t>Question</w:t>
        <w:br/>
        <w:t>1.</w:t>
        <w:br/>
        <w:t>Function makes a program more readable and reduces</w:t>
        <w:br/>
        <w:t>the  program size?</w:t>
        <w:br/>
        <w:t>a. True</w:t>
        <w:br/>
        <w:t>b. False</w:t>
        <w:br/>
        <w:t>Ans.</w:t>
        <w:br/>
        <w:t>True</w:t>
        <w:br/>
        <w:t>2.</w:t>
        <w:br/>
        <w:t>A python program execution begins with first statement of</w:t>
        <w:br/>
        <w:t>_main_  segment?</w:t>
        <w:br/>
        <w:t>a. True</w:t>
        <w:br/>
        <w:t>b.</w:t>
        <w:br/>
        <w:t>False</w:t>
        <w:br/>
        <w:t>Ans.</w:t>
        <w:br/>
        <w:t>True</w:t>
        <w:br/>
        <w:t>3.</w:t>
        <w:br/>
        <w:t>Default parameters can be skipped in function call?</w:t>
        <w:br/>
        <w:t>a. True</w:t>
        <w:br/>
        <w:t>b. False</w:t>
        <w:br/>
        <w:t>Ans.</w:t>
        <w:br/>
        <w:t>False</w:t>
        <w:br/>
        <w:t>4.</w:t>
        <w:br/>
        <w:t>Variable defined inside functions cannot have global</w:t>
        <w:br/>
        <w:t>scope?</w:t>
        <w:br/>
        <w:t>a. True</w:t>
        <w:br/>
        <w:t>b. False</w:t>
        <w:br/>
        <w:t>Ans.</w:t>
        <w:br/>
        <w:t>False</w:t>
        <w:br/>
        <w:t>5.</w:t>
        <w:br/>
        <w:t>A python function may return multiple values?</w:t>
        <w:br/>
        <w:t>c. True</w:t>
        <w:br/>
        <w:t>d. False</w:t>
        <w:br/>
        <w:t>Ans.</w:t>
        <w:br/>
        <w:t>True</w:t>
      </w:r>
    </w:p>
    <w:p>
      <w:r>
        <w:t>Name of the vetter- INDER PAL SINGH</w:t>
        <w:br/>
        <w:t>Name of the  KV- KV RBNM SALBONI</w:t>
        <w:br/>
        <w:t>Region-KOLKATA</w:t>
        <w:br/>
        <w:t>Mobile No-8601155337</w:t>
        <w:br/>
        <w:t>E-mail ID -inder.harnoorsingh@gmail.com</w:t>
      </w:r>
    </w:p>
    <w:p>
      <w:r>
        <w:t xml:space="preserve"> </w:t>
        <w:br/>
        <w:t xml:space="preserve">  </w:t>
        <w:br/>
        <w:t xml:space="preserve">As Per Revised </w:t>
        <w:br/>
        <w:t xml:space="preserve">CBSE Curriculum </w:t>
        <w:br/>
        <w:t xml:space="preserve">2023 -24 </w:t>
        <w:br/>
        <w:t xml:space="preserve">Nageen Group of Schools  </w:t>
        <w:br/>
        <w:t xml:space="preserve"> </w:t>
        <w:br/>
        <w:t xml:space="preserve"> </w:t>
        <w:br/>
        <w:t xml:space="preserve">Classroom Teaching &amp; Animated Videos Play lists </w:t>
        <w:br/>
        <w:t xml:space="preserve">We take immense pleasure in serving you. Now, revel in our </w:t>
        <w:br/>
        <w:t xml:space="preserve">seamless online services completely free of charge. view our animated </w:t>
        <w:br/>
        <w:t xml:space="preserve">and classroom teaching Playlists customized for students from grade 1 </w:t>
        <w:br/>
        <w:t xml:space="preserve">to 12,Covering a wide range of subjects to enhance your </w:t>
        <w:br/>
        <w:t xml:space="preserve">comprehension and knowledge. Simply click on the provided playlist </w:t>
        <w:br/>
        <w:t>links to access Playlists based on the latest NCERT Syllabus for 2023 -</w:t>
        <w:br/>
        <w:t xml:space="preserve">24.  </w:t>
        <w:br/>
        <w:t xml:space="preserve">Our content includes Competency -Based Questions, </w:t>
        <w:br/>
        <w:t xml:space="preserve">Assertion -Reason Questions, Previous Year Questions (PYQ), and </w:t>
        <w:br/>
        <w:t xml:space="preserve">Case Study -Based Questions to enhance your learning </w:t>
        <w:br/>
        <w:t xml:space="preserve">experience. For the most up -to-date videos, consider subscribing to </w:t>
        <w:br/>
        <w:t xml:space="preserve">our YouTube channel at </w:t>
        <w:br/>
        <w:t>https://www.youtube.com/@PrincipalsHandbookandDia ryadditionall</w:t>
        <w:br/>
        <w:t xml:space="preserve">y, you're encouraged to join our expanding WhatsApp community </w:t>
        <w:br/>
        <w:t xml:space="preserve">group to stay updated with the latest curriculum -related content and </w:t>
        <w:br/>
        <w:t xml:space="preserve">updates.  </w:t>
        <w:br/>
        <w:t xml:space="preserve"> </w:t>
        <w:br/>
        <w:t xml:space="preserve">We are committed to enr iching your educational  journey!!!  </w:t>
      </w:r>
    </w:p>
    <w:p>
      <w:r>
        <w:t xml:space="preserve">ANIMATED &amp; CLASSROM TEACHING VIDEOS PLAYLIST S </w:t>
        <w:br/>
        <w:t xml:space="preserve">(As per revised CBSE Curriculum – 2023 -24) </w:t>
        <w:br/>
        <w:t xml:space="preserve"> </w:t>
        <w:br/>
        <w:t xml:space="preserve">ANIMATED VIDEOS PLAYLIST S (CLASS 1)  </w:t>
        <w:br/>
        <w:t xml:space="preserve">Class 1 EVS(English Language )(CBSE)  Click here for playlist  </w:t>
        <w:br/>
        <w:t xml:space="preserve">Class 1 Mathematics (English Language )(CBSE) Click here for Playlist  </w:t>
        <w:br/>
        <w:t xml:space="preserve">Class 1 EVS (HindiLanguage) (CBSE)  Click here for Playlist  </w:t>
        <w:br/>
        <w:t xml:space="preserve">Class 1 Mathematics(Hindi Language) (CBSE)  Click here for Playlist  </w:t>
        <w:br/>
        <w:t xml:space="preserve"> </w:t>
        <w:br/>
        <w:t xml:space="preserve">ANIMATED VIDEOS PLAYLISTS (CLASS 2)  </w:t>
        <w:br/>
        <w:t xml:space="preserve">Class 2 EVS ( EnglishLanguage )(CBSE)  Click here for Playlist  </w:t>
        <w:br/>
        <w:t xml:space="preserve">Class 2 Mathematics ( EnglishLanguage )(CBSE)  Click here for Playlist  </w:t>
        <w:br/>
        <w:t xml:space="preserve">Class 2 EVS(HindiLanguage) (CBSE) Click here for Playlist </w:t>
        <w:br/>
        <w:t xml:space="preserve">Class 2  Mathematics (Hindi Language) (CBSE) Click here for Playlist </w:t>
        <w:br/>
        <w:t xml:space="preserve"> </w:t>
        <w:br/>
        <w:t xml:space="preserve">ANIMATED VIDEOS PLAYLISTS (CLASS 3)  </w:t>
        <w:br/>
        <w:t xml:space="preserve">Class 3 Mathematics (EnglishLanguage )(CBSE)  Click here for Playlist  </w:t>
        <w:br/>
        <w:t xml:space="preserve">Class 3 EVS (EnglishLanguage )(CBSE)  Click here for Playlist  </w:t>
        <w:br/>
        <w:t xml:space="preserve">Class 3 EVS (HindiLanguage) (CBSE)  Click here for Playlist  </w:t>
        <w:br/>
        <w:t xml:space="preserve">Class 3 Mathematics  (HindiLanguage) (CBSE)  Click here for Playlist  </w:t>
        <w:br/>
        <w:t xml:space="preserve"> </w:t>
        <w:br/>
        <w:t xml:space="preserve">ANIMATED VIDEOS PLAYLISTS (CLASS 4)  </w:t>
        <w:br/>
        <w:t xml:space="preserve">Class 4 Mathematics (EnglishLanguage )(CBSE)  Click here for Playlist  </w:t>
        <w:br/>
        <w:t xml:space="preserve">Class 4 EVS( EnglishLanguage )(CBSE)  Click here for Playlist  </w:t>
        <w:br/>
        <w:t xml:space="preserve">Class 4 Mathematics  (HindiLanguage) (CBSE)  Click here for Playlist  </w:t>
        <w:br/>
        <w:t xml:space="preserve">Class 4 EVS (HindiLanguage) (CBSE)  Click here for Playlist  </w:t>
        <w:br/>
        <w:t xml:space="preserve"> </w:t>
        <w:br/>
        <w:t xml:space="preserve">CLASSROOM TEACHING VIDEOS PLAYLIST S (CLASS 4)  </w:t>
        <w:br/>
        <w:t xml:space="preserve">Class 4 General Science (CBSE)  Click here for Playlist  </w:t>
        <w:br/>
        <w:t xml:space="preserve"> </w:t>
        <w:br/>
        <w:t xml:space="preserve">ANIMATED VIDEOS PLAYLISTS (CLASS 5)  </w:t>
        <w:br/>
        <w:t xml:space="preserve">Class 5 Mathematics ( EnglishLanguage )(CBSE)  Click here for Playlist  </w:t>
        <w:br/>
        <w:t xml:space="preserve">Class 5 Science  (EnglishLanguage )(CBSE)  Click here for Playlist  </w:t>
        <w:br/>
        <w:t xml:space="preserve">Class 5 Mathematics (HindiLanguage) (CBSE)  Click here for Playlist  </w:t>
        <w:br/>
        <w:t xml:space="preserve">Class 5 Science  (HindiLanguage )(CBSE)  Click here for Playlist  </w:t>
        <w:br/>
        <w:t xml:space="preserve"> </w:t>
        <w:br/>
        <w:t xml:space="preserve">CLASSROOM TEACHING VIDEOS PLAYLISTS (CLASS 5)  </w:t>
        <w:br/>
        <w:t xml:space="preserve">Class 5 General Science (CBSE)  Click here for Playlist  </w:t>
        <w:br/>
        <w:t xml:space="preserve">Class 5 EVS (CBSE)  Click here for Playlist   </w:t>
        <w:br/>
        <w:t xml:space="preserve"> </w:t>
        <w:br/>
        <w:t xml:space="preserve"> </w:t>
      </w:r>
    </w:p>
    <w:p>
      <w:r>
        <w:t xml:space="preserve">ANIMATED VIDEOS PLAYLISTS (CLASS 6)  </w:t>
        <w:br/>
        <w:t xml:space="preserve">Class 6 Mathematics (EnglishLanguage )(CBSE)  Click here for Playlist  </w:t>
        <w:br/>
        <w:t xml:space="preserve">Class 6 Social Science ( EnglishLanguage )(CBSE)  Click here for Playlist  </w:t>
        <w:br/>
        <w:t xml:space="preserve">Class 6 Science ( EnglishLanguage ) (CBSE)  Click here for Playlist  </w:t>
        <w:br/>
        <w:t xml:space="preserve">Class 6 Mathematics ( Hindi Language )(CBSE)  Click here for Playlist  </w:t>
        <w:br/>
        <w:t xml:space="preserve">Class 6 Science All Chapters (CBSE)  Click here for Playlist  </w:t>
        <w:br/>
        <w:t xml:space="preserve"> </w:t>
        <w:br/>
        <w:t xml:space="preserve">CLASSROOM TEACHING VIDEOS PLAYLISTS (CLASS 6)  </w:t>
        <w:br/>
        <w:t xml:space="preserve">Class 6  Mathematics (CBSE)  Click here for Playlist  </w:t>
        <w:br/>
        <w:t xml:space="preserve">Class 6 Social Science (CBSE)  Click here for Playlist  </w:t>
        <w:br/>
        <w:t xml:space="preserve">Class 6 Sanskrit (CBSE)  Click here for Playlist  </w:t>
        <w:br/>
        <w:t xml:space="preserve">Class 6 Hindi (CBSE)  Click here f or Playlist  </w:t>
        <w:br/>
        <w:t xml:space="preserve">Class 6 Science (CBSE)  Click here for Playlist  </w:t>
        <w:br/>
        <w:t xml:space="preserve"> </w:t>
        <w:br/>
        <w:t xml:space="preserve">ANIMATED VIDEOS PLAYLISTS (CLASS  7) </w:t>
        <w:br/>
        <w:t xml:space="preserve">Class 7 Science (CBSE)  Click here for Playlist  </w:t>
        <w:br/>
        <w:t xml:space="preserve">Class 7 Mathematics (CBSE)  Click here for Playlist  </w:t>
        <w:br/>
        <w:t xml:space="preserve">Class 7 Social Science (CBSE)  Click here for Playlist  </w:t>
        <w:br/>
        <w:t xml:space="preserve">Class 7 Mathematics (CBSE)  Click here for Playlist  </w:t>
        <w:br/>
        <w:t xml:space="preserve">Class 7 Science (CBSE)  Click here  for Playlist  </w:t>
        <w:br/>
        <w:t xml:space="preserve"> </w:t>
        <w:br/>
        <w:t xml:space="preserve">CLASSROOM TEACHING VIDEOS PLAYLISTS (CLASS 7)  </w:t>
        <w:br/>
        <w:t xml:space="preserve">Class 7 Science  (CBSE)  Click here for Playlist  </w:t>
        <w:br/>
        <w:t xml:space="preserve">Class 7 Hindi  (CBSE)  Click here for Playlist  </w:t>
        <w:br/>
        <w:t xml:space="preserve">Class 7 Sanskrit  (CBSE)  Click he re for Playlist  </w:t>
        <w:br/>
        <w:t xml:space="preserve">Class 7  Social Science  (CBSE)  Click here for Playlist  </w:t>
        <w:br/>
        <w:t xml:space="preserve">Class 7 Mathematics (CBSE)  Click here for Playlist   </w:t>
        <w:br/>
        <w:t xml:space="preserve"> </w:t>
        <w:br/>
        <w:t xml:space="preserve">ANIMATED VIDEOS PLAYLISTS (CLASS 8)  </w:t>
        <w:br/>
        <w:t xml:space="preserve">Class 8 Science (CBSE)  Click here for Playlist  </w:t>
        <w:br/>
        <w:t xml:space="preserve">Class 8 Mathematics (CBSE)  Click here for Playlist  </w:t>
        <w:br/>
        <w:t xml:space="preserve">Class 8 Social Science (CBSE)  Click here for Playlist  </w:t>
        <w:br/>
        <w:t xml:space="preserve">Class 8 Mathematics (CBSE)  Click here for Playlist  </w:t>
        <w:br/>
        <w:t xml:space="preserve">Class 8 Science (CBSE)  Click here for Playlist  </w:t>
        <w:br/>
        <w:t xml:space="preserve"> </w:t>
        <w:br/>
        <w:t xml:space="preserve">CLASSROOM TEACHING VIDEOS PLAYLISTS (CLASS 8 ) </w:t>
        <w:br/>
        <w:t xml:space="preserve">Class 8 Hindi (CBSE)  Click here for Playlist   </w:t>
        <w:br/>
        <w:t xml:space="preserve">Class 8 Sanskrit (CBSE)  Click here for Playlist  </w:t>
        <w:br/>
        <w:t xml:space="preserve"> </w:t>
        <w:br/>
        <w:t xml:space="preserve">ANIMATED VIDEOS PLAYLISTS (CLASS 9)  </w:t>
        <w:br/>
        <w:t xml:space="preserve">Class 9 Biology (CBSE)  Click here for Playlist  </w:t>
        <w:br/>
        <w:t xml:space="preserve">Class 9 Physics (CBSE)  Click here for Playlist  </w:t>
        <w:br/>
        <w:t xml:space="preserve">Class 9 Chemistry (CBSE)  Click here for Playlist  </w:t>
        <w:br/>
        <w:t xml:space="preserve">Class 9  Social Science (CBSE)  Click here for Playlist  </w:t>
      </w:r>
    </w:p>
    <w:p>
      <w:r>
        <w:t xml:space="preserve">Class 9 Mathematics (CBSE)  Click here for Playlist  </w:t>
        <w:br/>
        <w:t xml:space="preserve">Class 9 Science (CBSE)  Click here for Playlist  </w:t>
        <w:br/>
        <w:t xml:space="preserve"> </w:t>
        <w:br/>
        <w:t xml:space="preserve">CLASSROOM TEACHING VIDEOS PLAYLISTS (CLASS 9)  </w:t>
        <w:br/>
        <w:t xml:space="preserve">Class 9 Social Science (CBSE)  Click here for Playlist  </w:t>
        <w:br/>
        <w:t xml:space="preserve">Class 9 Mathematics (CBSE)   Click here for Playlist  </w:t>
        <w:br/>
        <w:t xml:space="preserve">Class 9 English (CBSE)  Click here for Playlist  </w:t>
        <w:br/>
        <w:t xml:space="preserve">Class 9 Hindi (CBSE)  Click here for Playlist  </w:t>
        <w:br/>
        <w:t xml:space="preserve"> </w:t>
        <w:br/>
        <w:t xml:space="preserve">ANIMATED VIDEOS PLAYLISTS (CLASS 10)  </w:t>
        <w:br/>
        <w:t xml:space="preserve">Class 10  Biology (CBSE)  Click here for Playlist  </w:t>
        <w:br/>
        <w:t xml:space="preserve">Class 10  Physics (CBSE)  Click here for Playlist  </w:t>
        <w:br/>
        <w:t xml:space="preserve">Class 10  Chemistry (CBSE)  Click here for Playlist  </w:t>
        <w:br/>
        <w:t xml:space="preserve">Class 10  Social Science (CBSE)  Click here for Playlist  </w:t>
        <w:br/>
        <w:t xml:space="preserve">Class 10  Mathematics (CBSE)  (English Language)  Click here for Playlist  </w:t>
        <w:br/>
        <w:t xml:space="preserve">Class 10 Mathematics (CBSE)  (Hindi Language)  Click here for Playlist  </w:t>
        <w:br/>
        <w:t xml:space="preserve">Class 10 Science (CBSE)  (Hindi Language)  Click here for Playlist  </w:t>
        <w:br/>
        <w:t xml:space="preserve"> </w:t>
        <w:br/>
        <w:t xml:space="preserve">CLASSROOM TEACHING VIDEOS PLAYLISTS (CLASS 10)  </w:t>
        <w:br/>
        <w:t xml:space="preserve">Class 10 English (CBSE)  Click here for Playlist  </w:t>
        <w:br/>
        <w:t xml:space="preserve">Class 10  Hindi (CBSE)  Click here for Playlist   </w:t>
        <w:br/>
        <w:t xml:space="preserve">Class 10 Mathematics (CBSE)  Click here for Playlist  </w:t>
        <w:br/>
        <w:t xml:space="preserve">Class 10 Social Science (CBSE)  Click here for Playlist  </w:t>
        <w:br/>
        <w:t xml:space="preserve">Class 10  Magical Science Board Exam Preparation in 1 min  (CBSE)  Click here for Playlist  </w:t>
        <w:br/>
        <w:t xml:space="preserve">Class 10: Science (CBSE)  Click here for Playlist  </w:t>
        <w:br/>
        <w:t xml:space="preserve">  </w:t>
        <w:br/>
        <w:t xml:space="preserve">ANIMATED VIDEOS PLAYLISTS (CLASS 11)  </w:t>
        <w:br/>
        <w:t xml:space="preserve">Class 11  Physics (CBSE)  (English Language)  Click here for Playlist  </w:t>
        <w:br/>
        <w:t xml:space="preserve">Class 11  Chemistry (CBSE)  (English Language)  Click here for Playlist  </w:t>
        <w:br/>
        <w:t xml:space="preserve">Class 11  Biology (CBSE)  (English Language)  Click here for Playlist  </w:t>
        <w:br/>
        <w:t xml:space="preserve">Class 11  Mathematics (CBSE)  (English Language)  Click here for Playlist  </w:t>
        <w:br/>
        <w:t xml:space="preserve">Class 11 Accountancy (CBSE)  (English Language)  Click here for Playlist  </w:t>
        <w:br/>
        <w:t xml:space="preserve">Class 11  Business Studies (CBSE)  (English Language)  Click here for Playlist  </w:t>
        <w:br/>
        <w:t xml:space="preserve">Class 11  Statistics (CBSE)  (English Language)  Click here for Playlist  </w:t>
        <w:br/>
        <w:t xml:space="preserve">Class 11 Biology (CBSE)  (Hindi Language)  Click here for Playlist  </w:t>
        <w:br/>
        <w:t xml:space="preserve">Class 11 Mathematics (CBSE)  (Hindi Language)  Click here for Playlist  </w:t>
        <w:br/>
        <w:t xml:space="preserve">Class 11 Physics (CBSE)  (Hindi Language)  Click here for Playlist  </w:t>
        <w:br/>
        <w:t xml:space="preserve">Class 11 Chemistry (CBSE)  (Hindi Language)  Click here for Playlist  </w:t>
        <w:br/>
        <w:t xml:space="preserve">Class 11Micro Economy (CBSE)  (English Language)  Click here for Playlist  </w:t>
        <w:br/>
        <w:t xml:space="preserve"> </w:t>
        <w:br/>
        <w:t xml:space="preserve">CLASSROOM TEACHING VIDEOS PLAYLISTS (CLASS 11)  </w:t>
        <w:br/>
        <w:t xml:space="preserve">Class 11Mathematics (CBSE)  Click here for Playlist  </w:t>
        <w:br/>
        <w:t xml:space="preserve">Class 11 Accounts (CBSE)  Click here for Playlist  </w:t>
        <w:br/>
        <w:t xml:space="preserve">Class 11 Business Studies (CBSE)  Click here for Playlist  </w:t>
      </w:r>
    </w:p>
    <w:p>
      <w:r>
        <w:t xml:space="preserve">Class 11 Hindi (CBSE)  Click here for Playlist  </w:t>
        <w:br/>
        <w:t xml:space="preserve">Class 11 Psychology  (CBSE)  Click here for Playlist  </w:t>
        <w:br/>
        <w:t xml:space="preserve">Class 11 Economics (CBSE)  Click here for Playlist  </w:t>
        <w:br/>
        <w:t xml:space="preserve">Class 11 Physics (CBSE)  Click here for Playlist  </w:t>
        <w:br/>
        <w:t xml:space="preserve">Class 11 Chemistry (CBSE)  Click here for Playlist  </w:t>
        <w:br/>
        <w:t xml:space="preserve">Class 11 English (CBSE)  Click here for Playlist  </w:t>
        <w:br/>
        <w:t xml:space="preserve">Class 11 Biology (CBSE)  Click here for Playlist  </w:t>
        <w:br/>
        <w:t xml:space="preserve">Class 11 Biology Shorts (CBSE)  Click here for Playlist  </w:t>
        <w:br/>
        <w:t xml:space="preserve"> </w:t>
        <w:br/>
        <w:t xml:space="preserve">ANIMATED VIDEOS PLAYLISTS (CLASS 12)  </w:t>
        <w:br/>
        <w:t xml:space="preserve">Class 12 Physics (CBSE)  Click here for Playlist  </w:t>
        <w:br/>
        <w:t xml:space="preserve">Class 12 Chemistry (CBSE)  Click here for Playlist  </w:t>
        <w:br/>
        <w:t xml:space="preserve">Class 12 Biology (CBSE)  Click here for Playlist  </w:t>
        <w:br/>
        <w:t xml:space="preserve">Class 12 Macro Economy (CBSE)  Click here for Playlist  </w:t>
        <w:br/>
        <w:t xml:space="preserve">Class 12Economic (CBSE)  Click here for Playlist  </w:t>
        <w:br/>
        <w:t xml:space="preserve">Class 12 Mathematics (CBSE)  Click here for Playlist  </w:t>
        <w:br/>
        <w:t xml:space="preserve">Class 12 Accountancy (CBSE)  Click here for Playlist  </w:t>
        <w:br/>
        <w:t xml:space="preserve">Class 12 Business Studies (CBSE)  Click here for Playlist  </w:t>
        <w:br/>
        <w:t xml:space="preserve">Class 12 Physics (CBSE)  Click here for Playlist  </w:t>
        <w:br/>
        <w:t xml:space="preserve">Class 12 Mathematics (CBSE)  Click here for Playlist  </w:t>
        <w:br/>
        <w:t xml:space="preserve">Class 12 Biology (CBSE)  Click here for Playlist  </w:t>
        <w:br/>
        <w:t xml:space="preserve">Class 12 Chemistry (CBSE)  Click here for Playlist  </w:t>
        <w:br/>
        <w:t xml:space="preserve"> </w:t>
        <w:br/>
        <w:t xml:space="preserve">CLASSROOM TEACHING VIDEOS PLAYLISTS (CLASS 12)  </w:t>
        <w:br/>
        <w:t xml:space="preserve">Class 12 CHEMISTRY (CBSE)  Click here for Playlist  </w:t>
        <w:br/>
        <w:t xml:space="preserve">Class 12 Business Studies (CBSE)  Click here for Playlist  </w:t>
        <w:br/>
        <w:t xml:space="preserve">Class 12 Hindi (CBSE)  Click here for Playlist  </w:t>
        <w:br/>
        <w:t xml:space="preserve">NEET Biology in 1 min  Click here for Playlist  </w:t>
        <w:br/>
        <w:t xml:space="preserve">Class 12 History (CBSE)  Click here for Playlist  </w:t>
        <w:br/>
        <w:t xml:space="preserve">Class 12 Political Science (CBSE)  Click here for Playlist  </w:t>
        <w:br/>
        <w:t xml:space="preserve">Class 12 Physics (CBSE)  Click here for Playlist  </w:t>
        <w:br/>
        <w:t xml:space="preserve">Class 12 Biology (CBSE)  Click here for Playlist  </w:t>
        <w:br/>
        <w:t xml:space="preserve">Class 12 : Accounts (CBSE)  Click here for Playlist   </w:t>
        <w:br/>
        <w:t xml:space="preserve">  </w:t>
        <w:br/>
        <w:t xml:space="preserve">  </w:t>
        <w:br/>
        <w:t xml:space="preserve"> </w:t>
        <w:br/>
        <w:t xml:space="preserve">   </w:t>
      </w:r>
    </w:p>
    <w:p>
      <w:r>
        <w:t xml:space="preserve"> </w:t>
        <w:br/>
        <w:t xml:space="preserve"> </w:t>
        <w:br/>
        <w:t xml:space="preserve">  </w:t>
        <w:br/>
        <w:t xml:space="preserve">  </w:t>
        <w:br/>
        <w:t xml:space="preserve">SCHOOL  OF EDUCATORS  </w:t>
        <w:br/>
        <w:t xml:space="preserve">You will get Pre - Board Papers PDF, Word file, PPT, Lesson Plan, Worksheet, practical tips and Viva </w:t>
        <w:br/>
        <w:t xml:space="preserve">questions , reference books , smart content , curriculum , syllabus , marking scheme , toppers answer </w:t>
        <w:br/>
        <w:t xml:space="preserve">scripts , revised exam pattern , revised syllabus , Blue Print etc . here . Join Your Subject WhatsApp  </w:t>
        <w:br/>
        <w:t xml:space="preserve">Group.  </w:t>
        <w:br/>
        <w:t xml:space="preserve">Kindergarten  </w:t>
        <w:br/>
        <w:t xml:space="preserve"> </w:t>
        <w:br/>
        <w:t xml:space="preserve"> </w:t>
        <w:br/>
        <w:t xml:space="preserve">Class 1  </w:t>
        <w:br/>
        <w:t xml:space="preserve"> </w:t>
        <w:br/>
        <w:t xml:space="preserve"> Class 2  Class 3  Class 4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Class 5  </w:t>
        <w:br/>
        <w:t xml:space="preserve"> </w:t>
        <w:br/>
        <w:t xml:space="preserve"> Class 6  Class 7  Class 8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Class 9  </w:t>
        <w:br/>
        <w:t xml:space="preserve"> </w:t>
        <w:br/>
        <w:t xml:space="preserve"> Class 10  Class 11 (Science)  Class 11 (Commerce)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Class 11 (Humanities)  </w:t>
        <w:br/>
        <w:t xml:space="preserve"> </w:t>
        <w:br/>
        <w:t xml:space="preserve"> Class 12 (Science)  Class 12 (Commerce)  Class 12 (Humanities)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t xml:space="preserve"> </w:t>
        <w:br/>
        <w:t xml:space="preserve"> </w:t>
        <w:br/>
        <w:t xml:space="preserve">Subject Wise Groups Secondary and Senior Secondary  </w:t>
        <w:br/>
        <w:t xml:space="preserve">Secondary  Groups (IX &amp; X)  </w:t>
        <w:br/>
        <w:t xml:space="preserve">SST </w:t>
        <w:br/>
        <w:t xml:space="preserve"> Mathematics  Science  English  </w:t>
        <w:br/>
        <w:t xml:space="preserve"> </w:t>
        <w:br/>
        <w:t xml:space="preserve"> </w:t>
        <w:br/>
        <w:t xml:space="preserve"> Hindi  Information Techonology  (402) </w:t>
        <w:br/>
        <w:t xml:space="preserve">Senior Secondary  Groups (XI &amp; XII)  </w:t>
        <w:br/>
        <w:t xml:space="preserve">Physics  </w:t>
        <w:br/>
        <w:t xml:space="preserve"> </w:t>
        <w:br/>
        <w:t xml:space="preserve"> Chemistry  </w:t>
        <w:br/>
        <w:t xml:space="preserve"> English  </w:t>
        <w:br/>
        <w:t xml:space="preserve"> Mathematics  </w:t>
        <w:br/>
        <w:t xml:space="preserve">Biology  </w:t>
        <w:br/>
        <w:t xml:space="preserve"> </w:t>
        <w:br/>
        <w:t xml:space="preserve"> </w:t>
        <w:br/>
        <w:t xml:space="preserve"> Accountancy  </w:t>
        <w:br/>
        <w:t xml:space="preserve"> </w:t>
        <w:br/>
        <w:t xml:space="preserve"> Economics  BST </w:t>
        <w:br/>
        <w:t xml:space="preserve">History  </w:t>
        <w:br/>
        <w:t xml:space="preserve"> </w:t>
        <w:br/>
        <w:t xml:space="preserve"> </w:t>
        <w:br/>
        <w:t xml:space="preserve"> Geography  </w:t>
        <w:br/>
        <w:t xml:space="preserve"> </w:t>
        <w:br/>
        <w:t xml:space="preserve"> Sociology  Hindi Elective  </w:t>
        <w:br/>
        <w:t xml:space="preserve">Hindi Core  </w:t>
        <w:br/>
        <w:t xml:space="preserve"> </w:t>
        <w:br/>
        <w:t xml:space="preserve"> </w:t>
        <w:br/>
        <w:t xml:space="preserve"> Home Science  Sanskrit  Psychology  </w:t>
        <w:br/>
        <w:t xml:space="preserve"> </w:t>
        <w:br/>
        <w:t xml:space="preserve">Political Science  </w:t>
        <w:br/>
        <w:t xml:space="preserve"> </w:t>
        <w:br/>
        <w:t xml:space="preserve"> Painting  Vocal Music  </w:t>
        <w:br/>
        <w:t xml:space="preserve"> Comp. Science  </w:t>
        <w:br/>
        <w:t xml:space="preserve">IP Physical Education  </w:t>
        <w:br/>
        <w:t xml:space="preserve"> </w:t>
        <w:br/>
        <w:t xml:space="preserve"> </w:t>
        <w:br/>
        <w:t xml:space="preserve"> App. Mathematics  </w:t>
        <w:br/>
        <w:t xml:space="preserve"> IIT /NEET  </w:t>
        <w:br/>
        <w:t xml:space="preserve">Leagal Studies  </w:t>
        <w:br/>
        <w:t xml:space="preserve"> Entrepreneurship  </w:t>
        <w:br/>
        <w:t xml:space="preserve"> French  </w:t>
        <w:br/>
        <w:t xml:space="preserve"> Teachers Jobs   </w:t>
        <w:br/>
        <w:t xml:space="preserve"> </w:t>
        <w:br/>
        <w:t xml:space="preserve"> </w:t>
        <w:br/>
        <w:t xml:space="preserve">         SOE CBSE Principals (Group for Principals Only)  </w:t>
        <w:br/>
        <w:t xml:space="preserve"> </w:t>
        <w:br/>
        <w:t xml:space="preserve"> </w:t>
        <w:br/>
        <w:t xml:space="preserve"> </w:t>
        <w:br/>
      </w:r>
    </w:p>
    <w:p>
      <w:r>
        <w:t xml:space="preserve"> </w:t>
        <w:br/>
        <w:t xml:space="preserve"> </w:t>
        <w:br/>
        <w:t xml:space="preserve">Rules &amp; Regulations of the Group  </w:t>
        <w:br/>
        <w:t xml:space="preserve"> </w:t>
        <w:br/>
        <w:t xml:space="preserve">1. No introduction  </w:t>
        <w:br/>
        <w:t xml:space="preserve">2. No Good Morning/Any wish type message  </w:t>
        <w:br/>
        <w:t xml:space="preserve">3.No personal Chats &amp; Messages  </w:t>
        <w:br/>
        <w:t xml:space="preserve">4. No Spam  </w:t>
        <w:br/>
        <w:t xml:space="preserve">5. You can also ask your difficulties here.  </w:t>
        <w:br/>
        <w:t xml:space="preserve"> </w:t>
        <w:br/>
        <w:t xml:space="preserve"> </w:t>
        <w:br/>
        <w:t xml:space="preserve">Just get learning resources &amp; post learning resources.  </w:t>
        <w:br/>
        <w:t xml:space="preserve">Helpline number only WhatsApp: +91 -95208 -77777  </w:t>
      </w:r>
    </w:p>
    <w:p>
      <w:r>
        <w:t xml:space="preserve">Why Artham Resource Material?  </w:t>
        <w:br/>
        <w:t xml:space="preserve">Resource materials for teachers and students are essential tools for effective teaching </w:t>
        <w:br/>
        <w:t xml:space="preserve">and learning. They provide valuable information, guidance, and support to both teachers </w:t>
        <w:br/>
        <w:t xml:space="preserve">and students, making the teaching and learning process more efficient and productive.  </w:t>
        <w:br/>
        <w:t xml:space="preserve">For teachers, Artham resource materials include lesson plans, instructional guides, </w:t>
        <w:br/>
        <w:t xml:space="preserve">assessment tools, professional development materials, and teaching aids. These </w:t>
        <w:br/>
        <w:t xml:space="preserve">materials are well researched and created according to  2023 -24 NEP and NCERT </w:t>
        <w:br/>
        <w:t xml:space="preserve">guidelines.  </w:t>
        <w:br/>
        <w:t xml:space="preserve">For students, resource materials can include textbooks, study guides, homework </w:t>
        <w:br/>
        <w:t xml:space="preserve">assignments, reference books, online learning platforms, and educational videos. These </w:t>
        <w:br/>
        <w:t xml:space="preserve">materials can be obtained from school libraries, educat ional publishers, online </w:t>
        <w:br/>
        <w:t xml:space="preserve">resources, and teachers.  </w:t>
        <w:br/>
        <w:t xml:space="preserve">Both teachers and students can also benefit from Artham educational resources which </w:t>
        <w:br/>
        <w:t xml:space="preserve">are free and openly licensed educational materials that can be used and shared for </w:t>
        <w:br/>
        <w:t xml:space="preserve">teaching and learning. Artham resource material include textbooks, courses, lesson </w:t>
        <w:br/>
        <w:t xml:space="preserve">plans, and multimedia resources that are available online.  </w:t>
        <w:br/>
        <w:t xml:space="preserve">In summary, resource materials are critical components of effective teaching and </w:t>
        <w:br/>
        <w:t xml:space="preserve">learning. They provide a wealth of information and support that can enha nce the quality </w:t>
        <w:br/>
        <w:t xml:space="preserve">of education and help students achieve academic success.  </w:t>
        <w:br/>
        <w:t xml:space="preserve">Teachers and students can also purchase these resources from the links provided with </w:t>
        <w:br/>
        <w:t xml:space="preserve">every resource.  </w:t>
        <w:br/>
        <w:t xml:space="preserve">JOIN TELEGRAM GROUP/CHANNELS FOR  </w:t>
        <w:br/>
        <w:t xml:space="preserve">CLASS WISE HIGH QUALITY RESOURCE </w:t>
        <w:br/>
        <w:t xml:space="preserve">MATERIAL  </w:t>
        <w:br/>
        <w:t xml:space="preserve">SOE CBSE Groups  </w:t>
        <w:br/>
        <w:t>Click to Join CBSE Group...All classes</w:t>
        <w:br/>
        <w:t>Click to Join SOE CBSE Kindergarten Group</w:t>
        <w:br/>
        <w:t>Click to Join SOE  CBSE  Class 1 Group</w:t>
        <w:br/>
        <w:t>Click to Join SOE  CBSE Class  2 Group</w:t>
        <w:br/>
        <w:t>Click to Join SOE  CBSE Class  3 Group</w:t>
        <w:br/>
        <w:t>Click to Join SOE  CBSE Cla ss 4 Group</w:t>
        <w:br/>
        <w:t>Click to Join SOE  CBSE Class  5 Group</w:t>
        <w:br/>
        <w:t>Click to Join SOE  CBSE Class  6 Group</w:t>
        <w:br/>
        <w:t>Click to Join SOE  CBSE Class 7  Group</w:t>
        <w:br/>
        <w:t>Click to Join SOE  CBSE Class  8 Group</w:t>
        <w:br/>
        <w:t>Click to Join SOE  CBSE Class  9 Group</w:t>
        <w:br/>
        <w:t>Click to Join SOE  CBSE Class 10 Group</w:t>
        <w:br/>
        <w:t>Click to Join SOE  CBSE Class 11 (Science) Group</w:t>
        <w:br/>
        <w:t>Click to Join SOE  CBSE Class 11 (Commerce) Group</w:t>
        <w:br/>
        <w:t>Click to Joi n SOE  CBSE Class 11 (Humanities) Group</w:t>
        <w:br/>
        <w:t>Click to Join SOE  CBSE Class 12 (Science) Group</w:t>
        <w:br/>
        <w:t>Click to Join SOE  CBSE Class 12(Commerce) Group</w:t>
      </w:r>
    </w:p>
    <w:p>
      <w:r>
        <w:t>Click to Join SOE  CBSE Class 12 (Humanities ) Group</w:t>
        <w:br/>
        <w:t>Click to Join SOE JEE/NEET Group</w:t>
        <w:br/>
        <w:t>Click to Join SOE  CUET Group</w:t>
        <w:br/>
        <w:t>Click to Join SOE NDA, OLYMPIAD, NTSE Group</w:t>
        <w:br/>
        <w:t>Click to Join SOE  School Principal Professional Development  Group</w:t>
        <w:br/>
        <w:t>Click t o Join SOE  School Teacher Professional Development  Group</w:t>
        <w:br/>
        <w:t xml:space="preserve">SOE ICSE Groups  </w:t>
        <w:br/>
        <w:t>Click to Join SOE  ICSE Kindergarten Group</w:t>
        <w:br/>
        <w:t>Click to Join SOE ICSE Class 1 Group</w:t>
        <w:br/>
        <w:t>Click to Join SOE ICSE Class  2 Group</w:t>
        <w:br/>
        <w:t>Click to Join SOE ICSE Class  3 Group</w:t>
        <w:br/>
        <w:t>Click to Join SOE  ICSE Class  4 Group</w:t>
        <w:br/>
        <w:t>Click to Join SOE  ICSE Class  5 Group</w:t>
        <w:br/>
        <w:t>Click to Join SOE  ICSE Class  6 Group</w:t>
        <w:br/>
        <w:t>Click to Join SOE  ICSE Class 7 Group</w:t>
        <w:br/>
        <w:t>Click to Join SOE  ICSE Class  8 Group</w:t>
        <w:br/>
        <w:t>Click to Join SOE  ICSE Class  9 Group</w:t>
        <w:br/>
        <w:t>Click to Join SOE  ICSE Class 10 Group</w:t>
        <w:br/>
        <w:t>Click to Join SOE  ICSE Class 11 (Science) Group</w:t>
        <w:br/>
        <w:t>Click to Join SOE ICSE Class 11 (Commerce) Group</w:t>
        <w:br/>
        <w:t>Click to Join SOE  ICSE Class 11 (Humanities) Group</w:t>
        <w:br/>
        <w:t>Click to Join SOE ICSE Class 12 (Science) Group</w:t>
        <w:br/>
        <w:t>Click to Join SOE ICSE Class 12(Commerce) Group</w:t>
        <w:br/>
        <w:t>Click to Join SOE  ICSE Class 12 (Humanities) Group</w:t>
        <w:br/>
        <w:t>Click to Join SOE JEE/NEET Group</w:t>
        <w:br/>
        <w:t>Click to Join SOE  CUET Group</w:t>
        <w:br/>
        <w:t>Click to Join SOE NDA, OLYMPIAD, NTSE Group</w:t>
        <w:br/>
        <w:t>Click to Join SOE  School Principal Professional Development  Group</w:t>
        <w:br/>
        <w:t>Click to Join SOE  School Teacher Professional Development  Group</w:t>
        <w:br/>
        <w:t xml:space="preserve">Nageen CBSE Channels  </w:t>
        <w:br/>
        <w:t>Click to Join Nageen CBSE Kindergarten Channel</w:t>
        <w:br/>
        <w:t>Click to Join Nageen  CBSE  Class 1 Channel</w:t>
        <w:br/>
        <w:t>Click to Join Nageen CBSE  Class 2 Channel</w:t>
        <w:br/>
        <w:t>Click to Join Nageen CBSE Class  3 Channel</w:t>
        <w:br/>
        <w:t>Click t o Join Nageen CBSE Class  4 Channel</w:t>
        <w:br/>
        <w:t>Click to Join Nageen CBSE Class  5 Channel</w:t>
        <w:br/>
        <w:t>Click to Join Nageen CBSE Class  6 Channel</w:t>
        <w:br/>
        <w:t>Click to Join Nageen CBSE Class  7 Channel</w:t>
        <w:br/>
        <w:t>Click to Join Nageen CBSE Class 8 Channel</w:t>
        <w:br/>
        <w:t>Click to Join Nageen CBSE Class 9 Channel</w:t>
        <w:br/>
        <w:t>Click to Join Nageen CBSE Class 10 Channel</w:t>
        <w:br/>
        <w:t>Click to Join Nageen CBSE Class 11 (Science) Channel</w:t>
        <w:br/>
        <w:t>Click to Join Nageen CBSE Class 11 (Humanities) Channel</w:t>
        <w:br/>
        <w:t>Click to Join Nageen CBSE Class 11 (Commerce) Channel</w:t>
        <w:br/>
        <w:t>Click to Join Nageen CBSE Class 12 (Science) Channel</w:t>
        <w:br/>
        <w:t>Click to Join Nageen CBSE Class 12 (Commerce) Channel</w:t>
        <w:br/>
        <w:t>Click to Join Nageen CBSE Class 12 (Humanities) ChannelClick to Join SOE CBSE Project File Group for Class 9th to 12th All Subjects</w:t>
      </w:r>
    </w:p>
    <w:p>
      <w:r>
        <w:t>Click t o Join JEE/NEET  Channel</w:t>
        <w:br/>
        <w:t>Click to Join CUET  Channel</w:t>
        <w:br/>
        <w:t>Click to Join NDA, OLYMPIAD, NTSE Channel</w:t>
        <w:br/>
        <w:t xml:space="preserve">Nageen ICSE Channels  </w:t>
        <w:br/>
        <w:t>Click to Join Nageen ICSE Kindergarten Channel</w:t>
        <w:br/>
        <w:t>Click to Join Nageen ICSE Class 1 Channel</w:t>
        <w:br/>
        <w:t>Click to Join Nageen ICSE Class 2 Channel</w:t>
        <w:br/>
        <w:t>Click to Join Nageen ICSE Class  3 Channel</w:t>
        <w:br/>
        <w:t>Click to Join Nageen ICSE Class  4 Channel</w:t>
        <w:br/>
        <w:t>Click to Join Nageen ICSE Class  5 Channel</w:t>
        <w:br/>
        <w:t>Click to Join Nageen ICSE Class  6 Channel</w:t>
        <w:br/>
        <w:t>Click to Join Nageen ICSE Class  7 Channel</w:t>
        <w:br/>
        <w:t>Click to Join Nageen I CSE Class 8 Channel</w:t>
        <w:br/>
        <w:t>Click to Join Nageen ICSE Class 9 Channel</w:t>
        <w:br/>
        <w:t>Click to Join Nageen ICSE Class 10 Channel</w:t>
        <w:br/>
        <w:t>Click to Join Nageen ICSE Class 11 (Science) Channel</w:t>
        <w:br/>
        <w:t>Click to Join Nageen ICSE Class 11 (Commerce) Channel</w:t>
        <w:br/>
        <w:t>Click to Join Nageen ICSE Class 11 (Humanities) Channel</w:t>
        <w:br/>
        <w:t>Click to Join Nageen ICSE Class 12 (Science) Channel</w:t>
        <w:br/>
        <w:t>Click to Join Nageen ICSE Class 12 (Commerce) Channel</w:t>
        <w:br/>
        <w:t>Click t o Join Nageen ICSE Class 12 (Humanities) Channel</w:t>
        <w:br/>
        <w:t>Click to Join JEE/NEET  Channel</w:t>
        <w:br/>
        <w:t>Click to Join CUET  Channel</w:t>
        <w:br/>
        <w:t>Click to  Join NDA, OLYMPIAD, NTSE  Channel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