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  of the Chapter- DATA STRUCTURE</w:t>
        <w:br/>
        <w:t>QuestionNoQuestion ContentLearning Objective(ifProvided)</w:t>
        <w:br/>
        <w:t>Sl.No</w:t>
        <w:br/>
        <w:t>Question</w:t>
        <w:br/>
        <w:t>Learning Objective</w:t>
        <w:br/>
        <w:t>1</w:t>
        <w:br/>
        <w:t>What is the process of inserting data into a stack called?</w:t>
        <w:br/>
        <w:t>A.</w:t>
        <w:br/>
        <w:t>Create</w:t>
        <w:br/>
        <w:t>B.</w:t>
        <w:br/>
        <w:t>Insert</w:t>
        <w:br/>
        <w:t>C.</w:t>
        <w:br/>
        <w:t>Push</w:t>
        <w:br/>
        <w:t>D.</w:t>
        <w:br/>
        <w:t>Evaluate</w:t>
        <w:br/>
        <w:t>Knowledge</w:t>
        <w:br/>
        <w:t>2</w:t>
        <w:br/>
        <w:t>What is the process of deleting data from a stack called?</w:t>
        <w:br/>
        <w:t>A.</w:t>
        <w:br/>
        <w:t>Drop</w:t>
        <w:br/>
        <w:t>B.</w:t>
        <w:br/>
        <w:t>Delete</w:t>
        <w:br/>
        <w:t>C.</w:t>
        <w:br/>
        <w:t>Erase</w:t>
        <w:br/>
        <w:t>D.</w:t>
        <w:br/>
        <w:t>Pop</w:t>
        <w:br/>
        <w:t>Knowledge</w:t>
        <w:br/>
        <w:t>3</w:t>
        <w:br/>
        <w:t>Which data structure works on the principle of LIFO?</w:t>
        <w:br/>
        <w:t>A.</w:t>
        <w:br/>
        <w:t>Linear List</w:t>
        <w:br/>
        <w:t>B.</w:t>
        <w:br/>
        <w:t>Stack</w:t>
        <w:br/>
        <w:t>C.</w:t>
        <w:br/>
        <w:t>Queue</w:t>
        <w:br/>
        <w:t>D.</w:t>
        <w:br/>
        <w:t>Tree</w:t>
        <w:br/>
        <w:t>Knowledge</w:t>
        <w:br/>
        <w:t>4</w:t>
        <w:br/>
        <w:t>Which pointer is associated with a stack?</w:t>
        <w:br/>
        <w:t>A.</w:t>
        <w:br/>
        <w:t>First</w:t>
        <w:br/>
        <w:t>B.</w:t>
        <w:br/>
        <w:t>Front</w:t>
        <w:br/>
        <w:t>C.</w:t>
        <w:br/>
        <w:t>Rear</w:t>
        <w:br/>
        <w:t>D.</w:t>
        <w:br/>
        <w:t>Top</w:t>
        <w:br/>
        <w:t>Knowledge</w:t>
        <w:br/>
        <w:t>5</w:t>
        <w:br/>
        <w:t>Assume a stack has size 4. If a user tries to push a fifth</w:t>
        <w:br/>
        <w:t>element to a stack, which of the mentioned condition will</w:t>
        <w:br/>
        <w:t>arise?</w:t>
        <w:br/>
        <w:t>A.</w:t>
        <w:br/>
        <w:t>Underflow</w:t>
        <w:br/>
        <w:t>B.</w:t>
        <w:br/>
        <w:t>Overflow</w:t>
        <w:br/>
        <w:t>C.</w:t>
        <w:br/>
        <w:t>Crash</w:t>
        <w:br/>
        <w:t>D.</w:t>
        <w:br/>
        <w:t>Successful Insertion</w:t>
        <w:br/>
        <w:t>Understanding</w:t>
        <w:br/>
        <w:t>6</w:t>
        <w:br/>
        <w:t>If a user tries to pop an empty stack, which of the</w:t>
        <w:br/>
        <w:t>mentioned condition will arise?</w:t>
        <w:br/>
        <w:t>A.</w:t>
        <w:br/>
        <w:t>Empty data</w:t>
        <w:br/>
        <w:t>B.</w:t>
        <w:br/>
        <w:t>Overflow</w:t>
        <w:br/>
        <w:t>Understanding</w:t>
      </w:r>
    </w:p>
    <w:p>
      <w:r>
        <w:t>C.</w:t>
        <w:br/>
        <w:t>Underflow</w:t>
        <w:br/>
        <w:t>D.</w:t>
        <w:br/>
        <w:t>No error</w:t>
        <w:br/>
        <w:t>7</w:t>
        <w:br/>
        <w:t>Which of the following condition is necessary for</w:t>
        <w:br/>
        <w:t>checking a stack st is full in Python?</w:t>
        <w:br/>
        <w:t>A.</w:t>
        <w:br/>
        <w:t>Top ==len(st)</w:t>
        <w:br/>
        <w:t>B.</w:t>
        <w:br/>
        <w:t>Top ==len(st)-1</w:t>
        <w:br/>
        <w:t>C.</w:t>
        <w:br/>
        <w:t>Top &lt; len(st)</w:t>
        <w:br/>
        <w:t>D.</w:t>
        <w:br/>
        <w:t>Top ==st</w:t>
        <w:br/>
        <w:t>Analysis</w:t>
        <w:br/>
        <w:t>8</w:t>
        <w:br/>
        <w:t>Assume a stack Stk implemented as a list. Predict the</w:t>
        <w:br/>
        <w:t>output of the following code.</w:t>
        <w:br/>
        <w:t>def push_char(ch):</w:t>
        <w:br/>
        <w:t>Stk.append(ch)</w:t>
        <w:br/>
        <w:t>def display_stk():</w:t>
        <w:br/>
        <w:t>strdata=""</w:t>
        <w:br/>
        <w:t>if len(Stk)==0:</w:t>
        <w:br/>
        <w:t>print("Empty Stack")</w:t>
        <w:br/>
        <w:t>else:</w:t>
        <w:br/>
        <w:t>for i in Stk:</w:t>
        <w:br/>
        <w:t>strdata+=i</w:t>
        <w:br/>
        <w:t>print(strdata[::-1])</w:t>
        <w:br/>
        <w:t>push_char('c')</w:t>
        <w:br/>
        <w:t>push_char('b')</w:t>
        <w:br/>
        <w:t>push_char('s')</w:t>
        <w:br/>
        <w:t>push_char('e')</w:t>
        <w:br/>
        <w:t>push_char('2')</w:t>
        <w:br/>
        <w:t>push_char('0')</w:t>
        <w:br/>
        <w:t>push_char('2')</w:t>
        <w:br/>
        <w:t>push_char('1')</w:t>
        <w:br/>
        <w:t>A.</w:t>
        <w:br/>
        <w:t>1202esbc</w:t>
        <w:br/>
        <w:t>B.</w:t>
        <w:br/>
        <w:t>cbse2021</w:t>
        <w:br/>
        <w:t>C.</w:t>
        <w:br/>
        <w:t>1</w:t>
        <w:br/>
        <w:t>D.</w:t>
        <w:br/>
        <w:t>s</w:t>
        <w:br/>
        <w:t>Analysis</w:t>
        <w:br/>
        <w:t>9</w:t>
        <w:br/>
        <w:t>Which of these is not an application of stack?</w:t>
        <w:br/>
        <w:t>A.</w:t>
        <w:br/>
        <w:t>Parenthesis Balancing program</w:t>
        <w:br/>
        <w:t>Application</w:t>
      </w:r>
    </w:p>
    <w:p>
      <w:r>
        <w:t>B.</w:t>
        <w:br/>
        <w:t>Evaluating Arithmetic Expressions</w:t>
        <w:br/>
        <w:t>C.</w:t>
        <w:br/>
        <w:t>Reversing Data</w:t>
        <w:br/>
        <w:t>D.</w:t>
        <w:br/>
        <w:t>Data Transfer between Process</w:t>
        <w:br/>
        <w:t>10</w:t>
        <w:br/>
        <w:t>Predict the output of the following code:</w:t>
        <w:br/>
        <w:t>def insert_data(stk,num):</w:t>
        <w:br/>
        <w:t>stk.append(num)</w:t>
        <w:br/>
        <w:t>stk=[2,3,4]</w:t>
        <w:br/>
        <w:t>insert_data(stk,10)</w:t>
        <w:br/>
        <w:t>print(stk)</w:t>
        <w:br/>
        <w:t>A.</w:t>
        <w:br/>
        <w:t>[2,3,4,10]</w:t>
        <w:br/>
        <w:t>B.</w:t>
        <w:br/>
        <w:t>[10,2,3,4]</w:t>
        <w:br/>
        <w:t>C.</w:t>
        <w:br/>
        <w:t>Overflow</w:t>
        <w:br/>
        <w:t>D.</w:t>
        <w:br/>
        <w:t>Underflow</w:t>
        <w:br/>
        <w:t>Application</w:t>
        <w:br/>
        <w:t>11</w:t>
        <w:br/>
        <w:t>Predict the output of the following code:</w:t>
        <w:br/>
        <w:t>def push(stk,num):</w:t>
        <w:br/>
        <w:t>stk.append(num)</w:t>
        <w:br/>
        <w:t>def pop():</w:t>
        <w:br/>
        <w:t>if len(stk)==0:</w:t>
        <w:br/>
        <w:t>print(“Underflow”)</w:t>
        <w:br/>
        <w:t>else:</w:t>
        <w:br/>
        <w:t>stk.pop()</w:t>
        <w:br/>
        <w:t>stk=[10,100,-1,2,4]</w:t>
        <w:br/>
        <w:t>push(stk,200)</w:t>
        <w:br/>
        <w:t>pop()</w:t>
        <w:br/>
        <w:t>pop()</w:t>
        <w:br/>
        <w:t>pop()</w:t>
        <w:br/>
        <w:t>push(stk,4)</w:t>
        <w:br/>
        <w:t>print(stk[-1])</w:t>
        <w:br/>
        <w:t>A.</w:t>
        <w:br/>
        <w:t>200</w:t>
        <w:br/>
        <w:t>B.</w:t>
        <w:br/>
        <w:t>100</w:t>
        <w:br/>
        <w:t>C.</w:t>
        <w:br/>
        <w:t>-1</w:t>
        <w:br/>
        <w:t>D.</w:t>
        <w:br/>
        <w:t>4</w:t>
        <w:br/>
        <w:t>Application</w:t>
        <w:br/>
        <w:t>12</w:t>
        <w:br/>
        <w:t>The contents of a stack st are as shown in the figure.</w:t>
        <w:br/>
        <w:t>Mention the value of Top after a series of these</w:t>
        <w:br/>
        <w:t>operations:</w:t>
        <w:br/>
        <w:t>Push(st,9)</w:t>
        <w:br/>
        <w:t>Pop()</w:t>
        <w:br/>
        <w:t>Analysis</w:t>
      </w:r>
    </w:p>
    <w:p>
      <w:r>
        <w:t>Pop()</w:t>
        <w:br/>
        <w:t>Pop()</w:t>
        <w:br/>
        <w:t>Push(st,-1)</w:t>
        <w:br/>
        <w:t>A.</w:t>
        <w:br/>
        <w:t>1</w:t>
        <w:br/>
        <w:t>B.</w:t>
        <w:br/>
        <w:t>2</w:t>
        <w:br/>
        <w:t>C.</w:t>
        <w:br/>
        <w:t>3</w:t>
        <w:br/>
        <w:t>D.</w:t>
        <w:br/>
        <w:t>4</w:t>
        <w:br/>
        <w:t>13</w:t>
        <w:br/>
        <w:t>Choose correct output for the following sequence of</w:t>
        <w:br/>
        <w:t>operations.</w:t>
        <w:br/>
        <w:t>push(5)</w:t>
        <w:br/>
        <w:t>push(8)</w:t>
        <w:br/>
        <w:t>pop</w:t>
        <w:br/>
        <w:t>push(2)</w:t>
        <w:br/>
        <w:t>push(5)</w:t>
        <w:br/>
        <w:t>pop</w:t>
        <w:br/>
        <w:t>pop</w:t>
        <w:br/>
        <w:t>pop</w:t>
        <w:br/>
        <w:t>push(1)</w:t>
        <w:br/>
        <w:t>pop</w:t>
        <w:br/>
        <w:t>A.</w:t>
        <w:br/>
        <w:t>8 5 2 51</w:t>
        <w:br/>
        <w:t>B.</w:t>
        <w:br/>
        <w:t>8 5 5 2 1</w:t>
        <w:br/>
        <w:t>C.</w:t>
        <w:br/>
        <w:t>8 2 5 5 1</w:t>
        <w:br/>
        <w:t>D.</w:t>
        <w:br/>
        <w:t>8 1 2 5 5</w:t>
        <w:br/>
        <w:t>Analysis</w:t>
        <w:br/>
        <w:t>14</w:t>
        <w:br/>
        <w:t>What is the value of the postfix expression 6 3 2 4 + – *?</w:t>
        <w:br/>
        <w:t>A.</w:t>
        <w:br/>
        <w:t>-18</w:t>
        <w:br/>
        <w:t>B.</w:t>
        <w:br/>
        <w:t>1</w:t>
        <w:br/>
        <w:t>C.</w:t>
        <w:br/>
        <w:t>40</w:t>
        <w:br/>
        <w:t>D.</w:t>
        <w:br/>
        <w:t>72</w:t>
        <w:br/>
        <w:t>Evaluation</w:t>
        <w:br/>
        <w:t>15</w:t>
        <w:br/>
        <w:t>Which is the correct way to create a stack of numbers</w:t>
        <w:br/>
        <w:t>with contents 8,10 and 100, in Python?</w:t>
        <w:br/>
        <w:t>A.</w:t>
        <w:br/>
        <w:t>Stack=(8,10,100)</w:t>
        <w:br/>
        <w:t>B.</w:t>
        <w:br/>
        <w:t>Stack =[8,10,100]</w:t>
        <w:br/>
        <w:t>Creation</w:t>
        <w:br/>
      </w:r>
    </w:p>
    <w:p>
      <w:r>
        <w:t>C.</w:t>
        <w:br/>
        <w:t>Stack( 8,10,100)</w:t>
        <w:br/>
        <w:t>D.</w:t>
        <w:br/>
        <w:t>None of the above</w:t>
        <w:br/>
        <w:t>16</w:t>
        <w:br/>
        <w:t>Stack data structure works on the following principle.</w:t>
        <w:br/>
        <w:t>(A)</w:t>
        <w:br/>
        <w:t>LILO</w:t>
        <w:br/>
        <w:t>(B)</w:t>
        <w:br/>
        <w:t>DIFO</w:t>
        <w:br/>
        <w:t>(C)</w:t>
        <w:br/>
        <w:t>FIFO</w:t>
        <w:br/>
        <w:t>(D)</w:t>
        <w:br/>
        <w:t>LIFO</w:t>
        <w:br/>
        <w:t>Knowledge</w:t>
        <w:br/>
        <w:t>17</w:t>
        <w:br/>
        <w:t>Which of the following is not an application of stack in</w:t>
        <w:br/>
        <w:t>real-life.</w:t>
        <w:br/>
        <w:t>(A)</w:t>
        <w:br/>
        <w:t>Pile of clothes in an almirah</w:t>
        <w:br/>
        <w:t>(B)</w:t>
        <w:br/>
        <w:t>Multiple chairs in a vertical pile</w:t>
        <w:br/>
        <w:t>(C)</w:t>
        <w:br/>
        <w:t>Persons buying movie tickets fr om a counter</w:t>
        <w:br/>
        <w:t>(D)</w:t>
        <w:br/>
        <w:t>Bangles worn on wrist</w:t>
        <w:br/>
        <w:t>Understanding</w:t>
        <w:br/>
        <w:t>Application</w:t>
        <w:br/>
        <w:t>18</w:t>
        <w:br/>
        <w:t>Which</w:t>
        <w:br/>
        <w:t>of</w:t>
        <w:br/>
        <w:t>the</w:t>
        <w:br/>
        <w:t>following</w:t>
        <w:br/>
        <w:t>operation</w:t>
        <w:br/>
        <w:t>is</w:t>
        <w:br/>
        <w:t>used</w:t>
        <w:br/>
        <w:t>to</w:t>
        <w:br/>
        <w:t>remove</w:t>
        <w:br/>
        <w:t>the</w:t>
        <w:br/>
        <w:t>top most element of the stack?</w:t>
        <w:br/>
        <w:t>(A)</w:t>
        <w:br/>
        <w:t>PUSH</w:t>
        <w:br/>
        <w:t>(B)</w:t>
        <w:br/>
        <w:t>DISPLA Y</w:t>
        <w:br/>
        <w:t>(C)</w:t>
        <w:br/>
        <w:t>POP</w:t>
        <w:br/>
        <w:t>(D)</w:t>
        <w:br/>
        <w:t>INSER T</w:t>
        <w:br/>
        <w:t>Knowledge</w:t>
        <w:br/>
        <w:t>19</w:t>
        <w:br/>
        <w:t>What</w:t>
        <w:br/>
        <w:t>is</w:t>
        <w:br/>
        <w:t>the</w:t>
        <w:br/>
        <w:t>name</w:t>
        <w:br/>
        <w:t>of</w:t>
        <w:br/>
        <w:t>a</w:t>
        <w:br/>
        <w:t>data</w:t>
        <w:br/>
        <w:t>structure</w:t>
        <w:br/>
        <w:t>in</w:t>
        <w:br/>
        <w:t>which</w:t>
        <w:br/>
        <w:t>insertion</w:t>
        <w:br/>
        <w:t>and</w:t>
        <w:br/>
        <w:t>deletion</w:t>
        <w:br/>
        <w:t>is</w:t>
        <w:br/>
        <w:t>done</w:t>
        <w:br/>
        <w:t>from</w:t>
        <w:br/>
        <w:t>one</w:t>
        <w:br/>
        <w:t>end</w:t>
        <w:br/>
        <w:t>only,</w:t>
        <w:br/>
        <w:t>usually</w:t>
        <w:br/>
        <w:t>referred</w:t>
        <w:br/>
        <w:t>to as TOP.</w:t>
        <w:br/>
        <w:t>(A)</w:t>
        <w:br/>
        <w:t>QUEUE</w:t>
        <w:br/>
        <w:t>(B)</w:t>
        <w:br/>
        <w:t>STACK</w:t>
        <w:br/>
        <w:t>(C)</w:t>
        <w:br/>
        <w:t>LISTS</w:t>
        <w:br/>
        <w:t>(D)</w:t>
        <w:br/>
        <w:t>DICTIONAR Y</w:t>
        <w:br/>
        <w:t>Knowledge</w:t>
        <w:br/>
        <w:t>Understanding</w:t>
      </w:r>
    </w:p>
    <w:p>
      <w:r>
        <w:t>20</w:t>
        <w:br/>
        <w:t>A</w:t>
        <w:br/>
        <w:t>____________________</w:t>
        <w:br/>
        <w:t>defines</w:t>
        <w:br/>
        <w:t>a</w:t>
        <w:br/>
        <w:t>mechanism</w:t>
        <w:br/>
        <w:t>to</w:t>
        <w:br/>
        <w:t>store,</w:t>
        <w:br/>
        <w:t>organise</w:t>
        <w:br/>
        <w:t>and</w:t>
        <w:br/>
        <w:t>access</w:t>
        <w:br/>
        <w:t>data</w:t>
        <w:br/>
        <w:t>along</w:t>
        <w:br/>
        <w:t>with</w:t>
        <w:br/>
        <w:t>operations</w:t>
        <w:br/>
        <w:t>(processing) that can be ef ficiently performed on the data.</w:t>
        <w:br/>
        <w:t>(Fill in the blank)</w:t>
        <w:br/>
        <w:t>(A)</w:t>
        <w:br/>
        <w:t>Data Structur e</w:t>
        <w:br/>
        <w:t>(B)</w:t>
        <w:br/>
        <w:t>Data Tree</w:t>
        <w:br/>
        <w:t>(C)</w:t>
        <w:br/>
        <w:t>Data Store</w:t>
        <w:br/>
        <w:t>(D)</w:t>
        <w:br/>
        <w:t>Data Or ganizer</w:t>
        <w:br/>
        <w:t>Knowledge</w:t>
        <w:br/>
        <w:t>Understanding</w:t>
        <w:br/>
        <w:t>21</w:t>
        <w:br/>
        <w:t>Which of the following statement is not correct in respect</w:t>
        <w:br/>
        <w:t>of Stack?</w:t>
        <w:br/>
        <w:t>(A)</w:t>
        <w:br/>
        <w:t>Stack is a linear data structure.</w:t>
        <w:br/>
        <w:t>(B)</w:t>
        <w:br/>
        <w:t>Stack is ordered.</w:t>
        <w:br/>
        <w:t>(C)</w:t>
        <w:br/>
        <w:t>Stack does not follow LIFO rule</w:t>
        <w:br/>
        <w:t>(D)</w:t>
        <w:br/>
        <w:t>None of the above.</w:t>
        <w:br/>
        <w:t>Knowledge</w:t>
        <w:br/>
        <w:t>Understanding</w:t>
        <w:br/>
        <w:t>22</w:t>
        <w:br/>
        <w:t>Which</w:t>
        <w:br/>
        <w:t>of</w:t>
        <w:br/>
        <w:t>the</w:t>
        <w:br/>
        <w:t>following</w:t>
        <w:br/>
        <w:t>exception</w:t>
        <w:br/>
        <w:t>results</w:t>
        <w:br/>
        <w:t>when</w:t>
        <w:br/>
        <w:t>we</w:t>
        <w:br/>
        <w:t>try</w:t>
        <w:br/>
        <w:t>to</w:t>
        <w:br/>
        <w:t>add an element to a full stack?</w:t>
        <w:br/>
        <w:t>(A)</w:t>
        <w:br/>
        <w:t>Underflow</w:t>
        <w:br/>
        <w:t>(B)</w:t>
        <w:br/>
        <w:t>Commonflow</w:t>
        <w:br/>
        <w:t>(C)</w:t>
        <w:br/>
        <w:t>Downflow</w:t>
        <w:br/>
        <w:t>(D)</w:t>
        <w:br/>
        <w:t>Overflow</w:t>
        <w:br/>
        <w:t>Knowledge</w:t>
        <w:br/>
        <w:t>Understanding</w:t>
        <w:br/>
        <w:t>23</w:t>
        <w:br/>
        <w:t>While</w:t>
        <w:br/>
        <w:t>trying</w:t>
        <w:br/>
        <w:t>to</w:t>
        <w:br/>
        <w:t>delete</w:t>
        <w:br/>
        <w:t>an</w:t>
        <w:br/>
        <w:t>element</w:t>
        <w:br/>
        <w:t>from</w:t>
        <w:br/>
        <w:t>an</w:t>
        <w:br/>
        <w:t>empty</w:t>
        <w:br/>
        <w:t>stack</w:t>
        <w:br/>
        <w:t>which of the following exception results?</w:t>
        <w:br/>
        <w:t>(A)</w:t>
        <w:br/>
        <w:t>Underflow</w:t>
        <w:br/>
        <w:t>(B)</w:t>
        <w:br/>
        <w:t>Commonflow</w:t>
        <w:br/>
        <w:t>(C)</w:t>
        <w:br/>
        <w:t>Downflow</w:t>
        <w:br/>
        <w:t>(D)</w:t>
        <w:br/>
        <w:t>Overflow</w:t>
        <w:br/>
        <w:t>Knowledge</w:t>
        <w:br/>
        <w:t>Understanding</w:t>
        <w:br/>
        <w:t>24</w:t>
        <w:br/>
        <w:t>Expand the following term: LIFO</w:t>
        <w:br/>
        <w:t>(A)</w:t>
        <w:br/>
        <w:t>Least in First Out</w:t>
        <w:br/>
        <w:t>Knowledge</w:t>
      </w:r>
    </w:p>
    <w:p>
      <w:r>
        <w:t>(B)</w:t>
        <w:br/>
        <w:t>Last in First Out</w:t>
        <w:br/>
        <w:t>(C)</w:t>
        <w:br/>
        <w:t>Last in Fast Out</w:t>
        <w:br/>
        <w:t>(D)</w:t>
        <w:br/>
        <w:t>Least in Fast Out</w:t>
        <w:br/>
        <w:t>25</w:t>
        <w:br/>
        <w:t>What will the output of the following Python code?</w:t>
        <w:br/>
        <w:t>result=0</w:t>
        <w:br/>
        <w:t>numberList=[10,20,30]</w:t>
        <w:br/>
        <w:t>numberList.append(40)</w:t>
        <w:br/>
        <w:t>result=result+numberList.pop()</w:t>
        <w:br/>
        <w:t>result=result+numberList.pop()</w:t>
        <w:br/>
        <w:t>print(result)</w:t>
        <w:br/>
        <w:t>(A)</w:t>
        <w:br/>
        <w:t>40</w:t>
        <w:br/>
        <w:t>(B)</w:t>
        <w:br/>
        <w:t>70</w:t>
        <w:br/>
        <w:t>(C)</w:t>
        <w:br/>
        <w:t>30</w:t>
        <w:br/>
        <w:t>(D)</w:t>
        <w:br/>
        <w:t>10</w:t>
        <w:br/>
        <w:t>Analysis</w:t>
        <w:br/>
        <w:t>Evaluation</w:t>
        <w:br/>
        <w:t>26</w:t>
        <w:br/>
        <w:t>Which</w:t>
        <w:br/>
        <w:t>of</w:t>
        <w:br/>
        <w:t>the</w:t>
        <w:br/>
        <w:t>following</w:t>
        <w:br/>
        <w:t>data</w:t>
        <w:br/>
        <w:t>type/data</w:t>
        <w:br/>
        <w:t>structure</w:t>
        <w:br/>
        <w:t>can</w:t>
        <w:br/>
        <w:t>be</w:t>
        <w:br/>
        <w:t>used to implement the stack in Python?</w:t>
        <w:br/>
        <w:t>(A)</w:t>
        <w:br/>
        <w:t>integer</w:t>
        <w:br/>
        <w:t>(B)</w:t>
        <w:br/>
        <w:t>tuple</w:t>
        <w:br/>
        <w:t>(C)</w:t>
        <w:br/>
        <w:t>list</w:t>
        <w:br/>
        <w:t>(D)</w:t>
        <w:br/>
        <w:t>sets</w:t>
        <w:br/>
        <w:t>Analysis</w:t>
        <w:br/>
        <w:t>27</w:t>
        <w:br/>
        <w:t>Which</w:t>
        <w:br/>
        <w:t>of</w:t>
        <w:br/>
        <w:t>the</w:t>
        <w:br/>
        <w:t>following</w:t>
        <w:br/>
        <w:t>is</w:t>
        <w:br/>
        <w:t>not</w:t>
        <w:br/>
        <w:t>an</w:t>
        <w:br/>
        <w:t>example</w:t>
        <w:br/>
        <w:t>of</w:t>
        <w:br/>
        <w:t>application</w:t>
        <w:br/>
        <w:t>of stack in computer science?</w:t>
        <w:br/>
        <w:t>(A)</w:t>
        <w:br/>
        <w:t>When</w:t>
        <w:br/>
        <w:t>we</w:t>
        <w:br/>
        <w:t>send</w:t>
        <w:br/>
        <w:t>print</w:t>
        <w:br/>
        <w:t>commands</w:t>
        <w:br/>
        <w:t>from</w:t>
        <w:br/>
        <w:t>multiple</w:t>
        <w:br/>
        <w:t>files</w:t>
        <w:br/>
        <w:t>from</w:t>
        <w:br/>
        <w:t>the</w:t>
        <w:br/>
        <w:t>same</w:t>
        <w:br/>
        <w:t>computer</w:t>
        <w:br/>
        <w:t>or</w:t>
        <w:br/>
        <w:t>from</w:t>
        <w:br/>
        <w:t>differ ent</w:t>
        <w:br/>
        <w:t>computers using a shar ed printer .</w:t>
        <w:br/>
        <w:t>(B)</w:t>
        <w:br/>
        <w:t>To reverse a string in Python.</w:t>
        <w:br/>
        <w:t>(C)</w:t>
        <w:br/>
        <w:t>To</w:t>
        <w:br/>
        <w:t>redo/undo</w:t>
        <w:br/>
        <w:t>during</w:t>
        <w:br/>
        <w:t>editing</w:t>
        <w:br/>
        <w:t>of</w:t>
        <w:br/>
        <w:t>any</w:t>
        <w:br/>
        <w:t>text/image</w:t>
        <w:br/>
        <w:t>in</w:t>
        <w:br/>
        <w:t>text/image editor .</w:t>
        <w:br/>
        <w:t>Application</w:t>
      </w:r>
    </w:p>
    <w:p>
      <w:r>
        <w:t>(D)</w:t>
        <w:br/>
        <w:t>To</w:t>
        <w:br/>
        <w:t>convert</w:t>
        <w:br/>
        <w:t>an</w:t>
        <w:br/>
        <w:t>Infix</w:t>
        <w:br/>
        <w:t>expression</w:t>
        <w:br/>
        <w:t>into</w:t>
        <w:br/>
        <w:t>equivalent</w:t>
        <w:br/>
        <w:t>Prefix/Postfix notation</w:t>
        <w:br/>
        <w:t>28</w:t>
        <w:br/>
        <w:t>Predict the output of the following Python code.</w:t>
        <w:br/>
        <w:t>KV = list( )</w:t>
        <w:br/>
        <w:t>KV.append('Chabua')</w:t>
        <w:br/>
        <w:t>KV.append('Balasore')</w:t>
        <w:br/>
        <w:t>KV1 = KV .pop()</w:t>
        <w:br/>
        <w:t>KV2 = KV .pop()</w:t>
        <w:br/>
        <w:t>KV3 = KV .pop()</w:t>
        <w:br/>
        <w:t>print(KV1, KV2, KV3)</w:t>
        <w:br/>
        <w:t>(A)</w:t>
        <w:br/>
        <w:t>['Chabua', 'Balasore']</w:t>
        <w:br/>
        <w:t>(B)</w:t>
        <w:br/>
        <w:t>Chabua</w:t>
        <w:br/>
        <w:t>Balasore</w:t>
        <w:br/>
        <w:t>(C)</w:t>
        <w:br/>
        <w:t>'Chabua'</w:t>
        <w:br/>
        <w:t>'Balasore'</w:t>
        <w:br/>
        <w:t>' '</w:t>
        <w:br/>
        <w:t>(D)</w:t>
        <w:br/>
        <w:t>IndexErr or: pop fr om empty list</w:t>
        <w:br/>
        <w:t>Analysis</w:t>
        <w:br/>
        <w:t>Evaluation</w:t>
        <w:br/>
        <w:t>29</w:t>
        <w:br/>
        <w:t>Predict the output of the following Python code.</w:t>
        <w:br/>
        <w:t>answer=[];</w:t>
        <w:br/>
        <w:t>answer .append('T')</w:t>
        <w:br/>
        <w:t>answer .append('A')</w:t>
        <w:br/>
        <w:t>answer .append('M')</w:t>
        <w:br/>
        <w:t>ch=answer .pop()</w:t>
        <w:br/>
        <w:t>print(answer)</w:t>
        <w:br/>
        <w:t>(A)</w:t>
        <w:br/>
        <w:t>['T', 'A']</w:t>
        <w:br/>
        <w:t>(B)</w:t>
        <w:br/>
        <w:t>['T', 'A', 'M']</w:t>
        <w:br/>
        <w:t>(C)</w:t>
        <w:br/>
        <w:t>['A']</w:t>
        <w:br/>
        <w:t>(D)</w:t>
        <w:br/>
        <w:t>IndexError: pop from empty list</w:t>
        <w:br/>
        <w:t>Analysis</w:t>
        <w:br/>
        <w:t>Evaluation</w:t>
      </w:r>
    </w:p>
    <w:p>
      <w:r>
        <w:t>30</w:t>
        <w:br/>
        <w:t>Which</w:t>
        <w:br/>
        <w:t>of</w:t>
        <w:br/>
        <w:t>the</w:t>
        <w:br/>
        <w:t>following</w:t>
        <w:br/>
        <w:t>are</w:t>
        <w:br/>
        <w:t>two</w:t>
        <w:br/>
        <w:t>basic</w:t>
        <w:br/>
        <w:t>operations</w:t>
        <w:br/>
        <w:t>performed</w:t>
        <w:br/>
        <w:t>on</w:t>
        <w:br/>
        <w:t>a</w:t>
        <w:br/>
        <w:t>stack</w:t>
        <w:br/>
        <w:t>for</w:t>
        <w:br/>
        <w:t>insertion</w:t>
        <w:br/>
        <w:t>and</w:t>
        <w:br/>
        <w:t>deletion</w:t>
        <w:br/>
        <w:t>of</w:t>
        <w:br/>
        <w:t>elements?</w:t>
        <w:br/>
        <w:t>(A)</w:t>
        <w:br/>
        <w:t>INSER T and DELETE</w:t>
        <w:br/>
        <w:t>(B)</w:t>
        <w:br/>
        <w:t>ADD and REMOVE</w:t>
        <w:br/>
        <w:t>(C)</w:t>
        <w:br/>
        <w:t>PUSH and POP</w:t>
        <w:br/>
        <w:t>(D)</w:t>
        <w:br/>
        <w:t>APPEND and DELETE</w:t>
        <w:br/>
        <w:t>Knowledge</w:t>
        <w:br/>
        <w:t>Understanding</w:t>
        <w:br/>
        <w:t>31</w:t>
        <w:br/>
        <w:t>1.</w:t>
        <w:br/>
        <w:t xml:space="preserve">_______________is used to view elements </w:t>
        <w:br/>
        <w:t xml:space="preserve">at the front of the queue, without </w:t>
        <w:br/>
        <w:t>removing it from the queue.</w:t>
        <w:br/>
        <w:t>a.</w:t>
        <w:br/>
        <w:t xml:space="preserve">Overflow </w:t>
        <w:br/>
        <w:t>b.</w:t>
        <w:br/>
        <w:t>Peek</w:t>
        <w:br/>
        <w:t>c.</w:t>
        <w:br/>
        <w:t>Front</w:t>
        <w:br/>
        <w:t>d.</w:t>
        <w:br/>
        <w:t>Display</w:t>
        <w:br/>
        <w:t>32</w:t>
        <w:br/>
        <w:t>1.</w:t>
        <w:br/>
        <w:t xml:space="preserve">____________ is used to check whether </w:t>
        <w:br/>
        <w:t xml:space="preserve">any more elements can be added to the </w:t>
        <w:br/>
        <w:t xml:space="preserve">queue or not, to avoid Overflow </w:t>
        <w:br/>
        <w:t xml:space="preserve">exceptions while performing enqueue </w:t>
        <w:br/>
        <w:t>operation.</w:t>
        <w:br/>
        <w:t>a.</w:t>
        <w:br/>
        <w:t xml:space="preserve">IS EMPTY </w:t>
        <w:br/>
        <w:t>b.</w:t>
        <w:br/>
        <w:t>PEEK</w:t>
        <w:br/>
        <w:t>c.</w:t>
        <w:br/>
        <w:t xml:space="preserve">IS FULL </w:t>
        <w:br/>
        <w:t>d.</w:t>
        <w:br/>
        <w:t>None of the above33</w:t>
        <w:br/>
        <w:t>1.</w:t>
        <w:br/>
        <w:t xml:space="preserve">Which method of Queue is used in a </w:t>
        <w:br/>
        <w:t xml:space="preserve">function (enqueue) to insert a new </w:t>
        <w:br/>
        <w:t>element at the end of queue.</w:t>
        <w:br/>
        <w:t>def enqueue(myQueue, element):</w:t>
        <w:br/>
        <w:t>myQueue.________(element)</w:t>
        <w:br/>
        <w:t>a. add</w:t>
        <w:br/>
        <w:t>b. join</w:t>
        <w:br/>
        <w:t>c. insert</w:t>
        <w:br/>
        <w:t>d. append</w:t>
        <w:br/>
        <w:t>34</w:t>
        <w:br/>
        <w:t>1.</w:t>
        <w:br/>
        <w:t xml:space="preserve">Which method of Queue is used in a </w:t>
        <w:br/>
        <w:t>function (</w:t>
        <w:br/>
        <w:t>dequeue)</w:t>
        <w:br/>
        <w:t>to delete an element</w:t>
      </w:r>
    </w:p>
    <w:p>
      <w:r>
        <w:t xml:space="preserve">from the front of the queue. It has one </w:t>
        <w:br/>
        <w:t xml:space="preserve">parameter - name of the queue and </w:t>
        <w:br/>
        <w:t>returns the deleted element.</w:t>
        <w:br/>
        <w:t>def dequeue(myQueue):</w:t>
        <w:br/>
        <w:t>if not (isEmpty(myQueue)):</w:t>
        <w:br/>
        <w:t>return</w:t>
        <w:br/>
        <w:t>myQueue.______(0)</w:t>
        <w:br/>
        <w:t>else:</w:t>
        <w:br/>
        <w:t xml:space="preserve">print(“Queue is empty”) </w:t>
        <w:br/>
        <w:t xml:space="preserve"> </w:t>
        <w:br/>
        <w:t xml:space="preserve">a. remove </w:t>
        <w:br/>
        <w:t xml:space="preserve"> </w:t>
        <w:br/>
        <w:t xml:space="preserve">b. pop </w:t>
        <w:br/>
        <w:t xml:space="preserve"> </w:t>
        <w:br/>
        <w:t xml:space="preserve">c. del </w:t>
        <w:br/>
        <w:t xml:space="preserve"> </w:t>
        <w:br/>
        <w:t>d. delete</w:t>
        <w:br/>
        <w:t>351.</w:t>
        <w:br/>
        <w:t xml:space="preserve">In a deque, if insertion and deletion of </w:t>
        <w:br/>
        <w:t xml:space="preserve">elements is done from the same end, </w:t>
        <w:br/>
        <w:t xml:space="preserve">it will behave as </w:t>
        <w:br/>
        <w:t>a.  Queue</w:t>
        <w:br/>
        <w:t>b.  Stack</w:t>
        <w:br/>
        <w:t>c.   List</w:t>
        <w:br/>
        <w:t>d.  None of the above</w:t>
        <w:br/>
        <w:t>36</w:t>
        <w:br/>
        <w:t>1.</w:t>
        <w:br/>
        <w:t xml:space="preserve">Which method of Queue is used in a </w:t>
        <w:br/>
        <w:t xml:space="preserve">function insertFront(), to insert an </w:t>
        <w:br/>
        <w:t xml:space="preserve">element at the front of deque having two </w:t>
        <w:br/>
        <w:t xml:space="preserve">parameters - name of deque and element </w:t>
        <w:br/>
        <w:t>to be inserted.</w:t>
        <w:br/>
        <w:t>def insertFront(myDeque, element):</w:t>
        <w:br/>
        <w:t>myDeque.________(0,element)</w:t>
        <w:br/>
        <w:t>a.</w:t>
        <w:br/>
        <w:t>insert</w:t>
        <w:br/>
        <w:t>b.</w:t>
        <w:br/>
        <w:t>append</w:t>
        <w:br/>
        <w:t>c.</w:t>
        <w:br/>
        <w:t>add</w:t>
        <w:br/>
        <w:t>d.</w:t>
        <w:br/>
        <w:t>join</w:t>
        <w:br/>
        <w:t>37</w:t>
        <w:br/>
        <w:t>1.</w:t>
        <w:br/>
        <w:t xml:space="preserve">At a train ticket purchasing counter, a </w:t>
        <w:br/>
        <w:t xml:space="preserve">normal queue of people is formed for </w:t>
        <w:br/>
        <w:t xml:space="preserve">purchasing a ticket. A person at the front </w:t>
        <w:br/>
        <w:t xml:space="preserve">purchased the ticket and left the counter. </w:t>
        <w:br/>
        <w:t xml:space="preserve">After a while they return back to the </w:t>
        <w:br/>
        <w:t xml:space="preserve">counter to ask something. As they have </w:t>
        <w:br/>
        <w:t>already purchased a ticket, they may have</w:t>
      </w:r>
    </w:p>
    <w:p>
      <w:r>
        <w:t xml:space="preserve">the privilege to join the queue from the </w:t>
        <w:br/>
        <w:t>front.</w:t>
        <w:br/>
        <w:t xml:space="preserve">Which method is used in the above </w:t>
        <w:br/>
        <w:t>problem.</w:t>
        <w:br/>
        <w:t>a.</w:t>
        <w:br/>
        <w:t xml:space="preserve">Enqueue </w:t>
        <w:br/>
        <w:t>b.</w:t>
        <w:br/>
        <w:t xml:space="preserve">Dequeue </w:t>
        <w:br/>
        <w:t>c.</w:t>
        <w:br/>
        <w:t>Deque</w:t>
        <w:br/>
        <w:t>d.</w:t>
        <w:br/>
        <w:t xml:space="preserve">Enque </w:t>
        <w:br/>
        <w:t xml:space="preserve">What is the Full Form of Deque ? </w:t>
        <w:br/>
        <w:t>a.</w:t>
        <w:br/>
        <w:t xml:space="preserve">Double Ended Queue </w:t>
        <w:br/>
        <w:t>b.</w:t>
        <w:br/>
        <w:t xml:space="preserve">Delete from Queue </w:t>
        <w:br/>
        <w:t>c.</w:t>
        <w:br/>
        <w:t xml:space="preserve">Declare queue </w:t>
        <w:br/>
        <w:t>d.</w:t>
        <w:br/>
        <w:t>None of the above38</w:t>
        <w:br/>
        <w:t>1.</w:t>
        <w:br/>
        <w:t>When</w:t>
        <w:br/>
        <w:t>we</w:t>
        <w:br/>
        <w:t>need</w:t>
        <w:br/>
        <w:t>to</w:t>
        <w:br/>
        <w:t>reverse</w:t>
        <w:br/>
        <w:t>a</w:t>
        <w:br/>
        <w:t>string,</w:t>
        <w:br/>
        <w:t xml:space="preserve">the </w:t>
        <w:br/>
        <w:t>string</w:t>
        <w:br/>
        <w:t>is</w:t>
        <w:br/>
        <w:t>traversed</w:t>
        <w:br/>
        <w:t>from</w:t>
        <w:br/>
        <w:t>the</w:t>
        <w:br/>
        <w:t xml:space="preserve">last </w:t>
        <w:br/>
        <w:t>character</w:t>
        <w:br/>
        <w:t>till</w:t>
        <w:br/>
        <w:t>the</w:t>
        <w:br/>
        <w:t>first</w:t>
        <w:br/>
        <w:t>character.</w:t>
        <w:br/>
        <w:t xml:space="preserve">i.e. </w:t>
        <w:br/>
        <w:t>characters</w:t>
        <w:br/>
        <w:t>are</w:t>
        <w:br/>
        <w:t>traversed</w:t>
        <w:br/>
        <w:t>in</w:t>
        <w:br/>
        <w:t>the</w:t>
        <w:br/>
        <w:t xml:space="preserve">reverse </w:t>
        <w:br/>
        <w:t xml:space="preserve">order of their appearance in the string. </w:t>
        <w:br/>
        <w:t>Which data structure is used?</w:t>
        <w:br/>
        <w:t>a.</w:t>
        <w:br/>
        <w:t>STACK</w:t>
        <w:br/>
        <w:t>b.</w:t>
        <w:br/>
        <w:t>QUEUE</w:t>
        <w:br/>
        <w:t>c.</w:t>
        <w:br/>
        <w:t>DEQUE</w:t>
        <w:br/>
        <w:t>d.</w:t>
        <w:br/>
        <w:t>ENQUE</w:t>
        <w:br/>
        <w:t>39</w:t>
        <w:br/>
        <w:t>1.</w:t>
        <w:br/>
        <w:t>We</w:t>
        <w:br/>
        <w:t>use</w:t>
        <w:br/>
        <w:t>text/image</w:t>
        <w:br/>
        <w:t>editor</w:t>
        <w:br/>
        <w:t>for</w:t>
        <w:br/>
        <w:t xml:space="preserve">editing </w:t>
        <w:br/>
        <w:t>the</w:t>
        <w:br/>
        <w:t>text/image</w:t>
        <w:br/>
        <w:t>where</w:t>
        <w:br/>
        <w:t>we</w:t>
        <w:br/>
        <w:t>have</w:t>
        <w:br/>
        <w:t xml:space="preserve">options </w:t>
        <w:br/>
        <w:t>to</w:t>
        <w:br/>
        <w:t>redo/undo</w:t>
        <w:br/>
        <w:t>the</w:t>
        <w:br/>
        <w:t>editing</w:t>
        <w:br/>
        <w:t>done.</w:t>
        <w:br/>
        <w:t xml:space="preserve">When </w:t>
        <w:br/>
        <w:t>we</w:t>
        <w:br/>
        <w:t>click</w:t>
        <w:br/>
        <w:t>on</w:t>
        <w:br/>
        <w:t>the</w:t>
        <w:br/>
        <w:t>redo</w:t>
        <w:br/>
        <w:t>/undo</w:t>
        <w:br/>
        <w:t>icon,</w:t>
        <w:br/>
        <w:t xml:space="preserve">the </w:t>
        <w:br/>
        <w:t>most</w:t>
        <w:br/>
        <w:t>recent</w:t>
        <w:br/>
        <w:t>editing</w:t>
        <w:br/>
        <w:t>is</w:t>
        <w:br/>
        <w:t xml:space="preserve">redone/undone. </w:t>
        <w:br/>
        <w:t>In</w:t>
        <w:br/>
        <w:t>this</w:t>
        <w:br/>
        <w:t>scenario,</w:t>
        <w:br/>
        <w:t>which</w:t>
        <w:br/>
        <w:t>data</w:t>
        <w:br/>
        <w:t xml:space="preserve">structure </w:t>
        <w:br/>
        <w:t>is</w:t>
        <w:br/>
        <w:t>used</w:t>
        <w:br/>
        <w:t>to</w:t>
        <w:br/>
        <w:t>keep</w:t>
        <w:br/>
        <w:t>track</w:t>
        <w:br/>
        <w:t>of</w:t>
        <w:br/>
        <w:t>changes</w:t>
        <w:br/>
        <w:t xml:space="preserve">made </w:t>
        <w:br/>
        <w:t>?</w:t>
        <w:br/>
        <w:t>a.</w:t>
        <w:br/>
        <w:t>STACK</w:t>
        <w:br/>
        <w:t>b.</w:t>
        <w:br/>
        <w:t>QUEUE</w:t>
        <w:br/>
        <w:t>c.</w:t>
        <w:br/>
        <w:t>DEQUE</w:t>
        <w:br/>
        <w:t>d.</w:t>
        <w:br/>
        <w:t>ENQUE</w:t>
        <w:br/>
        <w:t>40</w:t>
        <w:br/>
        <w:t>1.</w:t>
        <w:br/>
        <w:t xml:space="preserve">In Python, list is used for implementing a </w:t>
        <w:br/>
        <w:t xml:space="preserve">stack and its built-in-functions </w:t>
        <w:br/>
        <w:t>___________</w:t>
        <w:br/>
        <w:t>and</w:t>
        <w:br/>
        <w:t>___________</w:t>
        <w:br/>
        <w:t xml:space="preserve">are used for </w:t>
        <w:br/>
        <w:t>insertion and deletion, respectively.</w:t>
      </w:r>
    </w:p>
    <w:p>
      <w:r>
        <w:t>a.</w:t>
        <w:br/>
        <w:t xml:space="preserve">Insert, delete </w:t>
        <w:br/>
        <w:t>b.</w:t>
        <w:br/>
        <w:t xml:space="preserve">append, pop </w:t>
        <w:br/>
        <w:t>c.</w:t>
        <w:br/>
        <w:t xml:space="preserve">append, remove </w:t>
        <w:br/>
        <w:t>d.</w:t>
        <w:br/>
        <w:t>append, delete41</w:t>
        <w:br/>
        <w:t>1.</w:t>
        <w:br/>
        <w:t xml:space="preserve">______________expression can be </w:t>
        <w:br/>
        <w:t xml:space="preserve">represented in any of the three notations </w:t>
        <w:br/>
        <w:t>viz. Infix, Prefix and Postfix.</w:t>
        <w:br/>
        <w:t>a.</w:t>
        <w:br/>
        <w:t>Logical</w:t>
        <w:br/>
        <w:t>b.</w:t>
        <w:br/>
        <w:t>Boolean</w:t>
        <w:br/>
        <w:t>c.</w:t>
        <w:br/>
        <w:t xml:space="preserve">Arithmetic </w:t>
        <w:br/>
        <w:t>d.</w:t>
        <w:br/>
        <w:t>Relational</w:t>
        <w:br/>
        <w:t>42</w:t>
        <w:br/>
        <w:t>1.</w:t>
        <w:br/>
        <w:t xml:space="preserve">While programming, ________notation is </w:t>
        <w:br/>
        <w:t xml:space="preserve">used for writing an expression in which </w:t>
        <w:br/>
        <w:t xml:space="preserve">binary operators are written in between </w:t>
        <w:br/>
        <w:t>the operands.</w:t>
        <w:br/>
        <w:t>a.</w:t>
        <w:br/>
        <w:t>Prefix</w:t>
        <w:br/>
        <w:t>b.</w:t>
        <w:br/>
        <w:t>Infix</w:t>
        <w:br/>
        <w:t>c.</w:t>
        <w:br/>
        <w:t>Postfix</w:t>
        <w:br/>
        <w:t>d.</w:t>
        <w:br/>
        <w:t>None of the above</w:t>
        <w:br/>
        <w:t>43</w:t>
        <w:br/>
        <w:t>1.</w:t>
        <w:br/>
        <w:t xml:space="preserve">___________ is a data structure to convert </w:t>
        <w:br/>
        <w:t xml:space="preserve">an Infix expression into equivalent </w:t>
        <w:br/>
        <w:t>Prefix/Postfix notation.</w:t>
        <w:br/>
        <w:t>a.</w:t>
        <w:br/>
        <w:t>Queue</w:t>
        <w:br/>
        <w:t>b.</w:t>
        <w:br/>
        <w:t>Stack</w:t>
        <w:br/>
        <w:t>c.</w:t>
        <w:br/>
        <w:t>Tree</w:t>
        <w:br/>
        <w:t>d.</w:t>
        <w:br/>
        <w:t>Graph</w:t>
        <w:br/>
        <w:t>44</w:t>
        <w:br/>
        <w:t>1.</w:t>
        <w:br/>
        <w:t xml:space="preserve">In which data type stack is implemented </w:t>
        <w:br/>
        <w:t>in Python.</w:t>
        <w:br/>
        <w:t>a.</w:t>
        <w:br/>
        <w:t>List</w:t>
        <w:br/>
        <w:t>b.</w:t>
        <w:br/>
        <w:t>Tuple</w:t>
        <w:br/>
        <w:t>c.</w:t>
        <w:br/>
        <w:t>Int</w:t>
        <w:br/>
        <w:t>d.</w:t>
        <w:br/>
        <w:t>Dictionary</w:t>
        <w:br/>
        <w:t>45</w:t>
        <w:br/>
        <w:t>1.</w:t>
        <w:br/>
        <w:t xml:space="preserve">In which data type stack is implemented </w:t>
        <w:br/>
        <w:t>in Python.</w:t>
        <w:br/>
        <w:t>a.</w:t>
        <w:br/>
        <w:t>List</w:t>
        <w:br/>
        <w:t>b.</w:t>
        <w:br/>
        <w:t>Tuple</w:t>
        <w:br/>
        <w:t>c.</w:t>
        <w:br/>
        <w:t xml:space="preserve">Int </w:t>
        <w:br/>
        <w:t>d.</w:t>
        <w:br/>
        <w:t>Dictionary</w:t>
      </w:r>
    </w:p>
    <w:p>
      <w:r>
        <w:t>ANSWER</w:t>
        <w:br/>
        <w:t>Question NoAnswer</w:t>
        <w:br/>
        <w:t>1</w:t>
        <w:br/>
        <w:t>C</w:t>
        <w:br/>
        <w:t>2</w:t>
        <w:br/>
        <w:t>D</w:t>
        <w:br/>
        <w:t>3</w:t>
        <w:br/>
        <w:t>B</w:t>
        <w:br/>
        <w:t>4</w:t>
        <w:br/>
        <w:t>D</w:t>
        <w:br/>
        <w:t>5</w:t>
        <w:br/>
        <w:t>B</w:t>
        <w:br/>
        <w:t>6</w:t>
        <w:br/>
        <w:t>C</w:t>
        <w:br/>
        <w:t>7</w:t>
        <w:br/>
        <w:t>B</w:t>
        <w:br/>
        <w:t>8</w:t>
        <w:br/>
        <w:t>A</w:t>
        <w:br/>
        <w:t>9</w:t>
        <w:br/>
        <w:t>D</w:t>
        <w:br/>
        <w:t>10</w:t>
        <w:br/>
        <w:t>A</w:t>
        <w:br/>
        <w:t>11</w:t>
        <w:br/>
        <w:t>D</w:t>
        <w:br/>
        <w:t>12</w:t>
        <w:br/>
        <w:t>B</w:t>
        <w:br/>
        <w:t>13</w:t>
        <w:br/>
        <w:t>A</w:t>
        <w:br/>
        <w:t>14</w:t>
        <w:br/>
        <w:t>A</w:t>
        <w:br/>
        <w:t>15</w:t>
        <w:br/>
        <w:t>B16</w:t>
        <w:br/>
        <w:t>D. LIFO</w:t>
        <w:br/>
        <w:t>17</w:t>
        <w:br/>
        <w:t>C</w:t>
        <w:br/>
        <w:t>.</w:t>
        <w:br/>
        <w:t>Persons buying movie tickets fr om a counter</w:t>
        <w:br/>
        <w:t>18</w:t>
        <w:br/>
        <w:t>C. POP</w:t>
        <w:br/>
        <w:t>19</w:t>
        <w:br/>
        <w:t>B. ST ACK</w:t>
        <w:br/>
        <w:t>20</w:t>
        <w:br/>
        <w:t>A.</w:t>
        <w:br/>
        <w:t>Data Structur e</w:t>
        <w:br/>
        <w:t>21</w:t>
        <w:br/>
        <w:t>C. Stack does not follow LIFO rule</w:t>
        <w:br/>
        <w:t>22</w:t>
        <w:br/>
        <w:t>D. Overflow</w:t>
        <w:br/>
        <w:t>23</w:t>
        <w:br/>
        <w:t>A. Underflow</w:t>
        <w:br/>
        <w:t>24</w:t>
        <w:br/>
        <w:t>B. Last in First Out</w:t>
        <w:br/>
        <w:t>25</w:t>
        <w:br/>
        <w:t>B. 70</w:t>
        <w:br/>
        <w:t>26</w:t>
        <w:br/>
        <w:t>C. List</w:t>
        <w:br/>
        <w:t>27</w:t>
        <w:br/>
        <w:t>A.</w:t>
        <w:br/>
        <w:t>When</w:t>
        <w:br/>
        <w:t>we</w:t>
        <w:br/>
        <w:t>send</w:t>
        <w:br/>
        <w:t>print</w:t>
        <w:br/>
        <w:t>commands</w:t>
        <w:br/>
        <w:t>from</w:t>
        <w:br/>
        <w:t>multiple</w:t>
        <w:br/>
        <w:t>files</w:t>
        <w:br/>
        <w:t>from</w:t>
        <w:br/>
        <w:t>the</w:t>
        <w:br/>
        <w:t>same</w:t>
        <w:br/>
        <w:t>computer</w:t>
        <w:br/>
        <w:t>or</w:t>
        <w:br/>
        <w:t>from</w:t>
        <w:br/>
        <w:t>differ ent</w:t>
        <w:br/>
        <w:t>computers</w:t>
        <w:br/>
        <w:t>using</w:t>
        <w:br/>
        <w:t>a</w:t>
        <w:br/>
        <w:t>shared</w:t>
        <w:br/>
        <w:t>printer .</w:t>
      </w:r>
    </w:p>
    <w:p>
      <w:r>
        <w:t>28</w:t>
        <w:br/>
        <w:t>D. IndexErr or: pop fr om empty list</w:t>
        <w:br/>
        <w:t>29</w:t>
        <w:br/>
        <w:t>A. ['T', 'A']</w:t>
        <w:br/>
        <w:t>30</w:t>
        <w:br/>
        <w:t>C. PUSH and POP</w:t>
        <w:br/>
        <w:t>31b)Peek</w:t>
        <w:br/>
        <w:t>32c) IS FULL</w:t>
        <w:br/>
        <w:t>33d) append</w:t>
        <w:br/>
        <w:t>34b) pop</w:t>
        <w:br/>
        <w:t>35b) Stack</w:t>
        <w:br/>
        <w:t>36a) insert</w:t>
        <w:br/>
        <w:t>37c) Deque</w:t>
        <w:br/>
        <w:t>38a) Double Ended Queue</w:t>
        <w:br/>
        <w:t>39a) Stack</w:t>
        <w:br/>
        <w:t>40a) Stack</w:t>
        <w:br/>
        <w:t>41b) append, pop</w:t>
        <w:br/>
        <w:t>42c) Arithmetic</w:t>
        <w:br/>
        <w:t>43b) Infix</w:t>
        <w:br/>
        <w:t>44b) Stack</w:t>
        <w:br/>
        <w:t>45a) List</w:t>
        <w:br/>
        <w:t>Name of the vetter- KAMAL KANT GUPTA</w:t>
        <w:br/>
        <w:t>Name of the  KV- NO 2 KANCHRAPARA</w:t>
      </w:r>
    </w:p>
    <w:p>
      <w:r>
        <w:t>Region- KOLKATA</w:t>
        <w:br/>
        <w:t>Mobile No-9493887480</w:t>
        <w:br/>
        <w:t>E-mail ID - kamalkant.kv@gmail.com</w:t>
      </w:r>
    </w:p>
    <w:p>
      <w:r>
        <w:t>Name  of the Chapter-</w:t>
        <w:br/>
        <w:t>QuestionNoQuestion ContentLearning Objective(ifProvided)</w:t>
        <w:br/>
        <w:t>Sl.No</w:t>
        <w:br/>
        <w:t>Question</w:t>
        <w:br/>
        <w:t>Learning Objective</w:t>
        <w:br/>
        <w:t>1</w:t>
        <w:br/>
        <w:t>Assertion : The start index of a stack is -1</w:t>
        <w:br/>
        <w:t>Reason :   Stack Data structure can be implemented</w:t>
        <w:br/>
        <w:t>through list in Python</w:t>
        <w:br/>
        <w:t>A.</w:t>
        <w:br/>
        <w:t>Both Assertion and reason are true and reason is</w:t>
        <w:br/>
        <w:t>correct explanation of assertion</w:t>
        <w:br/>
        <w:t>B.</w:t>
        <w:br/>
        <w:t>Assertion and reason both are true but reason is</w:t>
        <w:br/>
        <w:t>not the correct explanation of assertion</w:t>
        <w:br/>
        <w:t>C.</w:t>
        <w:br/>
        <w:t>Assertion is true, reason is false.</w:t>
        <w:br/>
        <w:t>D.</w:t>
        <w:br/>
        <w:t>Assertion is false, reason is true.</w:t>
        <w:br/>
        <w:t>Understanding</w:t>
        <w:br/>
        <w:t>2</w:t>
        <w:br/>
        <w:t>Assertion: If the size of a stack is 5 and a sixth element is</w:t>
        <w:br/>
        <w:t>inserted, then Underflow happens</w:t>
        <w:br/>
        <w:t>Reason: Overflow is a condition which occurs in bounded</w:t>
        <w:br/>
        <w:t>stack</w:t>
        <w:br/>
        <w:t>A.</w:t>
        <w:br/>
        <w:t>Both Assertion and reason are true and reason is</w:t>
        <w:br/>
        <w:t>correct explanation of assertion</w:t>
        <w:br/>
        <w:t>B.</w:t>
        <w:br/>
        <w:t>Assertion and reason both are true but reason is</w:t>
        <w:br/>
        <w:t>not the correct explanation of assertion</w:t>
        <w:br/>
        <w:t>C.</w:t>
        <w:br/>
        <w:t>Assertion is true, reason is false.</w:t>
        <w:br/>
        <w:t>D.</w:t>
        <w:br/>
        <w:t>Assertion is false, reason is true.</w:t>
        <w:br/>
        <w:t>Analysis</w:t>
        <w:br/>
        <w:t>3</w:t>
        <w:br/>
        <w:t>Assertion: A stack has 2 elements in it. If the stack</w:t>
        <w:br/>
        <w:t>under goes 3 pop operations one after another then</w:t>
        <w:br/>
        <w:t>Underflow occurs.</w:t>
        <w:br/>
        <w:t>Reason: Underflow  is a condition which occurs when</w:t>
        <w:br/>
        <w:t>deletion happens on an empty stack .</w:t>
        <w:br/>
        <w:t>A.</w:t>
        <w:br/>
        <w:t>Both Assertion and reason are true and reason is</w:t>
        <w:br/>
        <w:t>correct explanation of assertion</w:t>
        <w:br/>
        <w:t>B.</w:t>
        <w:br/>
        <w:t>Assertion and reason both are true but reason is</w:t>
        <w:br/>
        <w:t>not the correct explanation of assertion</w:t>
        <w:br/>
        <w:t>C.</w:t>
        <w:br/>
        <w:t>Assertion is true, reason is false.</w:t>
        <w:br/>
        <w:t>D.</w:t>
        <w:br/>
        <w:t>Assertion is false, reason is true.</w:t>
        <w:br/>
        <w:t>Analysis</w:t>
      </w:r>
    </w:p>
    <w:p>
      <w:r>
        <w:t>4</w:t>
        <w:br/>
        <w:t>Assertion: Consider a set of numbers pushed in the order</w:t>
        <w:br/>
        <w:t>1,2,3,4,5 and 6 (L-&gt;R). Six pop operations on stack will</w:t>
        <w:br/>
        <w:t>give the output 6 5 4 3 2 1</w:t>
        <w:br/>
        <w:t>Reason: Stack is based on LIFO Principle</w:t>
        <w:br/>
        <w:t>A.</w:t>
        <w:br/>
        <w:t>Both Assertion and reason are true and reason is</w:t>
        <w:br/>
        <w:t>correct explanation of assertion</w:t>
        <w:br/>
        <w:t>B.</w:t>
        <w:br/>
        <w:t>Assertion and reason both are true but reason is</w:t>
        <w:br/>
        <w:t>not the correct explanation of assertion</w:t>
        <w:br/>
        <w:t>C.</w:t>
        <w:br/>
        <w:t>Assertion is true, reason is false.</w:t>
        <w:br/>
        <w:t>D.</w:t>
        <w:br/>
        <w:t>Assertion is false, reason is true.</w:t>
        <w:br/>
        <w:t>Application</w:t>
        <w:br/>
        <w:t>5</w:t>
        <w:br/>
        <w:t>Assertion: if a stack has the following data, then peek</w:t>
        <w:br/>
        <w:t>function will return 4</w:t>
        <w:br/>
        <w:t>Reason: Arithmetic expression can be evaluated using stack</w:t>
        <w:br/>
        <w:t>A.</w:t>
        <w:br/>
        <w:t>Both Assertion and reason are true and reason is</w:t>
        <w:br/>
        <w:t>correct explanation of assertion</w:t>
        <w:br/>
        <w:t>B.</w:t>
        <w:br/>
        <w:t>Assertion and reason both are true but reason is</w:t>
        <w:br/>
        <w:t>not the correct explanation of assertion</w:t>
        <w:br/>
        <w:t>C.</w:t>
        <w:br/>
        <w:t>Assertion is true, reason is false.</w:t>
        <w:br/>
        <w:t>D.</w:t>
        <w:br/>
        <w:t>Assertion is false, reason is true.</w:t>
        <w:br/>
        <w:t>Understanding</w:t>
        <w:br/>
        <w:t>6</w:t>
        <w:br/>
        <w:t>Assertion:</w:t>
        <w:br/>
        <w:t>Stack follows LIFO principle.</w:t>
        <w:br/>
        <w:t>Reason:</w:t>
        <w:br/>
        <w:t>Using</w:t>
        <w:br/>
        <w:t>LIFO</w:t>
        <w:br/>
        <w:t>an</w:t>
        <w:br/>
        <w:t>element</w:t>
        <w:br/>
        <w:t>inserted</w:t>
        <w:br/>
        <w:t>in</w:t>
        <w:br/>
        <w:t>the</w:t>
        <w:br/>
        <w:t>last</w:t>
        <w:br/>
        <w:t>will</w:t>
        <w:br/>
        <w:t>be the last one to be out.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 correct explanation of assertion.</w:t>
        <w:br/>
        <w:t>(C)</w:t>
        <w:br/>
        <w:t>Assertion is true, r eason is false.</w:t>
        <w:br/>
        <w:t>(D)</w:t>
        <w:br/>
        <w:t>Assertion is false, reason is true.</w:t>
        <w:br/>
        <w:t>Understanding</w:t>
        <w:br/>
        <w:t>Knowledge</w:t>
        <w:br/>
      </w:r>
    </w:p>
    <w:p>
      <w:r>
        <w:t>7</w:t>
        <w:br/>
        <w:t>Assertion:</w:t>
        <w:br/>
        <w:t>Stack is a linear data structure.</w:t>
        <w:br/>
        <w:t>Reason:</w:t>
        <w:br/>
        <w:t>A</w:t>
        <w:br/>
        <w:t>data</w:t>
        <w:br/>
        <w:t>structure</w:t>
        <w:br/>
        <w:t>in</w:t>
        <w:br/>
        <w:t>which</w:t>
        <w:br/>
        <w:t>elements</w:t>
        <w:br/>
        <w:t>are</w:t>
        <w:br/>
        <w:t>organized</w:t>
        <w:br/>
        <w:t>in a sequence is called linear data structure.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 correct explanation of assertion.</w:t>
        <w:br/>
        <w:t>(C)</w:t>
        <w:br/>
        <w:t>Assertion is true, reason is false.</w:t>
        <w:br/>
        <w:t>(D)</w:t>
        <w:br/>
        <w:t>Assertion is false, reason is true.</w:t>
        <w:br/>
        <w:t>Understanding</w:t>
        <w:br/>
        <w:t>Knowledge</w:t>
        <w:br/>
        <w:t>8</w:t>
        <w:br/>
        <w:t>Assertion:</w:t>
        <w:br/>
        <w:t>PUSH adds a new element at the TOP of the</w:t>
        <w:br/>
        <w:t>stack.</w:t>
        <w:br/>
        <w:t>Reason:</w:t>
        <w:br/>
        <w:t>We can add elements to a stack until it is</w:t>
        <w:br/>
        <w:t>full.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 the corr ect explanation of assertion.</w:t>
        <w:br/>
        <w:t>(C)</w:t>
        <w:br/>
        <w:t>Assertion is true, reason is false.</w:t>
        <w:br/>
        <w:t>(D)</w:t>
        <w:br/>
        <w:t>Assertion is false, reason is true.</w:t>
        <w:br/>
        <w:t>Understanding</w:t>
        <w:br/>
        <w:t>9</w:t>
        <w:br/>
        <w:t>Assertion:</w:t>
        <w:br/>
        <w:t>We</w:t>
        <w:br/>
        <w:t>use</w:t>
        <w:br/>
        <w:t>text/image</w:t>
        <w:br/>
        <w:t>editor</w:t>
        <w:br/>
        <w:t>for</w:t>
        <w:br/>
        <w:t>editing</w:t>
        <w:br/>
        <w:t>the</w:t>
        <w:br/>
        <w:t>text/image</w:t>
        <w:br/>
        <w:t>where</w:t>
        <w:br/>
        <w:t>we</w:t>
        <w:br/>
        <w:t>have</w:t>
        <w:br/>
        <w:t>options</w:t>
        <w:br/>
        <w:t>to</w:t>
        <w:br/>
        <w:t>redo/undo</w:t>
        <w:br/>
        <w:t>the</w:t>
        <w:br/>
        <w:t>editing</w:t>
        <w:br/>
        <w:t>done.</w:t>
        <w:br/>
        <w:t>When</w:t>
        <w:br/>
        <w:t>we</w:t>
        <w:br/>
        <w:t>click</w:t>
        <w:br/>
        <w:t>on</w:t>
        <w:br/>
        <w:t>the</w:t>
        <w:br/>
        <w:t>redo</w:t>
        <w:br/>
        <w:t>/undo</w:t>
        <w:br/>
        <w:t>icon,</w:t>
        <w:br/>
        <w:t>the</w:t>
        <w:br/>
        <w:t>most recent editing is redone/undone.</w:t>
        <w:br/>
        <w:t>Reason:</w:t>
        <w:br/>
        <w:t>To</w:t>
        <w:br/>
        <w:t>implement</w:t>
        <w:br/>
        <w:t>these</w:t>
        <w:br/>
        <w:t>option,</w:t>
        <w:br/>
        <w:t>the</w:t>
        <w:br/>
        <w:t>system</w:t>
        <w:br/>
        <w:t>uses</w:t>
        <w:br/>
        <w:t>a</w:t>
        <w:br/>
        <w:t>stack to keep track of changes made.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 correct explanation of assertion.</w:t>
        <w:br/>
        <w:t>Analysis</w:t>
      </w:r>
    </w:p>
    <w:p>
      <w:r>
        <w:t>(C)</w:t>
        <w:br/>
        <w:t>Assertion is true, reason is false.</w:t>
        <w:br/>
        <w:t>(D)</w:t>
        <w:br/>
        <w:t>Assertion is false, reason is true.</w:t>
        <w:br/>
        <w:t>10</w:t>
        <w:br/>
        <w:t>Assertion:</w:t>
        <w:br/>
        <w:t>remove( ) removes the last element from</w:t>
        <w:br/>
        <w:t>the</w:t>
        <w:br/>
        <w:t>list.</w:t>
        <w:br/>
        <w:t>Reason:</w:t>
        <w:br/>
        <w:t>In</w:t>
        <w:br/>
        <w:t>pop(</w:t>
        <w:br/>
        <w:t>),</w:t>
        <w:br/>
        <w:t>if</w:t>
        <w:br/>
        <w:t>no</w:t>
        <w:br/>
        <w:t>parameter</w:t>
        <w:br/>
        <w:t>is</w:t>
        <w:br/>
        <w:t>given,</w:t>
        <w:br/>
        <w:t>then</w:t>
        <w:br/>
        <w:t>it</w:t>
        <w:br/>
        <w:t>returns</w:t>
        <w:br/>
        <w:t>and removes the last element of the list.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 correct explanation of assertion.</w:t>
        <w:br/>
        <w:t>(C)</w:t>
        <w:br/>
        <w:t>Assertion is true, reason is false.</w:t>
        <w:br/>
        <w:t>(D)</w:t>
        <w:br/>
        <w:t>Assertion is false, r eason is true.</w:t>
        <w:br/>
        <w:t>Knowledge</w:t>
        <w:br/>
        <w:t>11</w:t>
        <w:br/>
        <w:t xml:space="preserve"> </w:t>
        <w:br/>
        <w:t xml:space="preserve">Find the output of the following code: </w:t>
        <w:br/>
        <w:t xml:space="preserve"> </w:t>
        <w:br/>
        <w:t>result=0</w:t>
        <w:br/>
        <w:t xml:space="preserve">numberList=[10,20,30] </w:t>
        <w:br/>
        <w:t xml:space="preserve">numberList.append(40) </w:t>
        <w:br/>
        <w:t xml:space="preserve">result=result+numberList.pop() </w:t>
        <w:br/>
        <w:t xml:space="preserve">result=result+numberList.pop() </w:t>
        <w:br/>
        <w:t>print(result)</w:t>
        <w:br/>
        <w:t xml:space="preserve">Assertion : Output is 70 </w:t>
        <w:br/>
        <w:t xml:space="preserve">Reason :  pop() returns  the last element </w:t>
        <w:br/>
        <w:t>of the List.</w:t>
        <w:br/>
        <w:t>a.</w:t>
        <w:br/>
        <w:t xml:space="preserve">A is True but R is False </w:t>
        <w:br/>
        <w:t>b.</w:t>
        <w:br/>
        <w:t xml:space="preserve">A and R both are True and R is </w:t>
        <w:br/>
        <w:t xml:space="preserve">correct explanation of A </w:t>
        <w:br/>
        <w:t>c.</w:t>
        <w:br/>
        <w:t xml:space="preserve">A and R both are True and R is </w:t>
        <w:br/>
        <w:t xml:space="preserve">not correct explanation of A </w:t>
        <w:br/>
        <w:t>d.</w:t>
        <w:br/>
        <w:t>A and R both are False</w:t>
        <w:br/>
        <w:t>12</w:t>
        <w:br/>
        <w:t xml:space="preserve"> </w:t>
        <w:br/>
        <w:t xml:space="preserve">Convert the following infix notations to postfix </w:t>
        <w:br/>
        <w:t xml:space="preserve">notations, showing stack and string contents </w:t>
        <w:br/>
        <w:t xml:space="preserve"> </w:t>
        <w:br/>
        <w:t xml:space="preserve">at each step. </w:t>
        <w:br/>
        <w:t xml:space="preserve"> </w:t>
        <w:br/>
        <w:t xml:space="preserve">A * C + D/E </w:t>
        <w:br/>
        <w:t xml:space="preserve"> </w:t>
      </w:r>
    </w:p>
    <w:p>
      <w:r>
        <w:t xml:space="preserve"> </w:t>
        <w:br/>
        <w:t xml:space="preserve">Assertion: Postfix expression is </w:t>
        <w:br/>
        <w:t>AC*DE/+</w:t>
        <w:br/>
        <w:t xml:space="preserve">Reason:  In POSTFIX notation for </w:t>
        <w:br/>
        <w:t xml:space="preserve">expression, operators are not placed after </w:t>
        <w:br/>
        <w:t>operands .</w:t>
        <w:br/>
        <w:t xml:space="preserve">a. A is True but R is False </w:t>
        <w:br/>
        <w:t xml:space="preserve">b. A and R both are True and R is </w:t>
        <w:br/>
        <w:t xml:space="preserve">correct explanation of A </w:t>
        <w:br/>
        <w:t xml:space="preserve">c. A and R both are True and R is </w:t>
        <w:br/>
        <w:t xml:space="preserve">not correct explanation of A </w:t>
        <w:br/>
        <w:t>d. A and R both are False</w:t>
        <w:br/>
        <w:t>13</w:t>
        <w:br/>
        <w:t>_____________Data</w:t>
        <w:br/>
        <w:t>structure</w:t>
        <w:br/>
        <w:t>is</w:t>
        <w:br/>
        <w:t>used</w:t>
        <w:br/>
        <w:t>to</w:t>
        <w:br/>
        <w:t>maintain</w:t>
        <w:br/>
        <w:t>browser</w:t>
        <w:br/>
        <w:t>history</w:t>
        <w:br/>
        <w:t>(URL)</w:t>
        <w:br/>
        <w:t>because</w:t>
        <w:br/>
        <w:t xml:space="preserve">once </w:t>
        <w:br/>
        <w:t xml:space="preserve">a </w:t>
        <w:br/>
        <w:t>tab</w:t>
        <w:br/>
        <w:t>is</w:t>
        <w:br/>
        <w:t>closed</w:t>
        <w:br/>
        <w:t>and</w:t>
        <w:br/>
        <w:t>if</w:t>
        <w:br/>
        <w:t>you</w:t>
        <w:br/>
        <w:t xml:space="preserve">press </w:t>
        <w:br/>
        <w:t>ctrl+shift+T,</w:t>
        <w:br/>
        <w:t>the</w:t>
        <w:br/>
        <w:t>most</w:t>
        <w:br/>
        <w:t>recently</w:t>
        <w:br/>
        <w:t>closed</w:t>
        <w:br/>
        <w:t>URL</w:t>
        <w:br/>
        <w:t xml:space="preserve">is </w:t>
        <w:br/>
        <w:t>opened first.</w:t>
        <w:br/>
        <w:t>As</w:t>
        <w:br/>
        <w:t>the</w:t>
        <w:br/>
        <w:t>number</w:t>
        <w:br/>
        <w:t>of</w:t>
        <w:br/>
        <w:t>URLs</w:t>
        <w:br/>
        <w:t>which</w:t>
        <w:br/>
        <w:t>can</w:t>
        <w:br/>
        <w:t xml:space="preserve">be </w:t>
        <w:br/>
        <w:t>stored</w:t>
        <w:br/>
        <w:t>in</w:t>
        <w:br/>
        <w:t>history</w:t>
        <w:br/>
        <w:t>is</w:t>
        <w:br/>
        <w:t>fixed,</w:t>
        <w:br/>
        <w:t>so</w:t>
        <w:br/>
        <w:t>when</w:t>
        <w:br/>
        <w:t>this</w:t>
        <w:br/>
        <w:t>list</w:t>
        <w:br/>
        <w:t xml:space="preserve">of </w:t>
        <w:br/>
        <w:t>URLs</w:t>
        <w:br/>
        <w:t>becomes</w:t>
        <w:br/>
        <w:t>large,</w:t>
        <w:br/>
        <w:t>URLs</w:t>
        <w:br/>
        <w:t>from</w:t>
        <w:br/>
        <w:t>the</w:t>
        <w:br/>
        <w:t>end</w:t>
        <w:br/>
        <w:t xml:space="preserve">of </w:t>
        <w:br/>
        <w:t>the</w:t>
        <w:br/>
        <w:t>list</w:t>
        <w:br/>
        <w:t>(i.e.</w:t>
        <w:br/>
        <w:t>which</w:t>
        <w:br/>
        <w:t>were</w:t>
        <w:br/>
        <w:t>least</w:t>
        <w:br/>
        <w:t>visited)</w:t>
        <w:br/>
        <w:t xml:space="preserve">gets </w:t>
        <w:br/>
        <w:t>deleted.</w:t>
        <w:br/>
        <w:t>Assertion:</w:t>
        <w:br/>
        <w:t>Stack</w:t>
        <w:br/>
        <w:t>data</w:t>
        <w:br/>
        <w:t>structure</w:t>
        <w:br/>
        <w:t>is</w:t>
        <w:br/>
        <w:t xml:space="preserve">used </w:t>
        <w:br/>
        <w:t xml:space="preserve">for above program. </w:t>
        <w:br/>
        <w:t xml:space="preserve">Reason:  Because Stack is used to pop </w:t>
        <w:br/>
        <w:t>elements in the reverse order.</w:t>
        <w:br/>
        <w:t xml:space="preserve">a. A is True but R is False </w:t>
        <w:br/>
        <w:t xml:space="preserve">b. A and R both are True and R is </w:t>
        <w:br/>
        <w:t xml:space="preserve">correct explanation of A </w:t>
        <w:br/>
        <w:t xml:space="preserve">c. A and R both are True and R is </w:t>
        <w:br/>
        <w:t xml:space="preserve">not correct explanation of A </w:t>
        <w:br/>
        <w:t>d. A and R both are False</w:t>
        <w:br/>
        <w:t>14</w:t>
        <w:br/>
        <w:t xml:space="preserve"> </w:t>
        <w:br/>
        <w:t xml:space="preserve">Evaluate following postfix expressions while </w:t>
        <w:br/>
        <w:t>showing status of stack after</w:t>
        <w:br/>
        <w:t xml:space="preserve"> </w:t>
        <w:br/>
        <w:t xml:space="preserve">each operation given,  A=3, </w:t>
        <w:br/>
        <w:t>B=5,               C=1,             D=4</w:t>
      </w:r>
    </w:p>
    <w:p>
      <w:r>
        <w:t>A B * C / D *</w:t>
        <w:br/>
        <w:t>Assertion:</w:t>
        <w:br/>
        <w:t>Result</w:t>
        <w:br/>
        <w:t>of</w:t>
        <w:br/>
        <w:t>this</w:t>
        <w:br/>
        <w:t>expression</w:t>
        <w:br/>
        <w:t xml:space="preserve">is </w:t>
        <w:br/>
        <w:t>60.</w:t>
        <w:br/>
        <w:t xml:space="preserve">Reason:  Because postfix expression is </w:t>
        <w:br/>
        <w:t>evaluated using BODMAS rule.</w:t>
        <w:br/>
        <w:t xml:space="preserve">a. A is True but R is False </w:t>
        <w:br/>
        <w:t xml:space="preserve">b. A and R both are True and R is </w:t>
        <w:br/>
        <w:t xml:space="preserve">correct explanation of A </w:t>
        <w:br/>
        <w:t xml:space="preserve">c. A and R both are True and R is </w:t>
        <w:br/>
        <w:t xml:space="preserve">not correct explanation of A </w:t>
        <w:br/>
        <w:t>d. A and R both are False</w:t>
        <w:br/>
        <w:t>15</w:t>
        <w:br/>
        <w:t xml:space="preserve"> </w:t>
        <w:br/>
        <w:t xml:space="preserve">Convert the following infix notations to prefix </w:t>
        <w:br/>
        <w:t xml:space="preserve">notations, showing stack and string contents </w:t>
        <w:br/>
        <w:t xml:space="preserve"> </w:t>
        <w:br/>
        <w:t xml:space="preserve">at each step. </w:t>
        <w:br/>
        <w:t xml:space="preserve"> </w:t>
        <w:br/>
        <w:t xml:space="preserve">A / B – C*E /F </w:t>
        <w:br/>
        <w:t xml:space="preserve"> </w:t>
        <w:br/>
        <w:t xml:space="preserve"> </w:t>
        <w:br/>
        <w:t>Assertion: Prefix notation is</w:t>
        <w:br/>
        <w:t>-/AB/*CEF</w:t>
        <w:br/>
        <w:t>.</w:t>
        <w:br/>
        <w:t>Reason: Because w</w:t>
        <w:br/>
        <w:t xml:space="preserve">hile conversion of </w:t>
        <w:br/>
        <w:t xml:space="preserve">an Infix notation to its equivalent Prefix notation, </w:t>
        <w:br/>
        <w:t xml:space="preserve">both  operators and </w:t>
        <w:br/>
        <w:t xml:space="preserve">operands are PUSHed onto the Stack. </w:t>
        <w:br/>
        <w:t xml:space="preserve"> </w:t>
        <w:br/>
        <w:t xml:space="preserve"> </w:t>
        <w:br/>
        <w:t xml:space="preserve"> </w:t>
        <w:br/>
        <w:t>a. A is True but R is False</w:t>
        <w:br/>
        <w:t xml:space="preserve"> </w:t>
        <w:br/>
        <w:t xml:space="preserve">b. A and R both are True and R </w:t>
        <w:br/>
        <w:t>is correct explanation of A</w:t>
        <w:br/>
        <w:t xml:space="preserve"> </w:t>
        <w:br/>
        <w:t xml:space="preserve">c. A and R both are True and R </w:t>
        <w:br/>
        <w:t>is not correct explanation of A</w:t>
        <w:br/>
        <w:t xml:space="preserve"> </w:t>
        <w:br/>
        <w:t>d. A and R both are False</w:t>
        <w:br/>
        <w:t xml:space="preserve"> </w:t>
        <w:br/>
        <w:t>ANSWER</w:t>
        <w:br/>
        <w:t>Question NoAnswer</w:t>
        <w:br/>
        <w:t>1</w:t>
        <w:br/>
        <w:t>D</w:t>
        <w:br/>
        <w:t>2</w:t>
        <w:br/>
        <w:t>D</w:t>
      </w:r>
    </w:p>
    <w:p>
      <w:r>
        <w:t>3</w:t>
        <w:br/>
        <w:t>A</w:t>
        <w:br/>
        <w:t>4</w:t>
        <w:br/>
        <w:t>A</w:t>
        <w:br/>
        <w:t>5</w:t>
        <w:br/>
        <w:t>B6</w:t>
        <w:br/>
        <w:t>C. Assertion is true, r eason is false.</w:t>
        <w:br/>
        <w:t>7</w:t>
        <w:br/>
        <w:t>A.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8</w:t>
        <w:br/>
        <w:t>B.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 explanation of assertion.</w:t>
        <w:br/>
        <w:t>9</w:t>
        <w:br/>
        <w:t>A.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10</w:t>
        <w:br/>
        <w:t>D. Assertion is false, r eason is true.</w:t>
        <w:br/>
        <w:t>11</w:t>
        <w:br/>
        <w:t>1. b)</w:t>
        <w:br/>
        <w:t xml:space="preserve">A and R both are True and R is </w:t>
        <w:br/>
        <w:t>correct explanation of A.</w:t>
        <w:br/>
        <w:t>12</w:t>
        <w:br/>
        <w:t xml:space="preserve">2. a) A is True but R is False </w:t>
        <w:br/>
        <w:t>(Reason should be-</w:t>
        <w:br/>
        <w:t xml:space="preserve">In POSTFIX notation </w:t>
        <w:br/>
        <w:t xml:space="preserve">for expression, operators are placed after </w:t>
        <w:br/>
        <w:t>operands)</w:t>
        <w:br/>
        <w:t>13</w:t>
        <w:br/>
        <w:t xml:space="preserve">3. b) A and R both are True and R is </w:t>
        <w:br/>
        <w:t>correct explanation of A</w:t>
        <w:br/>
        <w:t>14</w:t>
        <w:br/>
        <w:t xml:space="preserve">4. b) A and R both are True and R is </w:t>
        <w:br/>
        <w:t>correct explanation of A</w:t>
        <w:br/>
        <w:t>15</w:t>
        <w:br/>
        <w:t>5. a) A is True but R is False</w:t>
        <w:br/>
        <w:t>(Reason should be-</w:t>
        <w:br/>
        <w:t>Because</w:t>
        <w:br/>
        <w:t>w</w:t>
        <w:br/>
        <w:t>hile</w:t>
        <w:br/>
        <w:t>conversion of an</w:t>
        <w:br/>
        <w:t xml:space="preserve">Infix notation to its equivalent Prefix </w:t>
        <w:br/>
        <w:t xml:space="preserve">notation, only operators are PUSHed onto </w:t>
        <w:br/>
        <w:t>the Stack. )</w:t>
      </w:r>
    </w:p>
    <w:p>
      <w:r>
        <w:t>Name of the vetter- KAMAL KANT GUPTA</w:t>
        <w:br/>
        <w:t>Name of the  KV- NO 2 KANCHRAPARA</w:t>
        <w:br/>
        <w:t>Region- KOLKATA</w:t>
        <w:br/>
        <w:t>Mobile No-9493887480</w:t>
        <w:br/>
        <w:t>E-mail ID - kamalkant.kv@gmail.com</w:t>
      </w:r>
    </w:p>
    <w:p>
      <w:r>
        <w:t>Name  of the Chapter- DATA STRUCTURE</w:t>
        <w:br/>
        <w:t>CBQ NOQuestion ContentLearning Objective(ifProvided)</w:t>
        <w:br/>
        <w:t>1</w:t>
        <w:br/>
        <w:t>Neha is assigned a stack program which has a function</w:t>
        <w:br/>
        <w:t>push_data() to push elements into a stack which is</w:t>
        <w:br/>
        <w:t>divisible by 2.  The program also has a function</w:t>
        <w:br/>
        <w:t>pop_data() which will delete elements from a stack. She</w:t>
        <w:br/>
        <w:t>has newly learnt Python Language and is facing some</w:t>
        <w:br/>
        <w:t>difficulty in completing the code.  Help her in completing</w:t>
        <w:br/>
        <w:t>the code.</w:t>
        <w:br/>
        <w:t>Incomplete Code:</w:t>
        <w:br/>
        <w:t>def push_data(list_all):</w:t>
        <w:br/>
        <w:t>for i in range(0,________): # statement2</w:t>
        <w:br/>
        <w:t>if i%2==0:</w:t>
        <w:br/>
        <w:t>Stack.______ # statement 3</w:t>
        <w:br/>
        <w:t xml:space="preserve">print(Stack)          #statement 4 </w:t>
        <w:br/>
        <w:t>def pop_data():</w:t>
        <w:br/>
        <w:t>if ________ ==0:      #statement5</w:t>
        <w:br/>
        <w:t>print("Empty Stack,Cant pop")</w:t>
        <w:br/>
        <w:t>return -1</w:t>
        <w:br/>
        <w:t>else:</w:t>
        <w:br/>
        <w:t>pop_item=Stack[-1]</w:t>
        <w:br/>
        <w:t>Stack.______#statement6</w:t>
        <w:br/>
        <w:t>return pop_item</w:t>
        <w:br/>
        <w:t>#Creating stack</w:t>
        <w:br/>
        <w:t>Stack=______ # statement1</w:t>
        <w:br/>
        <w:t># Pushing data into stack</w:t>
        <w:br/>
        <w:t xml:space="preserve">push_data ([20,1 1,30,15,2]) </w:t>
        <w:br/>
        <w:t>#deleting element from the stack</w:t>
        <w:br/>
        <w:t>print(pop_data())</w:t>
        <w:br/>
        <w:t>Application and Analysis</w:t>
        <w:br/>
        <w:t>a)</w:t>
        <w:br/>
        <w:t>Identify the missing code in statement 1:</w:t>
        <w:br/>
        <w:t>A.</w:t>
        <w:br/>
        <w:t>{}</w:t>
        <w:br/>
        <w:t>B.</w:t>
        <w:br/>
        <w:t>()</w:t>
        <w:br/>
        <w:t>C.</w:t>
        <w:br/>
        <w:t>[]</w:t>
        <w:br/>
        <w:t>D.</w:t>
        <w:br/>
        <w:t>None of the above</w:t>
        <w:br/>
        <w:t>b)</w:t>
        <w:br/>
        <w:t>Identify the missing code in statement 2 for completing</w:t>
        <w:br/>
        <w:t>the stop parameter in the for loop:</w:t>
        <w:br/>
        <w:t>A.</w:t>
        <w:br/>
        <w:t>list_all</w:t>
      </w:r>
    </w:p>
    <w:p>
      <w:r>
        <w:t>B.</w:t>
        <w:br/>
        <w:t>len(list_all)</w:t>
        <w:br/>
        <w:t>C.</w:t>
        <w:br/>
        <w:t>max(list_all)</w:t>
        <w:br/>
        <w:t>D.</w:t>
        <w:br/>
        <w:t>min(list_all)</w:t>
        <w:br/>
        <w:t>c)</w:t>
        <w:br/>
        <w:t>Identify the missing function in statement 3 for inserting</w:t>
        <w:br/>
        <w:t>data into the stack.</w:t>
        <w:br/>
        <w:t>A.</w:t>
        <w:br/>
        <w:t>insert(i)</w:t>
        <w:br/>
        <w:t>B.</w:t>
        <w:br/>
        <w:t>push(i)</w:t>
        <w:br/>
        <w:t>C.</w:t>
        <w:br/>
        <w:t>append(i)</w:t>
        <w:br/>
        <w:t>D.</w:t>
        <w:br/>
        <w:t>create(i)</w:t>
        <w:br/>
        <w:t>d)</w:t>
        <w:br/>
        <w:t>What will be the contents of stack which will be printed</w:t>
        <w:br/>
        <w:t>in statement 4?</w:t>
        <w:br/>
        <w:t>A.</w:t>
        <w:br/>
        <w:t>[20,1 1,30,15,2]</w:t>
        <w:br/>
        <w:t>B.</w:t>
        <w:br/>
        <w:t>[11,15]</w:t>
        <w:br/>
        <w:t>C.</w:t>
        <w:br/>
        <w:t>[20,30,15]</w:t>
        <w:br/>
        <w:t>D.</w:t>
        <w:br/>
        <w:t>[20,30,2]</w:t>
        <w:br/>
        <w:t>e)</w:t>
        <w:br/>
        <w:t>Identify the missing code in statement 5 in pop_data()</w:t>
        <w:br/>
        <w:t>function</w:t>
        <w:br/>
        <w:t>A.</w:t>
        <w:br/>
        <w:t>Stack[len()]</w:t>
        <w:br/>
        <w:t>B.</w:t>
        <w:br/>
        <w:t>Stack.len()</w:t>
        <w:br/>
        <w:t>C.</w:t>
        <w:br/>
        <w:t>len(Stack)</w:t>
        <w:br/>
        <w:t>D.</w:t>
        <w:br/>
        <w:t>empty(Stack)</w:t>
        <w:br/>
        <w:t>f)</w:t>
        <w:br/>
        <w:t>Identify the missing code in statement 6 for popping the</w:t>
        <w:br/>
        <w:t>element in the stack:</w:t>
        <w:br/>
        <w:t>A.</w:t>
        <w:br/>
        <w:t>Stack.delete()</w:t>
        <w:br/>
        <w:t>B.</w:t>
        <w:br/>
        <w:t>Stack.pop(-1)</w:t>
        <w:br/>
        <w:t>C.</w:t>
        <w:br/>
        <w:t>Stack.pop(0)</w:t>
        <w:br/>
        <w:t>D.</w:t>
        <w:br/>
        <w:t>Stack.append(-1)</w:t>
        <w:br/>
        <w:t>2</w:t>
        <w:br/>
        <w:t>Venkat</w:t>
        <w:br/>
        <w:t>loves</w:t>
        <w:br/>
        <w:t>to</w:t>
        <w:br/>
        <w:t>play</w:t>
        <w:br/>
        <w:t>cricket.</w:t>
        <w:br/>
        <w:t>His</w:t>
        <w:br/>
        <w:t>teacher</w:t>
        <w:br/>
        <w:t>has</w:t>
        <w:br/>
        <w:t>given</w:t>
        <w:br/>
        <w:t>him</w:t>
        <w:br/>
        <w:t>an</w:t>
        <w:br/>
        <w:t>assignment</w:t>
        <w:br/>
        <w:t>on</w:t>
        <w:br/>
        <w:t>his</w:t>
        <w:br/>
        <w:t>favourite</w:t>
        <w:br/>
        <w:t>sport.</w:t>
        <w:br/>
        <w:t>He</w:t>
        <w:br/>
        <w:t>has</w:t>
        <w:br/>
        <w:t>to</w:t>
        <w:br/>
        <w:t>write</w:t>
        <w:br/>
        <w:t>2</w:t>
        <w:br/>
        <w:t>functions</w:t>
        <w:br/>
        <w:t>AddPlayer(player ,runs)</w:t>
        <w:br/>
        <w:t>and</w:t>
        <w:br/>
        <w:t>DeletePlayer()</w:t>
        <w:br/>
        <w:t>to</w:t>
        <w:br/>
        <w:t>add</w:t>
        <w:br/>
        <w:t>and</w:t>
        <w:br/>
        <w:t>remove</w:t>
        <w:br/>
        <w:t>a</w:t>
        <w:br/>
        <w:t>player</w:t>
        <w:br/>
        <w:t>from</w:t>
        <w:br/>
        <w:t>a</w:t>
        <w:br/>
        <w:t>stack</w:t>
        <w:br/>
        <w:t>which</w:t>
        <w:br/>
        <w:t>is</w:t>
        <w:br/>
        <w:t>implemented</w:t>
        <w:br/>
        <w:t>using</w:t>
        <w:br/>
        <w:t>a</w:t>
        <w:br/>
        <w:t>list.</w:t>
        <w:br/>
        <w:t>Adding</w:t>
        <w:br/>
        <w:t>a</w:t>
        <w:br/>
        <w:t>player</w:t>
        <w:br/>
        <w:t>to</w:t>
        <w:br/>
        <w:t>a</w:t>
        <w:br/>
        <w:t>stack</w:t>
        <w:br/>
        <w:t>is</w:t>
        <w:br/>
        <w:t>only</w:t>
        <w:br/>
        <w:t>possible</w:t>
        <w:br/>
        <w:t>if</w:t>
        <w:br/>
        <w:t>the</w:t>
        <w:br/>
        <w:t>player</w:t>
        <w:br/>
        <w:t>has</w:t>
        <w:br/>
        <w:t>secured</w:t>
        <w:br/>
        <w:t>more</w:t>
        <w:br/>
        <w:t>than</w:t>
        <w:br/>
        <w:t>50</w:t>
        <w:br/>
        <w:t>runs.V enkat needs your help in completing the code.</w:t>
        <w:br/>
        <w:t>Application and Analysis</w:t>
      </w:r>
    </w:p>
    <w:p>
      <w:r>
        <w:t>Incomplete code:</w:t>
        <w:br/>
        <w:t>#Creating stack</w:t>
        <w:br/>
        <w:t>Cricket_Stack=[]</w:t>
        <w:br/>
        <w:t xml:space="preserve">def AddPlayer(player ,runs): </w:t>
        <w:br/>
        <w:t>if runs&gt;50:</w:t>
        <w:br/>
        <w:t>Cricket_Stack.________ # statement 2</w:t>
        <w:br/>
        <w:t>print(Cricket_Stack)</w:t>
        <w:br/>
        <w:t>def DeletePlayer():</w:t>
        <w:br/>
        <w:t>if len(Cricket_Stack) ==0:</w:t>
        <w:br/>
        <w:t>print("Empty Stack,Cant pop")</w:t>
        <w:br/>
        <w:t>return -1</w:t>
        <w:br/>
        <w:t>else:</w:t>
        <w:br/>
        <w:t>pop_item=Cricket_Stack[-1]</w:t>
        <w:br/>
        <w:t>Cricket_Stack.______  #statement3</w:t>
        <w:br/>
        <w:t>return pop_item</w:t>
        <w:br/>
        <w:t>getPlayer=_____("Enter the player name:") # statement1</w:t>
        <w:br/>
        <w:t>getruns=int(input("Enter the runs scored by player:"))</w:t>
        <w:br/>
        <w:t xml:space="preserve">AddPlayer(getPlayer ,getruns) </w:t>
        <w:br/>
        <w:t>print(DeletePlayer())</w:t>
        <w:br/>
        <w:t>a)</w:t>
        <w:br/>
        <w:t>Which function will be used in statement 1 to get the</w:t>
        <w:br/>
        <w:t>player name from the user?</w:t>
        <w:br/>
        <w:t>A.</w:t>
        <w:br/>
        <w:t>read()</w:t>
        <w:br/>
        <w:t>B.</w:t>
        <w:br/>
        <w:t>input()</w:t>
        <w:br/>
        <w:t>C.</w:t>
        <w:br/>
        <w:t>get()</w:t>
        <w:br/>
        <w:t>D.</w:t>
        <w:br/>
        <w:t>pop()</w:t>
        <w:br/>
        <w:t>b)</w:t>
        <w:br/>
        <w:t>Identify the missing code to complete the statement 2:</w:t>
        <w:br/>
        <w:t>A.</w:t>
        <w:br/>
        <w:t>insert(player)</w:t>
        <w:br/>
        <w:t>B.</w:t>
        <w:br/>
        <w:t>push(player)</w:t>
        <w:br/>
        <w:t>C.</w:t>
        <w:br/>
        <w:t>append(player)</w:t>
        <w:br/>
        <w:t>D.</w:t>
        <w:br/>
        <w:t>player(append)</w:t>
        <w:br/>
        <w:t>c)</w:t>
        <w:br/>
        <w:t>Identify the missing code to complete the statement 3:</w:t>
        <w:br/>
        <w:t>A.</w:t>
        <w:br/>
        <w:t>delete()</w:t>
        <w:br/>
        <w:t>B.</w:t>
        <w:br/>
        <w:t>pop()</w:t>
        <w:br/>
        <w:t>C.</w:t>
        <w:br/>
        <w:t>pop(0)</w:t>
        <w:br/>
        <w:t>D.</w:t>
        <w:br/>
        <w:t>append(-1)</w:t>
        <w:br/>
        <w:t>d)</w:t>
        <w:br/>
        <w:t>Assume the current stack position as ['Azhar','Sachin']. If</w:t>
        <w:br/>
        <w:t>the function AddPlayer() is called with the ar guments</w:t>
      </w:r>
    </w:p>
    <w:p>
      <w:r>
        <w:t>('Karan',30) what will be the stack data after the function</w:t>
        <w:br/>
        <w:t>call?</w:t>
        <w:br/>
        <w:t>A.</w:t>
        <w:br/>
        <w:t>['Azhar','Sachin','Karan']</w:t>
        <w:br/>
        <w:t>B.</w:t>
        <w:br/>
        <w:t>('Azhar','Sachin','Karan')</w:t>
        <w:br/>
        <w:t>C.</w:t>
        <w:br/>
        <w:t>['Azhar','Sachin']</w:t>
        <w:br/>
        <w:t>D.</w:t>
        <w:br/>
        <w:t>('Azhar','Sachin')</w:t>
        <w:br/>
        <w:t>e)</w:t>
        <w:br/>
        <w:t>Assume the current stack position as ['Don','V irat','Jef f'].</w:t>
        <w:br/>
        <w:t>If the function DeletePlayer() is invoked ,What will be</w:t>
        <w:br/>
        <w:t>the data in the stack after the function call?</w:t>
        <w:br/>
        <w:t>A.</w:t>
        <w:br/>
        <w:t>['Don','V irat']</w:t>
        <w:br/>
        <w:t>B.</w:t>
        <w:br/>
        <w:t>['Virat','Jef f']</w:t>
        <w:br/>
        <w:t>C.</w:t>
        <w:br/>
        <w:t>['Virat','Jef f']</w:t>
        <w:br/>
        <w:t>D.</w:t>
        <w:br/>
        <w:t>['Don', 'V irat','Jef f']</w:t>
        <w:br/>
        <w:t>3</w:t>
        <w:br/>
        <w:t>Sohan</w:t>
        <w:br/>
        <w:t>is</w:t>
        <w:br/>
        <w:t>developing</w:t>
        <w:br/>
        <w:t>a</w:t>
        <w:br/>
        <w:t>program</w:t>
        <w:br/>
        <w:t>in</w:t>
        <w:br/>
        <w:t>Computer</w:t>
        <w:br/>
        <w:t>Lab</w:t>
        <w:br/>
        <w:t>of</w:t>
        <w:br/>
        <w:t>his</w:t>
        <w:br/>
        <w:t>school</w:t>
        <w:br/>
        <w:t>to</w:t>
        <w:br/>
        <w:t>perform</w:t>
        <w:br/>
        <w:t>some</w:t>
        <w:br/>
        <w:t>operations</w:t>
        <w:br/>
        <w:t>in</w:t>
        <w:br/>
        <w:t>Stack.</w:t>
        <w:br/>
        <w:t>He</w:t>
        <w:br/>
        <w:t>has</w:t>
        <w:br/>
        <w:t>created</w:t>
        <w:br/>
        <w:t>push(Student_Name),</w:t>
        <w:br/>
        <w:t>stack_Delete(Student_Name)</w:t>
        <w:br/>
        <w:t>and</w:t>
        <w:br/>
        <w:t>display(Student_List)</w:t>
        <w:br/>
        <w:t>functions</w:t>
        <w:br/>
        <w:t>in</w:t>
        <w:br/>
        <w:t>Python</w:t>
        <w:br/>
        <w:t>to</w:t>
        <w:br/>
        <w:t>add</w:t>
        <w:br/>
        <w:t>a</w:t>
        <w:br/>
        <w:t>new</w:t>
        <w:br/>
        <w:t>Student</w:t>
        <w:br/>
        <w:t>name,</w:t>
        <w:br/>
        <w:t>delete</w:t>
        <w:br/>
        <w:t>a</w:t>
        <w:br/>
        <w:t>Student</w:t>
        <w:br/>
        <w:t>name</w:t>
        <w:br/>
        <w:t>and</w:t>
        <w:br/>
        <w:t>print</w:t>
        <w:br/>
        <w:t>list</w:t>
        <w:br/>
        <w:t>of</w:t>
        <w:br/>
        <w:t>student</w:t>
        <w:br/>
        <w:t>from</w:t>
        <w:br/>
        <w:t>a</w:t>
        <w:br/>
        <w:t>stack,</w:t>
        <w:br/>
        <w:t>considering</w:t>
        <w:br/>
        <w:t>them</w:t>
        <w:br/>
        <w:t>to</w:t>
        <w:br/>
        <w:t>function/work</w:t>
        <w:br/>
        <w:t>as</w:t>
        <w:br/>
        <w:t>insert,</w:t>
        <w:br/>
        <w:t>delete</w:t>
        <w:br/>
        <w:t>and</w:t>
        <w:br/>
        <w:t>print</w:t>
        <w:br/>
        <w:t>operations</w:t>
        <w:br/>
        <w:t>of</w:t>
        <w:br/>
        <w:t>the</w:t>
        <w:br/>
        <w:t>Stack</w:t>
        <w:br/>
        <w:t>data</w:t>
        <w:br/>
        <w:t>structure.</w:t>
        <w:br/>
        <w:t>He</w:t>
        <w:br/>
        <w:t>is</w:t>
        <w:br/>
        <w:t>not</w:t>
        <w:br/>
        <w:t>getting</w:t>
        <w:br/>
        <w:t>the</w:t>
        <w:br/>
        <w:t>desired</w:t>
        <w:br/>
        <w:t>result.</w:t>
        <w:br/>
        <w:t>Help</w:t>
        <w:br/>
        <w:t>him</w:t>
        <w:br/>
        <w:t>to</w:t>
        <w:br/>
        <w:t>get the desired result from the given python code.</w:t>
        <w:br/>
        <w:t>Student_List= list( ) #empty list</w:t>
        <w:br/>
        <w:t>def push(Student_Name): #Push an element into the stack</w:t>
        <w:br/>
        <w:t>Student_List.____________(Student_Name)</w:t>
        <w:br/>
        <w:t>#Statement 1</w:t>
        <w:br/>
        <w:t>def pop(): #Delete top element from the stack</w:t>
        <w:br/>
        <w:t>if ___________________ :</w:t>
        <w:br/>
        <w:t>#Statement 2</w:t>
      </w:r>
    </w:p>
    <w:p>
      <w:r>
        <w:t>return ('Underflow')</w:t>
        <w:br/>
        <w:t>else:</w:t>
        <w:br/>
        <w:t>return Student_List.________ ( )</w:t>
        <w:br/>
        <w:t>#Statement</w:t>
        <w:br/>
        <w:t>3</w:t>
        <w:br/>
        <w:t>def display():  #Displaying the stack</w:t>
        <w:br/>
        <w:t>for st_Name in _____________:</w:t>
        <w:br/>
        <w:t>#</w:t>
        <w:br/>
        <w:t>Statement 4</w:t>
        <w:br/>
        <w:t>________ (st_Name)</w:t>
        <w:br/>
        <w:t>#Statement 5</w:t>
        <w:br/>
        <w:t>Fill the above statement based on given questions:</w:t>
        <w:br/>
        <w:t>3.a</w:t>
        <w:br/>
        <w:t>Identify the suitable code for the blank of statement 1.</w:t>
        <w:br/>
        <w:t>(A)</w:t>
        <w:br/>
        <w:t>append</w:t>
        <w:br/>
        <w:t>(B)</w:t>
        <w:br/>
        <w:t>insert</w:t>
        <w:br/>
        <w:t>(C)</w:t>
        <w:br/>
        <w:t>extend</w:t>
        <w:br/>
        <w:t>(D)</w:t>
        <w:br/>
        <w:t>push</w:t>
        <w:br/>
        <w:t>Knowledge</w:t>
        <w:br/>
        <w:t>Analysis</w:t>
        <w:br/>
        <w:t>Understanding</w:t>
        <w:br/>
        <w:t>3b</w:t>
        <w:br/>
        <w:t>Fill the statement 2, to check the stack is empty .</w:t>
        <w:br/>
        <w:t>(A)</w:t>
        <w:br/>
        <w:t>Student_List == 0</w:t>
        <w:br/>
        <w:t>(B)</w:t>
        <w:br/>
        <w:t>len(Student_List) = = 0</w:t>
        <w:br/>
        <w:t>(C)</w:t>
        <w:br/>
        <w:t>Student_List.empty( )</w:t>
        <w:br/>
        <w:t>(D)</w:t>
        <w:br/>
        <w:t>Student_List is empty</w:t>
        <w:br/>
        <w:t>Creation</w:t>
        <w:br/>
        <w:t>Evaluation</w:t>
        <w:br/>
        <w:t>3c</w:t>
        <w:br/>
        <w:t>Fill the statement 3, to delete an element from the stack.</w:t>
        <w:br/>
        <w:t>(A)</w:t>
        <w:br/>
        <w:t>pop(1)</w:t>
        <w:br/>
        <w:t>(B)</w:t>
        <w:br/>
        <w:t>pop( )</w:t>
        <w:br/>
        <w:t>(C)</w:t>
        <w:br/>
        <w:t>del Student_List[1]</w:t>
        <w:br/>
        <w:t>(D)</w:t>
        <w:br/>
        <w:t>delete( )</w:t>
        <w:br/>
        <w:t>Knowledge</w:t>
        <w:br/>
        <w:t>Analysis</w:t>
        <w:br/>
        <w:t>Understanding</w:t>
        <w:br/>
        <w:t>3d</w:t>
        <w:br/>
        <w:t>Identify the suitable code for the blank of statement 4.</w:t>
        <w:br/>
        <w:t>(A)</w:t>
        <w:br/>
        <w:t>Student</w:t>
        <w:br/>
        <w:t>(B)</w:t>
        <w:br/>
        <w:t>List</w:t>
        <w:br/>
        <w:t>(C)</w:t>
        <w:br/>
        <w:t>Student_List</w:t>
        <w:br/>
        <w:t>Knowledge</w:t>
        <w:br/>
        <w:t>Analysis</w:t>
        <w:br/>
        <w:t>Understanding</w:t>
      </w:r>
    </w:p>
    <w:p>
      <w:r>
        <w:t>(D)</w:t>
        <w:br/>
        <w:t>Print</w:t>
        <w:br/>
        <w:t>3e</w:t>
        <w:br/>
        <w:t>Identify the suitable code for the blank of statement 5.</w:t>
        <w:br/>
        <w:t>(A)</w:t>
        <w:br/>
        <w:t>Student</w:t>
        <w:br/>
        <w:t>(B)</w:t>
        <w:br/>
        <w:t>List</w:t>
        <w:br/>
        <w:t>(C)</w:t>
        <w:br/>
        <w:t>Student_List</w:t>
        <w:br/>
        <w:t>(D)</w:t>
        <w:br/>
        <w:t>print</w:t>
        <w:br/>
        <w:t>Knowledge</w:t>
        <w:br/>
        <w:t>Analysis</w:t>
        <w:br/>
        <w:t>Understanding</w:t>
        <w:br/>
        <w:t>4.</w:t>
        <w:br/>
        <w:t>Ritu</w:t>
        <w:br/>
        <w:t>is</w:t>
        <w:br/>
        <w:t>trying</w:t>
        <w:br/>
        <w:t>to</w:t>
        <w:br/>
        <w:t>understand</w:t>
        <w:br/>
        <w:t>the</w:t>
        <w:br/>
        <w:t>concept</w:t>
        <w:br/>
        <w:t>of</w:t>
        <w:br/>
        <w:t>stack</w:t>
        <w:br/>
        <w:t>using</w:t>
        <w:br/>
        <w:t>the</w:t>
        <w:br/>
        <w:t>water</w:t>
        <w:br/>
        <w:t>glasses.</w:t>
        <w:br/>
        <w:t>She</w:t>
        <w:br/>
        <w:t>has</w:t>
        <w:br/>
        <w:t>created</w:t>
        <w:br/>
        <w:t>a</w:t>
        <w:br/>
        <w:t>stack</w:t>
        <w:br/>
        <w:t>of</w:t>
        <w:br/>
        <w:t>glasses</w:t>
        <w:br/>
        <w:t>assuming</w:t>
        <w:br/>
        <w:t>that</w:t>
        <w:br/>
        <w:t>the</w:t>
        <w:br/>
        <w:t>each</w:t>
        <w:br/>
        <w:t>glass</w:t>
        <w:br/>
        <w:t>is</w:t>
        <w:br/>
        <w:t>numbered.</w:t>
        <w:br/>
        <w:t>She</w:t>
        <w:br/>
        <w:t>has</w:t>
        <w:br/>
        <w:t>also</w:t>
        <w:br/>
        <w:t>written</w:t>
        <w:br/>
        <w:t>few</w:t>
        <w:br/>
        <w:t>incomplete functions to perform the following operations:</w:t>
        <w:br/>
        <w:t>●</w:t>
        <w:br/>
        <w:t>To</w:t>
        <w:br/>
        <w:t>check</w:t>
        <w:br/>
        <w:t>if</w:t>
        <w:br/>
        <w:t>there</w:t>
        <w:br/>
        <w:t>is</w:t>
        <w:br/>
        <w:t>no</w:t>
        <w:br/>
        <w:t>glass</w:t>
        <w:br/>
        <w:t>in</w:t>
        <w:br/>
        <w:t>the</w:t>
        <w:br/>
        <w:t>stack–</w:t>
        <w:br/>
        <w:t>isEmpty</w:t>
        <w:br/>
        <w:t>( )</w:t>
        <w:br/>
        <w:t>●</w:t>
        <w:br/>
        <w:t>To push glasses into the stack – push ( )</w:t>
        <w:br/>
        <w:t>●</w:t>
        <w:br/>
        <w:t>To find the number of glasses in the stack– size ( )</w:t>
        <w:br/>
        <w:t>●</w:t>
        <w:br/>
        <w:t>To</w:t>
        <w:br/>
        <w:t>delete/remove</w:t>
        <w:br/>
        <w:t>the</w:t>
        <w:br/>
        <w:t>topmost</w:t>
        <w:br/>
        <w:t>glass</w:t>
        <w:br/>
        <w:t>from</w:t>
        <w:br/>
        <w:t>the</w:t>
        <w:br/>
        <w:t>stack – pop ( )</w:t>
        <w:br/>
        <w:t>#Code</w:t>
        <w:br/>
        <w:t>glassStack = [ ]</w:t>
        <w:br/>
        <w:t>#Empty glass stack</w:t>
        <w:br/>
        <w:t>def</w:t>
        <w:br/>
        <w:t>isEmpty(glassStack):</w:t>
        <w:br/>
        <w:t>#To</w:t>
        <w:br/>
        <w:t>check</w:t>
        <w:br/>
        <w:t>if</w:t>
        <w:br/>
        <w:t>there</w:t>
        <w:br/>
        <w:t>is</w:t>
        <w:br/>
        <w:t>no</w:t>
        <w:br/>
        <w:t>glass</w:t>
        <w:br/>
        <w:t>if ______________ = = 0:</w:t>
        <w:br/>
        <w:t>#Statement</w:t>
        <w:br/>
        <w:t>1</w:t>
        <w:br/>
        <w:t>return True</w:t>
        <w:br/>
        <w:t>else:</w:t>
        <w:br/>
        <w:t>return False</w:t>
      </w:r>
    </w:p>
    <w:p>
      <w:r>
        <w:t>def</w:t>
        <w:br/>
        <w:t>push(glassStack,</w:t>
        <w:br/>
        <w:t>element):</w:t>
        <w:br/>
        <w:t>#</w:t>
        <w:br/>
        <w:t>To</w:t>
        <w:br/>
        <w:t>push</w:t>
        <w:br/>
        <w:t>glasses</w:t>
        <w:br/>
        <w:t>into the stack</w:t>
        <w:br/>
        <w:t>glassStack.___________ (element)</w:t>
        <w:br/>
        <w:t>#Statement</w:t>
        <w:br/>
        <w:t>2</w:t>
        <w:br/>
        <w:t>def</w:t>
        <w:br/>
        <w:t>size(glassStack):</w:t>
        <w:br/>
        <w:t>#</w:t>
        <w:br/>
        <w:t>To</w:t>
        <w:br/>
        <w:t>find</w:t>
        <w:br/>
        <w:t>the</w:t>
        <w:br/>
        <w:t>number</w:t>
        <w:br/>
        <w:t>of</w:t>
        <w:br/>
        <w:t>glasses in the stack</w:t>
        <w:br/>
        <w:t>return _______(glassStack)</w:t>
        <w:br/>
        <w:t>#</w:t>
        <w:br/>
        <w:t>Statement</w:t>
        <w:br/>
        <w:t>3</w:t>
        <w:br/>
        <w:t>def pop(glassStack):</w:t>
        <w:br/>
        <w:t>if _____________________ :</w:t>
        <w:br/>
        <w:t>#Statement</w:t>
        <w:br/>
        <w:t>4</w:t>
        <w:br/>
        <w:t>print('underflow')</w:t>
        <w:br/>
        <w:t>return None</w:t>
        <w:br/>
        <w:t>else:</w:t>
        <w:br/>
        <w:t>return(glassStack._____)</w:t>
        <w:br/>
        <w:t>#Statement</w:t>
        <w:br/>
        <w:t>5</w:t>
        <w:br/>
        <w:t>4.a</w:t>
        <w:br/>
        <w:t>Which statement will be used in place of statement 1?</w:t>
        <w:br/>
        <w:t>(A)</w:t>
        <w:br/>
        <w:t>empty( )</w:t>
        <w:br/>
        <w:t>(B)</w:t>
        <w:br/>
        <w:t>len( )</w:t>
        <w:br/>
        <w:t>(C)</w:t>
        <w:br/>
        <w:t>size(glassStack)</w:t>
        <w:br/>
        <w:t>(D)</w:t>
        <w:br/>
        <w:t>size()</w:t>
        <w:br/>
        <w:t>Knowledge</w:t>
        <w:br/>
        <w:t>Analysis</w:t>
        <w:br/>
        <w:t>Understanding</w:t>
        <w:br/>
        <w:t>4.b</w:t>
        <w:br/>
        <w:t>Help</w:t>
        <w:br/>
        <w:t>Ritu</w:t>
        <w:br/>
        <w:t>to</w:t>
        <w:br/>
        <w:t>fill</w:t>
        <w:br/>
        <w:t>up</w:t>
        <w:br/>
        <w:t>the</w:t>
        <w:br/>
        <w:t>appropriate</w:t>
        <w:br/>
        <w:t>function</w:t>
        <w:br/>
        <w:t>name</w:t>
        <w:br/>
        <w:t>in</w:t>
        <w:br/>
        <w:t>statement 2.</w:t>
        <w:br/>
        <w:t>(A)</w:t>
        <w:br/>
        <w:t>append</w:t>
        <w:br/>
        <w:t>(B)</w:t>
        <w:br/>
        <w:t>insert</w:t>
        <w:br/>
        <w:t>(C)</w:t>
        <w:br/>
        <w:t>extend</w:t>
        <w:br/>
        <w:t>Knowledge</w:t>
        <w:br/>
        <w:t>Analysis</w:t>
        <w:br/>
        <w:t>Understanding</w:t>
      </w:r>
    </w:p>
    <w:p>
      <w:r>
        <w:t>(D)</w:t>
        <w:br/>
        <w:t>push</w:t>
        <w:br/>
        <w:t>4.c</w:t>
        <w:br/>
        <w:t>Which</w:t>
        <w:br/>
        <w:t>of</w:t>
        <w:br/>
        <w:t>the</w:t>
        <w:br/>
        <w:t>following</w:t>
        <w:br/>
        <w:t>statement/function</w:t>
        <w:br/>
        <w:t>will</w:t>
        <w:br/>
        <w:t>be</w:t>
        <w:br/>
        <w:t>used</w:t>
        <w:br/>
        <w:t>in</w:t>
        <w:br/>
        <w:t>statement 3, to find the number of glasses in the stack.</w:t>
        <w:br/>
        <w:t>(A)</w:t>
        <w:br/>
        <w:t>Len</w:t>
        <w:br/>
        <w:t>(B)</w:t>
        <w:br/>
        <w:t>len</w:t>
        <w:br/>
        <w:t>(C)</w:t>
        <w:br/>
        <w:t>size</w:t>
        <w:br/>
        <w:t>(D)</w:t>
        <w:br/>
        <w:t>length</w:t>
        <w:br/>
        <w:t>Knowledge</w:t>
        <w:br/>
        <w:t>Analysis</w:t>
        <w:br/>
        <w:t>Understanding</w:t>
        <w:br/>
        <w:t>4.d</w:t>
        <w:br/>
        <w:t>Identify the suitable code for the blank of statement 4.</w:t>
        <w:br/>
        <w:t>(A)</w:t>
        <w:br/>
        <w:t>isEmpty(glassStack)</w:t>
        <w:br/>
        <w:t>(B)</w:t>
        <w:br/>
        <w:t>isEmpty( )</w:t>
        <w:br/>
        <w:t>(C)</w:t>
        <w:br/>
        <w:t>len(glass)</w:t>
        <w:br/>
        <w:t>(D)</w:t>
        <w:br/>
        <w:t>Len(glassStack)</w:t>
        <w:br/>
        <w:t>Knowledge</w:t>
        <w:br/>
        <w:t>Analysis</w:t>
        <w:br/>
        <w:t>Understanding</w:t>
        <w:br/>
        <w:t>4.e</w:t>
        <w:br/>
        <w:t>Help</w:t>
        <w:br/>
        <w:t>Ritu</w:t>
        <w:br/>
        <w:t>to</w:t>
        <w:br/>
        <w:t>identify</w:t>
        <w:br/>
        <w:t>the</w:t>
        <w:br/>
        <w:t>suitable</w:t>
        <w:br/>
        <w:t>code</w:t>
        <w:br/>
        <w:t>for</w:t>
        <w:br/>
        <w:t>the</w:t>
        <w:br/>
        <w:t>blank</w:t>
        <w:br/>
        <w:t>of</w:t>
        <w:br/>
        <w:t>statement 4.</w:t>
        <w:br/>
        <w:t>(A)</w:t>
        <w:br/>
        <w:t>append</w:t>
        <w:br/>
        <w:t>(B)</w:t>
        <w:br/>
        <w:t>remove</w:t>
        <w:br/>
        <w:t>(C)</w:t>
        <w:br/>
        <w:t>delete</w:t>
        <w:br/>
        <w:t>(D)</w:t>
        <w:br/>
        <w:t>pop</w:t>
        <w:br/>
        <w:t>Knowledge</w:t>
        <w:br/>
        <w:t>Analysis</w:t>
        <w:br/>
        <w:t>Understanding</w:t>
        <w:br/>
        <w:t>5</w:t>
        <w:br/>
        <w:t xml:space="preserve">Fill in the blanks of following statements of </w:t>
        <w:br/>
        <w:t>Queue Data structure.</w:t>
        <w:br/>
        <w:t xml:space="preserve">def enqueue (queue, item): </w:t>
        <w:br/>
        <w:t xml:space="preserve">queue.____________(item) </w:t>
        <w:br/>
        <w:t>//Line-1</w:t>
        <w:br/>
        <w:t xml:space="preserve">if len  (queue)==1: </w:t>
        <w:br/>
        <w:t xml:space="preserve">front=rear=0 </w:t>
        <w:br/>
        <w:t>else:</w:t>
        <w:br/>
        <w:t>rear=len(queue)-1</w:t>
        <w:br/>
        <w:t xml:space="preserve">def dequeue(queue): </w:t>
        <w:br/>
        <w:t xml:space="preserve">if isempty (queue): </w:t>
        <w:br/>
        <w:t>return "underflow"</w:t>
      </w:r>
    </w:p>
    <w:p>
      <w:r>
        <w:t>else:</w:t>
        <w:br/>
        <w:t xml:space="preserve">item=queue.pop (______) </w:t>
        <w:br/>
        <w:t xml:space="preserve">// Line-2 </w:t>
        <w:br/>
        <w:t xml:space="preserve">if len(queue)==0: </w:t>
        <w:br/>
        <w:t xml:space="preserve">front=rear=None </w:t>
        <w:br/>
        <w:t>return item</w:t>
        <w:br/>
        <w:t>a)</w:t>
        <w:br/>
        <w:t xml:space="preserve">Choose the correct option in Line-1 </w:t>
        <w:br/>
        <w:t>a. extend</w:t>
        <w:br/>
        <w:t>b. join</w:t>
        <w:br/>
        <w:t>c. insert</w:t>
        <w:br/>
        <w:t>d. appendb)</w:t>
        <w:br/>
        <w:t xml:space="preserve">Choose the correct option in Line-2 </w:t>
        <w:br/>
        <w:t>a. 0</w:t>
        <w:br/>
        <w:t>b. None</w:t>
        <w:br/>
        <w:t>c. 1</w:t>
        <w:br/>
        <w:t>d. blank</w:t>
        <w:br/>
        <w:t>ANSWER</w:t>
        <w:br/>
        <w:t>CBQ NOAnswer1a)</w:t>
        <w:br/>
        <w:t>Cb)</w:t>
        <w:br/>
        <w:t>Bc)</w:t>
        <w:br/>
        <w:t>Cd)</w:t>
        <w:br/>
        <w:t>De)</w:t>
        <w:br/>
        <w:t>Cf)</w:t>
        <w:br/>
        <w:t>C2 a)</w:t>
        <w:br/>
        <w:t>Bb)</w:t>
        <w:br/>
        <w:t>Cc)</w:t>
        <w:br/>
        <w:t>Bd)</w:t>
        <w:br/>
        <w:t>Ce)</w:t>
        <w:br/>
        <w:t>A3</w:t>
        <w:br/>
        <w:t>a)</w:t>
        <w:br/>
        <w:t>A. append</w:t>
        <w:br/>
        <w:t>b)</w:t>
        <w:br/>
        <w:t>B. len(Student_List) = = 0</w:t>
      </w:r>
    </w:p>
    <w:p>
      <w:r>
        <w:t>c)</w:t>
        <w:br/>
        <w:t>B. pop( )</w:t>
        <w:br/>
        <w:t>d)</w:t>
        <w:br/>
        <w:t>C. Student_List</w:t>
        <w:br/>
        <w:t>e)</w:t>
        <w:br/>
        <w:t>D. Print</w:t>
        <w:br/>
        <w:t>4</w:t>
        <w:br/>
        <w:t>a)</w:t>
        <w:br/>
        <w:t>C. size(glassStack)</w:t>
        <w:br/>
        <w:t>b)</w:t>
        <w:br/>
        <w:t>A. append</w:t>
        <w:br/>
        <w:t>c)</w:t>
        <w:br/>
        <w:t>B. len</w:t>
        <w:br/>
        <w:t>d)</w:t>
        <w:br/>
        <w:t>A. isEmpty(glassStack)</w:t>
        <w:br/>
        <w:t>e)</w:t>
        <w:br/>
        <w:t>D. pop</w:t>
        <w:br/>
        <w:t>5 a)</w:t>
        <w:br/>
        <w:t>d.  appendb)</w:t>
        <w:br/>
        <w:t>a.  0</w:t>
        <w:br/>
        <w:t>Name of the vetter- KAMAL KANT GUPTA</w:t>
        <w:br/>
        <w:t>Name of the  KV- NO 2 KANCHRAPARA</w:t>
        <w:br/>
        <w:t>Region- KOLKATA</w:t>
        <w:br/>
        <w:t>Mobile No-9493887480</w:t>
        <w:br/>
        <w:t>E-mail ID - kamalkant.kv@gmail.com</w:t>
      </w:r>
    </w:p>
    <w:p>
      <w:r>
        <w:t>Name  of the Chapter- DATA STRUCTURE</w:t>
        <w:br/>
        <w:t>QuestionNoQuestion ContentLearning Objective(ifProvided)</w:t>
        <w:br/>
        <w:t>1</w:t>
        <w:br/>
        <w:t>The peek operation refers to accessing/inspecting the top</w:t>
        <w:br/>
        <w:t>element in the stack</w:t>
        <w:br/>
        <w:t>A.</w:t>
        <w:br/>
        <w:t>True</w:t>
        <w:br/>
        <w:t>B.</w:t>
        <w:br/>
        <w:t>False</w:t>
        <w:br/>
        <w:t>Understanding</w:t>
        <w:br/>
        <w:t>2</w:t>
        <w:br/>
        <w:t>The insert operation in stack is known as pop</w:t>
        <w:br/>
        <w:t>A.</w:t>
        <w:br/>
        <w:t>True</w:t>
        <w:br/>
        <w:t>B.</w:t>
        <w:br/>
        <w:t>False</w:t>
        <w:br/>
        <w:t>Knowledge</w:t>
        <w:br/>
        <w:t>3</w:t>
        <w:br/>
        <w:t>The top operation does not modify the contents of a stack.</w:t>
        <w:br/>
        <w:t>A.</w:t>
        <w:br/>
        <w:t>True</w:t>
        <w:br/>
        <w:t>B.</w:t>
        <w:br/>
        <w:t>False</w:t>
        <w:br/>
        <w:t>Analysis</w:t>
        <w:br/>
        <w:t>4</w:t>
        <w:br/>
        <w:t>Stack implementation can be performed using a list in</w:t>
        <w:br/>
        <w:t>Python</w:t>
        <w:br/>
        <w:t>A.</w:t>
        <w:br/>
        <w:t>True</w:t>
        <w:br/>
        <w:t>B.</w:t>
        <w:br/>
        <w:t>False</w:t>
        <w:br/>
        <w:t>Knowledge</w:t>
        <w:br/>
        <w:t>5</w:t>
        <w:br/>
        <w:t>For loop can be used for traversing a stack</w:t>
        <w:br/>
        <w:t>A.</w:t>
        <w:br/>
        <w:t>True</w:t>
        <w:br/>
        <w:t>B.</w:t>
        <w:br/>
        <w:t>False</w:t>
        <w:br/>
        <w:t>Understanding</w:t>
        <w:br/>
        <w:t>6</w:t>
        <w:br/>
        <w:t>Stack</w:t>
        <w:br/>
        <w:t>follows</w:t>
        <w:br/>
        <w:t>LIFO</w:t>
        <w:br/>
        <w:t>principle</w:t>
        <w:br/>
        <w:t>using</w:t>
        <w:br/>
        <w:t>which</w:t>
        <w:br/>
        <w:t>an</w:t>
        <w:br/>
        <w:t>element</w:t>
        <w:br/>
        <w:t>inserted in the last will be the first one to be out.</w:t>
        <w:br/>
        <w:t>Knowledge</w:t>
        <w:br/>
        <w:t>Understanding</w:t>
        <w:br/>
        <w:t>7</w:t>
        <w:br/>
        <w:t>Trying</w:t>
        <w:br/>
        <w:t>to</w:t>
        <w:br/>
        <w:t>pop</w:t>
        <w:br/>
        <w:t>an</w:t>
        <w:br/>
        <w:t>element</w:t>
        <w:br/>
        <w:t>from</w:t>
        <w:br/>
        <w:t>an</w:t>
        <w:br/>
        <w:t>empty</w:t>
        <w:br/>
        <w:t>stack</w:t>
        <w:br/>
        <w:t>results</w:t>
        <w:br/>
        <w:t>into</w:t>
        <w:br/>
        <w:t>a special condition overflow .</w:t>
        <w:br/>
        <w:t>Understanding</w:t>
        <w:br/>
        <w:t>Analysis</w:t>
        <w:br/>
        <w:t>8</w:t>
        <w:br/>
        <w:t>Stack is an ordered linear data structure, following FIFO</w:t>
        <w:br/>
        <w:t>strategy .</w:t>
        <w:br/>
        <w:t>Understanding</w:t>
        <w:br/>
        <w:t>Analysis</w:t>
        <w:br/>
        <w:t>9</w:t>
        <w:br/>
        <w:t>Stack is a linear data structure.</w:t>
        <w:br/>
        <w:t>Knowledge</w:t>
        <w:br/>
        <w:t>10</w:t>
        <w:br/>
        <w:t>PUSH operation may result into underflow condition.</w:t>
        <w:br/>
        <w:t>Understanding</w:t>
        <w:br/>
        <w:t>Analysis</w:t>
        <w:br/>
        <w:t>11</w:t>
        <w:br/>
        <w:t>Stack is a linear data structure.12</w:t>
        <w:br/>
        <w:t>Stack does not follow LIFO rule.</w:t>
      </w:r>
    </w:p>
    <w:p>
      <w:r>
        <w:t>13</w:t>
        <w:br/>
        <w:t xml:space="preserve">Front and Rear are used to indicate beginning </w:t>
        <w:br/>
        <w:t>and end of queue.14</w:t>
        <w:br/>
        <w:t xml:space="preserve">In POSTFIX notation for expression, operators </w:t>
        <w:br/>
        <w:t>are placed before operands.15</w:t>
        <w:br/>
        <w:t xml:space="preserve">Trying to pop an element from an empty stack </w:t>
        <w:br/>
        <w:t>results into a special condition</w:t>
        <w:br/>
        <w:t>underflow.</w:t>
        <w:br/>
        <w:t>ANSWER</w:t>
        <w:br/>
        <w:t>Question NoAnswer1</w:t>
        <w:br/>
        <w:t>A2</w:t>
        <w:br/>
        <w:t>B3</w:t>
        <w:br/>
        <w:t>A4</w:t>
        <w:br/>
        <w:t>A5</w:t>
        <w:br/>
        <w:t>A6</w:t>
        <w:br/>
        <w:t>TRUE</w:t>
        <w:br/>
        <w:t>7</w:t>
        <w:br/>
        <w:t>F ALSE</w:t>
        <w:br/>
        <w:t>8</w:t>
        <w:br/>
        <w:t>F ALSE</w:t>
        <w:br/>
        <w:t>9</w:t>
        <w:br/>
        <w:t>TRUE</w:t>
        <w:br/>
        <w:t>10</w:t>
        <w:br/>
        <w:t>TRUE</w:t>
        <w:br/>
        <w:t>11</w:t>
        <w:br/>
        <w:t>TRUE</w:t>
        <w:br/>
        <w:t>12</w:t>
        <w:br/>
        <w:t>FALSE</w:t>
        <w:br/>
        <w:t>13</w:t>
        <w:br/>
        <w:t>TRUE</w:t>
        <w:br/>
        <w:t>14</w:t>
        <w:br/>
        <w:t>FALSE</w:t>
        <w:br/>
        <w:t>15</w:t>
        <w:br/>
        <w:t>TRUE</w:t>
      </w:r>
    </w:p>
    <w:p>
      <w:r>
        <w:t>Name of the vetter- KAMAL KANT GUPTA</w:t>
        <w:br/>
        <w:t>Name of the  KV- NO 2 KANCHRAPARA</w:t>
        <w:br/>
        <w:t>Region- KOLKATA</w:t>
        <w:br/>
        <w:t>Mobile No-9493887480</w:t>
        <w:br/>
        <w:t>E-mail ID - kamalkant.kv@gmail.com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