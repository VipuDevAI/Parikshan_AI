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t xml:space="preserve">Page 1 of 13 </w:t>
        <w:br/>
        <w:t xml:space="preserve">                   केंद्रीय विद्यालय संगठन, अहमदाबाद संभाग                      SET A  </w:t>
        <w:br/>
        <w:t xml:space="preserve">KENDRIYA VIDYALAYA SANGATHAN, AHMEDABAD REGION  </w:t>
        <w:br/>
        <w:t xml:space="preserve">कक्षा बारहिीं प्री बोर्ड -I परीक्षा 2025  </w:t>
        <w:br/>
        <w:t xml:space="preserve">PRE BOARD - I EXAMINATION for Class XII   2025  </w:t>
        <w:br/>
        <w:t xml:space="preserve">SUBJECT  : COMPUTER SCIENCE (083)  </w:t>
        <w:br/>
        <w:t xml:space="preserve">TIME: 3 HOURS                                                                            M.M.: 70                                                                    </w:t>
        <w:br/>
        <w:t xml:space="preserve">MARKING SCHEME  </w:t>
        <w:br/>
        <w:t xml:space="preserve">सामान्य ननदेश/GENERAL INSTRUCTIONS:  </w:t>
        <w:br/>
        <w:t xml:space="preserve">This question paper contains 37 quest ions. </w:t>
        <w:br/>
        <w:t xml:space="preserve">● All questions are compulsory. However, internal choices have been provided  </w:t>
        <w:br/>
        <w:t xml:space="preserve">   in some  questions. Attempt only one of the choices in such questions  </w:t>
        <w:br/>
        <w:t xml:space="preserve">● The paper is divided into 5 Sections - A, B, C, D and E.  </w:t>
        <w:br/>
        <w:t xml:space="preserve">● Section A consists of 21 questions (1 to  21). Each question carries 1 Mark.  </w:t>
        <w:br/>
        <w:t xml:space="preserve">● Section B consists of 7 questions (22 to 28). Each question carries 2 Marks.  </w:t>
        <w:br/>
        <w:t xml:space="preserve">● Section C consists of 3 questions (29 to 31). Each question carries 3 Marks.  </w:t>
        <w:br/>
        <w:t xml:space="preserve">● Section D consists of 4 questions (32 to 35). Each question carries 4 Marks.  </w:t>
        <w:br/>
        <w:t xml:space="preserve">● Section E consists of 2 questions (36 to 37). Each question carries 5 Marks.  </w:t>
        <w:br/>
        <w:t xml:space="preserve">● All programming questions are to be answered using Python Language only.  </w:t>
        <w:br/>
        <w:t xml:space="preserve">● In case of MCQ, text of the correct answer should also be written.  </w:t>
        <w:br/>
        <w:t xml:space="preserve"> </w:t>
        <w:br/>
        <w:t xml:space="preserve"> </w:t>
        <w:br/>
        <w:t xml:space="preserve">Q.NO  SECTION A Marks  </w:t>
        <w:br/>
        <w:t xml:space="preserve">1 State True or False:  </w:t>
        <w:br/>
        <w:t xml:space="preserve">“In a Python program, if a break statement is given in a nested loop, it  </w:t>
        <w:br/>
        <w:t xml:space="preserve">terminates the execution of all loops in one go.”  1 </w:t>
        <w:br/>
        <w:t xml:space="preserve">Ans: False   </w:t>
        <w:br/>
        <w:t xml:space="preserve">2 Which of the following is an invalid datatype in Python?  </w:t>
        <w:br/>
        <w:t xml:space="preserve">(a) Set (b) None (c)Integer (d)Real  1 </w:t>
        <w:br/>
        <w:t xml:space="preserve">Ans: (d) Real  (1 mark for correct answer)   </w:t>
        <w:br/>
        <w:t xml:space="preserve">3 The following expression will evaluate to  </w:t>
        <w:br/>
        <w:t xml:space="preserve">print(2+(3%5)**1**2/5+2)  </w:t>
        <w:br/>
        <w:t xml:space="preserve">a) 5                 b) 4.6              c) 5.8           d) 4 1 </w:t>
        <w:br/>
        <w:t xml:space="preserve">Ans: b) 4.6         (1 mark for correct answer)   </w:t>
        <w:br/>
        <w:t xml:space="preserve">4 Which among the following is a DML command?  </w:t>
        <w:br/>
        <w:t xml:space="preserve">a) Create         b) Update          c) Alter         d) Drop  1 </w:t>
        <w:br/>
        <w:t xml:space="preserve">Ans: b) Update     ( 1 mark for correct answer)        </w:t>
        <w:br/>
        <w:t xml:space="preserve">5 What will be output of the following code snippet?  </w:t>
        <w:br/>
        <w:t xml:space="preserve">Msg=’Wings of Fire!’  </w:t>
        <w:br/>
        <w:t xml:space="preserve">print (Msg[ -9: :2])  1 </w:t>
        <w:br/>
        <w:t xml:space="preserve">Ans: so ie </w:t>
        <w:br/>
        <w:t xml:space="preserve">(1 mark for correct answer)   </w:t>
        <w:br/>
        <w:t xml:space="preserve">6 Write the output of the following Python code :  1 </w:t>
      </w:r>
    </w:p>
    <w:p>
      <w:r>
        <w:br w:type="page"/>
      </w:r>
    </w:p>
    <w:p>
      <w:r>
        <w:t xml:space="preserve">Page 2 of 13 </w:t>
        <w:br/>
        <w:t xml:space="preserve"> for k in range(7, 14,4):  </w:t>
        <w:br/>
        <w:t xml:space="preserve">       print ( k , ‘@’ ) </w:t>
        <w:br/>
        <w:t xml:space="preserve">Ans: 7 @            </w:t>
        <w:br/>
        <w:t xml:space="preserve">11 @          </w:t>
        <w:br/>
        <w:t xml:space="preserve">(1 mark for correct answer , Deduct Half Mark if answer given in one row )  </w:t>
        <w:br/>
        <w:t xml:space="preserve">7 What will be the output of the following Python statement:  </w:t>
        <w:br/>
        <w:t xml:space="preserve">print(20&gt;3 and 5 or not 0 ) 1 </w:t>
        <w:br/>
        <w:t xml:space="preserve">Ans: 5           (1 mark for correct answer)   </w:t>
        <w:br/>
        <w:t xml:space="preserve">8 SUM(), AVG() and COUNT() are examples of  _________  functions.  1 </w:t>
        <w:br/>
        <w:t xml:space="preserve">Ans: aggregate functions             (1 mark for correct answer)   </w:t>
        <w:br/>
        <w:t xml:space="preserve">9 What will be the output of the following Python code?  </w:t>
        <w:br/>
        <w:t xml:space="preserve">try:  </w:t>
        <w:br/>
        <w:t xml:space="preserve">    x = 18 // 0  </w:t>
        <w:br/>
        <w:t xml:space="preserve">except Exception:  </w:t>
        <w:br/>
        <w:t xml:space="preserve">    print( “Exception occurred !”)  </w:t>
        <w:br/>
        <w:t xml:space="preserve">except ZeroDivisionError:  </w:t>
        <w:br/>
        <w:t xml:space="preserve">    print( “Division by zero error! ”) 1 </w:t>
        <w:br/>
        <w:t xml:space="preserve">Ans: Exception occurred !          (1 mark for correct answer)   </w:t>
        <w:br/>
        <w:t xml:space="preserve">10 Given the following  dictionaries : </w:t>
        <w:br/>
        <w:t xml:space="preserve">dict_exam  = {“Exam ”:”Pre-Board ”, “Year”:2025} </w:t>
        <w:br/>
        <w:t xml:space="preserve">dict_result  = {“Marks ”:500, “Pass_Marks ”:165}  </w:t>
        <w:br/>
        <w:t xml:space="preserve"> </w:t>
        <w:br/>
        <w:t xml:space="preserve">Which statement will merge the contents of both dictionaries?  </w:t>
        <w:br/>
        <w:t xml:space="preserve">a) dict_exam.update(dict_result)  </w:t>
        <w:br/>
        <w:t xml:space="preserve">b) dict_exam + dict_result  </w:t>
        <w:br/>
        <w:t xml:space="preserve">c) dict_exam.add(dict_result)  </w:t>
        <w:br/>
        <w:t xml:space="preserve">d) dict_exam.merge(dict_result)  1 </w:t>
        <w:br/>
        <w:t xml:space="preserve">Ans: a) dict_exam.update(dict_result)         (1 mark for correct answer)   </w:t>
        <w:br/>
        <w:t xml:space="preserve">11 What possible output is expected to be displayed on the screen at the time of </w:t>
        <w:br/>
        <w:t xml:space="preserve">execution of the Python program from the following code?  </w:t>
        <w:br/>
        <w:t xml:space="preserve">Import random  </w:t>
        <w:br/>
        <w:t xml:space="preserve">word= ’Inspiration ’ </w:t>
        <w:br/>
        <w:t xml:space="preserve">Lot=2*random.randint(2,4)  </w:t>
        <w:br/>
        <w:t xml:space="preserve">for I in range(Lot,len(word),3):  </w:t>
        <w:br/>
        <w:t xml:space="preserve">   print(word[i],end= ’$’) </w:t>
        <w:br/>
        <w:t xml:space="preserve">a) i$a$i$n$            b) i$n$               c) i$t$n$             d) a$i$n$  1 </w:t>
        <w:br/>
        <w:t xml:space="preserve">Ans: c) i$t$n$              (1 mark for correct answer)   </w:t>
        <w:br/>
        <w:t xml:space="preserve">12 Which of the following statement(s) would give an error during execution of  </w:t>
        <w:br/>
        <w:t xml:space="preserve">the following code?  </w:t>
        <w:br/>
        <w:t xml:space="preserve">Tup = ( 10,20,30,40,50 ,60) </w:t>
        <w:br/>
        <w:t xml:space="preserve">print(tup)             #Statement 1  </w:t>
        <w:br/>
        <w:t xml:space="preserve">print(tup[3]+50)  #Statement 2  </w:t>
        <w:br/>
        <w:t xml:space="preserve">print(max(tup ))    #Statement 3  </w:t>
        <w:br/>
        <w:t xml:space="preserve">tup[4]=80           #Statement 4  </w:t>
        <w:br/>
        <w:t xml:space="preserve"> </w:t>
        <w:br/>
        <w:t xml:space="preserve">Options:  1 </w:t>
      </w:r>
    </w:p>
    <w:p>
      <w:r>
        <w:br w:type="page"/>
      </w:r>
    </w:p>
    <w:p>
      <w:r>
        <w:t xml:space="preserve">Page 3 of 13 </w:t>
        <w:br/>
        <w:t xml:space="preserve"> a) Statement 1       b) Statement 2        c) Statement 3       d) Statement 4  </w:t>
        <w:br/>
        <w:t xml:space="preserve">Ans: d) Statement 4             (1 mark for correct answer)   </w:t>
        <w:br/>
        <w:t xml:space="preserve">13 Which SQL command can change the cardinality of an existing relation?  </w:t>
        <w:br/>
        <w:t xml:space="preserve">a) Alter            b) Delete              c) Update             d) Drop 1 </w:t>
        <w:br/>
        <w:t xml:space="preserve">Ans: b) Delete       (1 mark for correct answer)                                                       </w:t>
        <w:br/>
        <w:t xml:space="preserve">14 What is the output of the expression?  </w:t>
        <w:br/>
        <w:t xml:space="preserve">food=’Chinese Continental’  </w:t>
        <w:br/>
        <w:t xml:space="preserve">print(food.split(‘C’))  </w:t>
        <w:br/>
        <w:t xml:space="preserve">a) ('', 'hinese ', 'ontinental')            b) ['', 'hinese ', 'ontinental']  </w:t>
        <w:br/>
        <w:t xml:space="preserve">c) ('hinese ', 'ontinental')                d) ['hinese ', 'ontinental']  1 </w:t>
        <w:br/>
        <w:t xml:space="preserve">Ans: b) ['', 'hinese  ', 'ontinental']  </w:t>
        <w:br/>
        <w:t xml:space="preserve">(1 mark for correct answer)   </w:t>
        <w:br/>
        <w:t xml:space="preserve">15 In SQL, a relation consists of 6 columns and 5 rows. If 2 columns and 3 rows are </w:t>
        <w:br/>
        <w:t xml:space="preserve">deleted from  the existing relation, what will be the updated degree of a relation?  </w:t>
        <w:br/>
        <w:t xml:space="preserve">a) Degree: 4                                               b) Degree: 8                     </w:t>
        <w:br/>
        <w:t xml:space="preserve">c) Degree: 8                                               d) Degree: 2 1 </w:t>
        <w:br/>
        <w:t xml:space="preserve">Ans: a) Degree: 4         (1 mark for correct answer)                                                </w:t>
        <w:br/>
        <w:t xml:space="preserve">16 Fill in the blank:  </w:t>
        <w:br/>
        <w:t xml:space="preserve">______ command is used to remove primary key from a table in SQL.  </w:t>
        <w:br/>
        <w:t xml:space="preserve">a) update              b) remove               c) alter             d) drop  </w:t>
        <w:br/>
        <w:t xml:space="preserve">Ans: c) alter      (1 mark for correct answer)          </w:t>
        <w:br/>
        <w:t xml:space="preserve">17 Fill in the blank:  </w:t>
        <w:br/>
        <w:t xml:space="preserve">______is a communication methodology designed to deliver both voice  </w:t>
        <w:br/>
        <w:t xml:space="preserve">and multimedia communications over Internet protocol.  </w:t>
        <w:br/>
        <w:t xml:space="preserve">a) VoIP                 b) SMTP                  c) PPP              d) HTTP 1 </w:t>
        <w:br/>
        <w:t xml:space="preserve">Ans: a) VoIP         (1 mark for correct answer)           </w:t>
        <w:br/>
        <w:t xml:space="preserve">18 Fill in the blank:  </w:t>
        <w:br/>
        <w:t xml:space="preserve">In case of _____________ switching, before a communication starts, a  </w:t>
        <w:br/>
        <w:t xml:space="preserve">dedicated path is identified between the sender and the receiver.  1 </w:t>
        <w:br/>
        <w:t xml:space="preserve">Ans: Circuit            (1 mark for correct answer)   </w:t>
        <w:br/>
        <w:t xml:space="preserve">19 Which among the following is not a Web Browser?  </w:t>
        <w:br/>
        <w:t xml:space="preserve">a) Mozilla Firefox                  b) Google Chrome  </w:t>
        <w:br/>
        <w:t xml:space="preserve">c) Windows Firewall              d) Microsoft Edge  1 </w:t>
        <w:br/>
        <w:t xml:space="preserve">Ans: c) Windows Firewall             (1 mark for correct answer)    </w:t>
        <w:br/>
        <w:t xml:space="preserve">Q20 and Q21 are Assertion(A) and Reason(R) based questions. Mark the correct choice </w:t>
        <w:br/>
        <w:t xml:space="preserve">as: </w:t>
        <w:br/>
        <w:t xml:space="preserve">a) Both A and R are true and R is the correct explanation for A  </w:t>
        <w:br/>
        <w:t xml:space="preserve">b) Both A and R are true and R is not the correct explanation for A  </w:t>
        <w:br/>
        <w:t xml:space="preserve">c) A is True but R is False  </w:t>
        <w:br/>
        <w:t xml:space="preserve">d) A is False but R is True  </w:t>
        <w:br/>
        <w:t xml:space="preserve">20 Assertion (A): A primary key must be unique and cannot have NULL values.  </w:t>
        <w:br/>
        <w:t xml:space="preserve">Reasoning (R): The primary key uniquely identifies each row in the table.  1 </w:t>
        <w:br/>
        <w:t xml:space="preserve">Ans: a) Both A and R are true and R is the correct explanation for A   </w:t>
        <w:br/>
        <w:t xml:space="preserve">(1 mark for correct answer)   </w:t>
      </w:r>
    </w:p>
    <w:p>
      <w:r>
        <w:br w:type="page"/>
      </w:r>
    </w:p>
    <w:p>
      <w:r>
        <w:t xml:space="preserve">Page 4 of 13 </w:t>
        <w:br/>
        <w:t xml:space="preserve"> 21 Assertion(A): List is an immutable data type  </w:t>
        <w:br/>
        <w:t xml:space="preserve">Reasoning(R): When an attempt is made to update the value of an  </w:t>
        <w:br/>
        <w:t xml:space="preserve">immutable variable, the old variable is destroyed and a new variable is  </w:t>
        <w:br/>
        <w:t xml:space="preserve">created by the same name in memory.  1 </w:t>
        <w:br/>
        <w:t xml:space="preserve">Ans: d) A is False but R is True   </w:t>
        <w:br/>
        <w:t xml:space="preserve">Q.No  SECTION B  Marks  </w:t>
        <w:br/>
        <w:t xml:space="preserve">22 A. Differentiate between Type Conversion and Type Casting with example.  </w:t>
        <w:br/>
        <w:t xml:space="preserve">                                           OR </w:t>
        <w:br/>
        <w:t xml:space="preserve">B. Differentiate between Mutable and Immutable data types with example.  2 </w:t>
        <w:br/>
        <w:t xml:space="preserve">Ans: (1 mark for correct answer)  </w:t>
        <w:br/>
        <w:t xml:space="preserve">(1 mark for correct  example )  </w:t>
        <w:br/>
        <w:t xml:space="preserve">23 Give two examples of each of the following:  </w:t>
        <w:br/>
        <w:t xml:space="preserve">(i) Relational  operator    (ii) Membership operator  2 </w:t>
        <w:br/>
        <w:t xml:space="preserve">Ans: (i) Relational  operator       :  &lt;,&gt;,&lt;=,&gt;= etc.   </w:t>
        <w:br/>
        <w:t xml:space="preserve">(ii) Membership operator :  in ,  not in  </w:t>
        <w:br/>
        <w:t xml:space="preserve">(with suitable example :  1 /2 mark for each example )  </w:t>
        <w:br/>
        <w:t xml:space="preserve">24 Rewrite the following code in Python after removing all the syntax   </w:t>
        <w:br/>
        <w:t xml:space="preserve">errors. Underline each correction done in the code.   </w:t>
        <w:br/>
        <w:t xml:space="preserve">define fun1():  </w:t>
        <w:br/>
        <w:t xml:space="preserve">    30 = num  </w:t>
        <w:br/>
        <w:t xml:space="preserve">    for k range(0,num):  </w:t>
        <w:br/>
        <w:t xml:space="preserve">       if k%4= 0: </w:t>
        <w:br/>
        <w:t xml:space="preserve">          print(k*4)  </w:t>
        <w:br/>
        <w:t xml:space="preserve">       else: </w:t>
        <w:br/>
        <w:t xml:space="preserve">          print(k+3)  2 </w:t>
        <w:br/>
        <w:t xml:space="preserve">Ans: def fun1():  </w:t>
        <w:br/>
        <w:t xml:space="preserve">      num=30  </w:t>
        <w:br/>
        <w:t xml:space="preserve">      for k in range(0,num):  </w:t>
        <w:br/>
        <w:t xml:space="preserve">           if k%4 ==0 : </w:t>
        <w:br/>
        <w:t xml:space="preserve">                print(k*4)  </w:t>
        <w:br/>
        <w:t xml:space="preserve">           else: </w:t>
        <w:br/>
        <w:t xml:space="preserve">                print(k+3)  </w:t>
        <w:br/>
        <w:t xml:space="preserve">1⁄2 mark for each correction   </w:t>
        <w:br/>
        <w:t xml:space="preserve">25 Write a user defined function in Python named showGrades(S) which takes the  </w:t>
        <w:br/>
        <w:t xml:space="preserve">dictionary S as an argument. The dictionary, S contains </w:t>
        <w:br/>
        <w:t xml:space="preserve">Name:[Eng,Math,Science] as key:value pairs. The function displays the </w:t>
        <w:br/>
        <w:t xml:space="preserve">corresponding grade obtained by the students according to the following grading </w:t>
        <w:br/>
        <w:t xml:space="preserve">rules :  </w:t>
        <w:br/>
        <w:t xml:space="preserve"> </w:t>
        <w:br/>
        <w:t xml:space="preserve">  </w:t>
        <w:br/>
        <w:t xml:space="preserve">For example : Consider the following dictionary : </w:t>
        <w:br/>
        <w:t xml:space="preserve"> </w:t>
        <w:br/>
        <w:t xml:space="preserve"> S={"NIDHI ":[92,86,64]," PRINCE ":[65,42,43]," PRACHI ":[92,90,88]}  </w:t>
        <w:br/>
        <w:t xml:space="preserve"> The output should be :  2 </w:t>
        <w:br/>
      </w:r>
    </w:p>
    <w:p>
      <w:r>
        <w:br w:type="page"/>
      </w:r>
    </w:p>
    <w:p>
      <w:r>
        <w:t xml:space="preserve">Page 5 of 13 </w:t>
        <w:br/>
        <w:t xml:space="preserve">  NIDHI  – B </w:t>
        <w:br/>
        <w:t xml:space="preserve"> PRINCE  – C </w:t>
        <w:br/>
        <w:t xml:space="preserve"> PRACHI  – A </w:t>
        <w:br/>
        <w:t xml:space="preserve">Ans: def showGrades(S):  </w:t>
        <w:br/>
        <w:t xml:space="preserve">     for K, V in S. items():  </w:t>
        <w:br/>
        <w:t xml:space="preserve">         if sum(V)/3&gt;=90:  </w:t>
        <w:br/>
        <w:t xml:space="preserve">             Grade="A"  </w:t>
        <w:br/>
        <w:t xml:space="preserve">         elif sum(V)/3&gt;=60:  </w:t>
        <w:br/>
        <w:t xml:space="preserve">             Grade="B"  </w:t>
        <w:br/>
        <w:t xml:space="preserve">         else: </w:t>
        <w:br/>
        <w:t xml:space="preserve">             Grade="C"  </w:t>
        <w:br/>
        <w:t xml:space="preserve">         print(K," –",Grade)  </w:t>
        <w:br/>
        <w:t xml:space="preserve">S={"NIDHI ":[92,86,64]," PRINCE ":[65,42,43]," PRACHI ":[92,90,88]}      </w:t>
        <w:br/>
        <w:t xml:space="preserve">showGrades(S)   </w:t>
        <w:br/>
        <w:t xml:space="preserve">26 Consider the following list L1 and write Python statement for the following </w:t>
        <w:br/>
        <w:t xml:space="preserve">questions:  </w:t>
        <w:br/>
        <w:t xml:space="preserve">L1=[‘english’,’physics’,’chemistry’,’cs’,’biology’]  </w:t>
        <w:br/>
        <w:t xml:space="preserve">(i) (A) To insert subject “maths” as last element  </w:t>
        <w:br/>
        <w:t xml:space="preserve">(ii) To display the list in reverse alphabetical order  </w:t>
        <w:br/>
        <w:t xml:space="preserve">                                  OR </w:t>
        <w:br/>
        <w:t xml:space="preserve">(i)  To remove the first element of list  </w:t>
        <w:br/>
        <w:t xml:space="preserve">(ii) To Find the index position of element ‘cs’  2 </w:t>
        <w:br/>
        <w:t xml:space="preserve">Ans: (i) A) L1.append(‘maths’)  </w:t>
        <w:br/>
        <w:t xml:space="preserve">(ii) L1.sort(reverse=True)  </w:t>
        <w:br/>
        <w:t xml:space="preserve">(1 mark for each correct answer)  </w:t>
        <w:br/>
        <w:t xml:space="preserve">                                  OR </w:t>
        <w:br/>
        <w:t xml:space="preserve">(i) A) L1.pop(0)  </w:t>
        <w:br/>
        <w:t xml:space="preserve">(ii) L1.index(‘cs’)  </w:t>
        <w:br/>
        <w:t xml:space="preserve">(1 mark for each correct answer)   </w:t>
        <w:br/>
        <w:t xml:space="preserve">27 Write  the SQL commands  to perform  the following  tasks:  </w:t>
        <w:br/>
        <w:t xml:space="preserve"> (i) View  the list of tables  in the database, SCHOOL . </w:t>
        <w:br/>
        <w:t xml:space="preserve"> (ii) View  the structure  of the table, STUDENT . </w:t>
        <w:br/>
        <w:t xml:space="preserve">                                  OR </w:t>
        <w:br/>
        <w:t xml:space="preserve">Differentiate between Drop and Delete commands  in SQL with suitable example s. </w:t>
        <w:br/>
        <w:t xml:space="preserve"> 2 </w:t>
        <w:br/>
        <w:t xml:space="preserve">Ans: (i) SHOW TABLES;  </w:t>
        <w:br/>
        <w:t xml:space="preserve">(ii)DESCRIBE STUDENT  </w:t>
        <w:br/>
        <w:t xml:space="preserve">         OR </w:t>
        <w:br/>
        <w:t xml:space="preserve">    DESC STUDENT  </w:t>
        <w:br/>
        <w:t xml:space="preserve">Note:Ignore USE  Exam; if not written  </w:t>
        <w:br/>
        <w:t xml:space="preserve">(1 Mark for each correct command)  </w:t>
        <w:br/>
        <w:t xml:space="preserve">                                        OR </w:t>
        <w:br/>
        <w:t xml:space="preserve">(1 mark for correct difference ) </w:t>
        <w:br/>
        <w:t xml:space="preserve">(1 mark for correct  example )  </w:t>
        <w:br/>
        <w:t xml:space="preserve">28 A.  Define the following terms:  </w:t>
        <w:br/>
        <w:t xml:space="preserve">     I. Mode m  </w:t>
        <w:br/>
        <w:t xml:space="preserve">    II. Router   </w:t>
        <w:br/>
        <w:t xml:space="preserve">                                    OR  </w:t>
        <w:br/>
        <w:t xml:space="preserve"> 2 </w:t>
      </w:r>
    </w:p>
    <w:p>
      <w:r>
        <w:br w:type="page"/>
      </w:r>
    </w:p>
    <w:p>
      <w:r>
        <w:t xml:space="preserve">Page 6 of 13 </w:t>
        <w:br/>
        <w:t xml:space="preserve"> B.  </w:t>
        <w:br/>
        <w:t xml:space="preserve">     I. Expand the following terms: SMTP  and POP3  </w:t>
        <w:br/>
        <w:t xml:space="preserve">    II. Differentiate between web server and web browser.  </w:t>
        <w:br/>
        <w:t xml:space="preserve">Ans: A.  </w:t>
        <w:br/>
        <w:t xml:space="preserve">I. A modem is a device that helps connect your computer or other devices to  </w:t>
        <w:br/>
        <w:t xml:space="preserve">the internet. It converts digital signals from your device into analog signals  </w:t>
        <w:br/>
        <w:t xml:space="preserve">that can travel through phone lines or other networks, and vice versa.  </w:t>
        <w:br/>
        <w:t xml:space="preserve">II. A router is a networking device that forwards data packets between computer </w:t>
        <w:br/>
        <w:t xml:space="preserve">networks, directing traffic along the most efficient paths.  </w:t>
        <w:br/>
        <w:t xml:space="preserve">(1 mark for each correct definition)  </w:t>
        <w:br/>
        <w:t xml:space="preserve"> </w:t>
        <w:br/>
        <w:t xml:space="preserve">                                      OR  </w:t>
        <w:br/>
        <w:t xml:space="preserve">B.  </w:t>
        <w:br/>
        <w:t xml:space="preserve">I. SMTP : Simple Mail Transfer Protocol and  </w:t>
        <w:br/>
        <w:t xml:space="preserve">   POP3: Post Office Protocol version 3  </w:t>
        <w:br/>
        <w:t xml:space="preserve">(1/2 mark for each correct expansion.)  </w:t>
        <w:br/>
        <w:t xml:space="preserve">II. A web server stores and delivers web pages to users over the internet. A  </w:t>
        <w:br/>
        <w:t xml:space="preserve">web browser r equests and displays these web pages on the user's device.  </w:t>
        <w:br/>
        <w:t xml:space="preserve">(1 mark for correct point of difference)   </w:t>
        <w:br/>
        <w:t xml:space="preserve">Q.No  SECTION C  Marks  </w:t>
        <w:br/>
        <w:t xml:space="preserve">29 A. Write a Python function that displays all the lines containing the word  </w:t>
        <w:br/>
        <w:t xml:space="preserve">'vote'  from a text file "Elections.txt" . For example, if the file contains :   </w:t>
        <w:br/>
        <w:t xml:space="preserve"> </w:t>
        <w:br/>
        <w:t xml:space="preserve">In an election many people vote to choose their representative.   </w:t>
        <w:br/>
        <w:t xml:space="preserve">The candidate getting the maximum share of votes stands elected.  </w:t>
        <w:br/>
        <w:t xml:space="preserve">Normally, one person has to vote once.   </w:t>
        <w:br/>
        <w:t xml:space="preserve">The process of voting may vary with time and region.   </w:t>
        <w:br/>
        <w:t xml:space="preserve">  </w:t>
        <w:br/>
        <w:t xml:space="preserve">Then the output should be :   </w:t>
        <w:br/>
        <w:t xml:space="preserve">In an election many people vote to choose their representative.   </w:t>
        <w:br/>
        <w:t xml:space="preserve">Normally, one person has to vote once.  </w:t>
        <w:br/>
        <w:t xml:space="preserve"> </w:t>
        <w:br/>
        <w:t xml:space="preserve">                                                OR </w:t>
        <w:br/>
        <w:t xml:space="preserve">B. Write a Python function that displays the number of times the word “Python ” </w:t>
        <w:br/>
        <w:t xml:space="preserve">appears in a text file named “Prog.txt ”. </w:t>
        <w:br/>
        <w:t xml:space="preserve"> 3  </w:t>
        <w:br/>
        <w:t xml:space="preserve">Ans: A. </w:t>
        <w:br/>
        <w:t xml:space="preserve">def PrintVote():  </w:t>
        <w:br/>
        <w:t xml:space="preserve">  F=open("Elections.txt")  </w:t>
        <w:br/>
        <w:t xml:space="preserve">  Lines=F.readlines()  </w:t>
        <w:br/>
        <w:t xml:space="preserve">  for Line in Lines:  </w:t>
        <w:br/>
        <w:t xml:space="preserve">    L=Line.split()  </w:t>
        <w:br/>
        <w:t xml:space="preserve">    if "vote" in L:  </w:t>
        <w:br/>
        <w:t xml:space="preserve">      print(Line)  </w:t>
        <w:br/>
        <w:t xml:space="preserve">  F.close()  </w:t>
        <w:br/>
        <w:t xml:space="preserve">(Or Any other  correct  variation  of the code) </w:t>
        <w:br/>
        <w:t xml:space="preserve">                                                  </w:t>
        <w:br/>
        <w:t xml:space="preserve">                                                 OR  </w:t>
      </w:r>
    </w:p>
    <w:p>
      <w:r>
        <w:br w:type="page"/>
      </w:r>
    </w:p>
    <w:p>
      <w:r>
        <w:t xml:space="preserve">Page 7 of 13 </w:t>
        <w:br/>
        <w:t xml:space="preserve"> B. </w:t>
        <w:br/>
        <w:t xml:space="preserve">def count_python():  </w:t>
        <w:br/>
        <w:t xml:space="preserve">    count = 0  </w:t>
        <w:br/>
        <w:t xml:space="preserve">    with open("Prog.txt", 'r') as file:  </w:t>
        <w:br/>
        <w:t xml:space="preserve">        text = file.read()  </w:t>
        <w:br/>
        <w:t xml:space="preserve">        words = text.split()  </w:t>
        <w:br/>
        <w:t xml:space="preserve">        for word in words:  </w:t>
        <w:br/>
        <w:t xml:space="preserve">            if word.lower() == "python":  </w:t>
        <w:br/>
        <w:t xml:space="preserve">                count += 1  </w:t>
        <w:br/>
        <w:t xml:space="preserve">        print("The word Python appears", count, "times.")  </w:t>
        <w:br/>
        <w:t xml:space="preserve">(Or Any other  correct  variation  of the code) </w:t>
        <w:br/>
        <w:t xml:space="preserve">(1/2 mark for correct function header)   </w:t>
        <w:br/>
        <w:t xml:space="preserve">(1/2 mark for correctly opening the file)   </w:t>
        <w:br/>
        <w:t xml:space="preserve">(1/2 mark for correctly reading from the file)   </w:t>
        <w:br/>
        <w:t xml:space="preserve">(1/2 mark for splitting the text into words)   </w:t>
        <w:br/>
        <w:t xml:space="preserve">(1/2 mark for correct use of c ounter variable)    </w:t>
        <w:br/>
        <w:t xml:space="preserve">(1/2 mark for displaying the result)  </w:t>
        <w:br/>
        <w:t xml:space="preserve">30 Consider  a list named Nums  which  contains  random  integers.   Write the following </w:t>
        <w:br/>
        <w:t xml:space="preserve">user defined functions in  Python  and perform  the specified  Operations  on a stack </w:t>
        <w:br/>
        <w:t xml:space="preserve">named  BigNums.  </w:t>
        <w:br/>
        <w:t xml:space="preserve"> (i) PushBig():It  checks  every  number  from the list Nums  and pushes  all such  </w:t>
        <w:br/>
        <w:t xml:space="preserve"> Numbers  which  have 5 or more digits  into the stack, BigNums.  </w:t>
        <w:br/>
        <w:t xml:space="preserve"> (ii) PopBig(): It pops the  numbers from  the stack, BigNums  and displays  </w:t>
        <w:br/>
        <w:t xml:space="preserve"> them.The  function  should  also display  "Stack Empty"  when there  are </w:t>
        <w:br/>
        <w:t xml:space="preserve"> no more numbers  left in the stack.  </w:t>
        <w:br/>
        <w:t xml:space="preserve">  </w:t>
        <w:br/>
        <w:t xml:space="preserve">For example:If  the list Nums contains  the following  data:  </w:t>
        <w:br/>
        <w:t xml:space="preserve"> Nums=[213,10025,167,254923,14,1297653,31498,386,92765]  </w:t>
        <w:br/>
        <w:t xml:space="preserve">  </w:t>
        <w:br/>
        <w:t xml:space="preserve">Then on execution  of PushBig(),  the stack BigNums  should  store:  </w:t>
        <w:br/>
        <w:t xml:space="preserve"> [10025,254923,1297653,31498,92765]  </w:t>
        <w:br/>
        <w:t xml:space="preserve">  </w:t>
        <w:br/>
        <w:t xml:space="preserve">And on execution  of PopBig(),  the following  output  should  be displayed:  </w:t>
        <w:br/>
        <w:t xml:space="preserve"> 92765  </w:t>
        <w:br/>
        <w:t xml:space="preserve"> 31498  </w:t>
        <w:br/>
        <w:t xml:space="preserve"> 1297653  </w:t>
        <w:br/>
        <w:t xml:space="preserve"> 254923  </w:t>
        <w:br/>
        <w:t xml:space="preserve"> 10025  </w:t>
        <w:br/>
        <w:t xml:space="preserve"> Stack  Empty  3 </w:t>
        <w:br/>
        <w:t xml:space="preserve">Ans: def PushBig():  </w:t>
        <w:br/>
        <w:t xml:space="preserve">    for N in Nums:  </w:t>
        <w:br/>
        <w:t xml:space="preserve">       if N &gt;= 10000:  </w:t>
        <w:br/>
        <w:t xml:space="preserve">           BigNums.append(N)  </w:t>
        <w:br/>
        <w:t xml:space="preserve"> </w:t>
        <w:br/>
        <w:t xml:space="preserve">def PopBig():  </w:t>
        <w:br/>
        <w:t xml:space="preserve">    while BigNums:  </w:t>
        <w:br/>
        <w:t xml:space="preserve">          print(BigNums.pop())  </w:t>
        <w:br/>
        <w:t xml:space="preserve">    print("StackEmpty")  </w:t>
        <w:br/>
        <w:t xml:space="preserve"> OR (Any other correct variation of the code)    </w:t>
      </w:r>
    </w:p>
    <w:p>
      <w:r>
        <w:br w:type="page"/>
      </w:r>
    </w:p>
    <w:p>
      <w:r>
        <w:t xml:space="preserve">Page 8 of 13 </w:t>
        <w:br/>
        <w:t xml:space="preserve"> 31 A. Write  the output  on execution  of the following  Python  code:  </w:t>
        <w:br/>
        <w:t xml:space="preserve">S="Racecar Car Radar"  </w:t>
        <w:br/>
        <w:t xml:space="preserve">L=S.split()  </w:t>
        <w:br/>
        <w:t xml:space="preserve">for W in L:  </w:t>
        <w:br/>
        <w:t xml:space="preserve">     x=W.upper()  </w:t>
        <w:br/>
        <w:t xml:space="preserve">     if x==x[:: -1]: </w:t>
        <w:br/>
        <w:t xml:space="preserve">         for I in x:  </w:t>
        <w:br/>
        <w:t xml:space="preserve">              print(I,end="*")  </w:t>
        <w:br/>
        <w:t xml:space="preserve">     else: </w:t>
        <w:br/>
        <w:t xml:space="preserve">         for I in W:  </w:t>
        <w:br/>
        <w:t xml:space="preserve">             print(I,end="#")  </w:t>
        <w:br/>
        <w:t xml:space="preserve">     print()  </w:t>
        <w:br/>
        <w:t xml:space="preserve">                                                  OR </w:t>
        <w:br/>
        <w:t xml:space="preserve">B. Write  the output  on execution  of the following  Python  code:  </w:t>
        <w:br/>
        <w:t xml:space="preserve">text="LearningCS"   </w:t>
        <w:br/>
        <w:t xml:space="preserve">L=len(text)   </w:t>
        <w:br/>
        <w:t xml:space="preserve">ntext=""   </w:t>
        <w:br/>
        <w:t xml:space="preserve">for i in range (0,L):   </w:t>
        <w:br/>
        <w:t xml:space="preserve">    if text[i].islower():   </w:t>
        <w:br/>
        <w:t xml:space="preserve">        ntext=ntext+text[i].upper()   </w:t>
        <w:br/>
        <w:t xml:space="preserve">    elif text [i].isalnum():   </w:t>
        <w:br/>
        <w:t xml:space="preserve">        ntext=ntext+text[i]   </w:t>
        <w:br/>
        <w:t xml:space="preserve">    else:   </w:t>
        <w:br/>
        <w:t xml:space="preserve">        ntext=ntext+'@@'    </w:t>
        <w:br/>
        <w:t xml:space="preserve">print(ntext)  3 </w:t>
        <w:br/>
        <w:t xml:space="preserve">Ans: R*A*C*E*C*A*R*  </w:t>
        <w:br/>
        <w:t xml:space="preserve">C#a#r#  </w:t>
        <w:br/>
        <w:t xml:space="preserve">R*A*D*A*R*  </w:t>
        <w:br/>
        <w:t xml:space="preserve">                                                  OR </w:t>
        <w:br/>
        <w:t xml:space="preserve">LEARNINGCS   </w:t>
        <w:br/>
        <w:t xml:space="preserve"> SECTION D   </w:t>
        <w:br/>
        <w:t xml:space="preserve">32 Consider the table SALES as given below:  </w:t>
        <w:br/>
        <w:t xml:space="preserve">sales_id  customer_name  product  quantity_sold  price  </w:t>
        <w:br/>
        <w:t xml:space="preserve">S001 John Doe  Laptop  5 50000  </w:t>
        <w:br/>
        <w:t xml:space="preserve">S002 Jane Smith  Smartphone  10 30000  </w:t>
        <w:br/>
        <w:t xml:space="preserve">S003 Michael Lee  Tablet  3 15000  </w:t>
        <w:br/>
        <w:t xml:space="preserve">S004 Sarah Brown  Headphones  7 2000 </w:t>
        <w:br/>
        <w:t xml:space="preserve">S005 Emily Davis  Smartwatch  8 8000 </w:t>
        <w:br/>
        <w:t xml:space="preserve">S006 David  Smartwatch  3 16000  </w:t>
        <w:br/>
        <w:t xml:space="preserve">S007 Mark Tablet  5 34000  </w:t>
        <w:br/>
        <w:t xml:space="preserve"> </w:t>
        <w:br/>
        <w:t xml:space="preserve">A.  Write the following queries:  </w:t>
        <w:br/>
        <w:t xml:space="preserve">I. To display the total quantity sold for each product whose total quantity sold  </w:t>
        <w:br/>
        <w:t xml:space="preserve">exceeds 12.  </w:t>
        <w:br/>
        <w:t xml:space="preserve">II. To display the records of SALES table sorted by Product name in descending </w:t>
        <w:br/>
        <w:t xml:space="preserve">order.  </w:t>
        <w:br/>
        <w:t xml:space="preserve">III. To display the distinct Product names from the SALES table.  4 </w:t>
      </w:r>
    </w:p>
    <w:p>
      <w:r>
        <w:br w:type="page"/>
      </w:r>
    </w:p>
    <w:p>
      <w:r>
        <w:t xml:space="preserve">Page 9 of 13 </w:t>
        <w:br/>
        <w:t xml:space="preserve"> IV. To d isplay the records of customers whose names end with the letter ‘e’.  </w:t>
        <w:br/>
        <w:t xml:space="preserve">                                                    OR  </w:t>
        <w:br/>
        <w:t xml:space="preserve"> </w:t>
        <w:br/>
        <w:t xml:space="preserve">B. Predict the output of the following:  </w:t>
        <w:br/>
        <w:t xml:space="preserve">I. SELECT * FROM Sales where product= ’Tablet ’;  </w:t>
        <w:br/>
        <w:t xml:space="preserve">II. SELECT sales_id, customer_name FROM Sales WHERE product LIKE ‘S%’;  </w:t>
        <w:br/>
        <w:t xml:space="preserve">III. SELECT COUNT(*) FROM Sales WHERE product in ( ‘Laptop ’, ‘Tablet ’);  </w:t>
        <w:br/>
        <w:t xml:space="preserve">IV. SELECT AVG(price) FROM Sales where product= ’Tablet ’; </w:t>
        <w:br/>
        <w:t xml:space="preserve">Ans: A.  </w:t>
        <w:br/>
        <w:t xml:space="preserve">I. SELECT Product, SUM(Quantity_Sold) FROM SALES GROUP BY Product  </w:t>
        <w:br/>
        <w:t xml:space="preserve">HAVING SUM(Quantity_sold) &gt; 12;  </w:t>
        <w:br/>
        <w:t xml:space="preserve">II. SELECT * FROM SALES ORDER BY Product DESC;  </w:t>
        <w:br/>
        <w:t xml:space="preserve">III. SELECT DISTINCT Product FROM SALES;  </w:t>
        <w:br/>
        <w:t xml:space="preserve">IV. SELECT * from SALES where Customer_Name like "%e";  </w:t>
        <w:br/>
        <w:t xml:space="preserve">(4 x 1 mark  for each correct query)  </w:t>
        <w:br/>
        <w:t xml:space="preserve">                                                    OR  </w:t>
        <w:br/>
        <w:t xml:space="preserve">B. </w:t>
        <w:br/>
        <w:t xml:space="preserve"> </w:t>
        <w:br/>
        <w:t xml:space="preserve">(4 x 1 mark for each correct query)   </w:t>
        <w:br/>
        <w:t xml:space="preserve">33 Charvi  is a Python programmer working in a computer hardware company. She </w:t>
        <w:br/>
        <w:t xml:space="preserve">has to maintain the records of the peripheral devices. She created a csv file </w:t>
        <w:br/>
        <w:t xml:space="preserve">named Peripheral.csv, to store the details.  </w:t>
        <w:br/>
        <w:t xml:space="preserve"> </w:t>
        <w:br/>
        <w:t xml:space="preserve">The structure of Peripheral.csv is:  </w:t>
        <w:br/>
        <w:t xml:space="preserve">[P_id,  P_name,  Price]  </w:t>
        <w:br/>
        <w:t xml:space="preserve"> </w:t>
        <w:br/>
        <w:t xml:space="preserve">Where P_id is Peripheral device ID (integer) P_name is Peripheral device name </w:t>
        <w:br/>
        <w:t xml:space="preserve">(String)  and Price is Peripheral device price (integer)  </w:t>
        <w:br/>
        <w:t xml:space="preserve"> </w:t>
        <w:br/>
        <w:t xml:space="preserve">Charvi  wants to write the following user defined functions :  </w:t>
        <w:br/>
        <w:t xml:space="preserve">Add_Device() : to accept a record from the user and add it to a csv file, </w:t>
        <w:br/>
        <w:t xml:space="preserve">Peripheral.csv  4 </w:t>
        <w:br/>
      </w:r>
    </w:p>
    <w:p>
      <w:r>
        <w:br w:type="page"/>
      </w:r>
    </w:p>
    <w:p>
      <w:r>
        <w:t xml:space="preserve">Page 10 of 13 </w:t>
        <w:br/>
        <w:t xml:space="preserve"> Count_Device() : To count and display number of peripheral devices whose price </w:t>
        <w:br/>
        <w:t xml:space="preserve">is less than 1000.  </w:t>
        <w:br/>
        <w:t xml:space="preserve"> </w:t>
        <w:br/>
        <w:t xml:space="preserve">Ans: import  csv </w:t>
        <w:br/>
        <w:t xml:space="preserve">def Add_Device():  </w:t>
        <w:br/>
        <w:t xml:space="preserve">       F=open("Peripheral.csv","a",newline='')  </w:t>
        <w:br/>
        <w:t xml:space="preserve">       W=csv.writer(F)  </w:t>
        <w:br/>
        <w:t xml:space="preserve">P_id=int(input("Enter  the Peripheral  ID")) </w:t>
        <w:br/>
        <w:t xml:space="preserve">P_name=input("Enter Peripheral Name") </w:t>
        <w:br/>
        <w:t xml:space="preserve">Price=int(input("Enter Price"))  </w:t>
        <w:br/>
        <w:t xml:space="preserve">L=[P_id,P_name,Price]  </w:t>
        <w:br/>
        <w:t xml:space="preserve">W.writerow(L)  </w:t>
        <w:br/>
        <w:t xml:space="preserve">F.close()  </w:t>
        <w:br/>
        <w:t xml:space="preserve">def Count_Device():  </w:t>
        <w:br/>
        <w:t xml:space="preserve">       F=open("Peripheral.csv","r") </w:t>
        <w:br/>
        <w:t xml:space="preserve">L=list(csv.reader(F))  </w:t>
        <w:br/>
        <w:t xml:space="preserve">Count=0   </w:t>
        <w:br/>
        <w:t xml:space="preserve">for D in L: </w:t>
        <w:br/>
        <w:t xml:space="preserve">if int(D[ 2])&lt;1000:  </w:t>
        <w:br/>
        <w:t xml:space="preserve">Count+=1 </w:t>
        <w:br/>
        <w:t xml:space="preserve">print(Count)  </w:t>
        <w:br/>
        <w:t xml:space="preserve">        F.close()  </w:t>
        <w:br/>
        <w:t xml:space="preserve"> </w:t>
        <w:br/>
        <w:t xml:space="preserve">OR </w:t>
        <w:br/>
        <w:t xml:space="preserve">Any other  correct  variation  of the code  </w:t>
        <w:br/>
        <w:t xml:space="preserve">34 Pranav is managing a Travel Database and needs to access certain information </w:t>
        <w:br/>
        <w:t xml:space="preserve">from the Hotels and Bookings tables for an upcoming tourism survey. Help him </w:t>
        <w:br/>
        <w:t xml:space="preserve">extract the  required information by writing the appropriate SQL queries as per </w:t>
        <w:br/>
        <w:t xml:space="preserve">the tasks mentioned below:  </w:t>
        <w:br/>
        <w:t xml:space="preserve"> </w:t>
        <w:br/>
        <w:t xml:space="preserve">I. To display a list of customer names who have bookings in any hotel of 'Delhi'  </w:t>
        <w:br/>
        <w:t xml:space="preserve">city.  </w:t>
        <w:br/>
        <w:t xml:space="preserve">II. To display the booking details for customers who have booked hotels in  </w:t>
        <w:br/>
        <w:t xml:space="preserve">'Mumbai', 'Chennai', or 'Kolkata'.  </w:t>
        <w:br/>
        <w:t xml:space="preserve">III. To delete all bookings where the check -in date is before 2024 -12-03.  4 </w:t>
        <w:br/>
      </w:r>
    </w:p>
    <w:p>
      <w:r>
        <w:br w:type="page"/>
      </w:r>
    </w:p>
    <w:p>
      <w:r>
        <w:t xml:space="preserve">Page 11 of 13 </w:t>
        <w:br/>
        <w:t xml:space="preserve"> IV. A. To display the Cartesian Product of the two tables.  </w:t>
        <w:br/>
        <w:t xml:space="preserve">                                                   OR  </w:t>
        <w:br/>
        <w:t xml:space="preserve">B. To display the customer’s name along with their booked hotel’s name.  </w:t>
        <w:br/>
        <w:t xml:space="preserve">Ans: I. SELECT Customer_Name FROM Hotels, Bookings WHERE Hotels.H_ID = Bookings.H_ID </w:t>
        <w:br/>
        <w:t xml:space="preserve">AND City = 'Delhi';  </w:t>
        <w:br/>
        <w:t xml:space="preserve">II. SELECT Bookings.* FROM Ho tels, Bookings WHERE Hotels.H_ID =  </w:t>
        <w:br/>
        <w:t xml:space="preserve">Bookings.H_ID AND City IN ('Mumbai', 'Chennai', 'Kolkata');  </w:t>
        <w:br/>
        <w:t xml:space="preserve">III. DELETE FROM Bookings WHERE Check_In &lt; '2024 -12-03';  </w:t>
        <w:br/>
        <w:t xml:space="preserve">IV. A. SELECT * FROM Hotels, Bookings;  </w:t>
        <w:br/>
        <w:t xml:space="preserve">OR  </w:t>
        <w:br/>
        <w:t xml:space="preserve">B. SELECT Customer_Name, Hotel_Name FROM Hotels, Bookings  </w:t>
        <w:br/>
        <w:t xml:space="preserve">WHERE Hotels.H_ID = Bookings.H_ID;  </w:t>
        <w:br/>
        <w:t xml:space="preserve">  </w:t>
        <w:br/>
        <w:t xml:space="preserve">(4 x 1 mark for each correct query)   </w:t>
        <w:br/>
        <w:t xml:space="preserve">35 Rehan  wants to write a program in Python to update the quantity to 20 of the </w:t>
        <w:br/>
        <w:t xml:space="preserve">records whose item code is 111 in the table named shop in MySQL database </w:t>
        <w:br/>
        <w:t xml:space="preserve">named Keeper.  </w:t>
        <w:br/>
        <w:t xml:space="preserve">The table shop in MySQL contains the following attributes :  </w:t>
        <w:br/>
        <w:t xml:space="preserve">● Item_code: Item code (Integer)  </w:t>
        <w:br/>
        <w:t xml:space="preserve">● Item_name: Name of item (String)  </w:t>
        <w:br/>
        <w:t xml:space="preserve">● Qty: Quantity of item (Integer)  </w:t>
        <w:br/>
        <w:t xml:space="preserve">● Price: Price of item (Integer)  </w:t>
        <w:br/>
        <w:t xml:space="preserve">Consider the following to establish connectivity between Python and MySQL: </w:t>
        <w:br/>
        <w:t xml:space="preserve">Username: admin  </w:t>
        <w:br/>
        <w:t xml:space="preserve">Password : Shopping  </w:t>
        <w:br/>
        <w:t xml:space="preserve">Host: localhost  4 </w:t>
        <w:br/>
        <w:t xml:space="preserve">Ans: import pymysql as pm  or import mysql.connector as pm  </w:t>
        <w:br/>
        <w:t xml:space="preserve">DB=pm.connect(host="localhost",user="admin",passwd="Shopping",database="Keeper") </w:t>
        <w:br/>
        <w:t xml:space="preserve">MyCursor=DB.cursor()  </w:t>
        <w:br/>
        <w:t xml:space="preserve">SQL="UPDATE SHOP SET QTY=20 WHERE ITEM_CODE=111"  </w:t>
        <w:br/>
        <w:t xml:space="preserve">MyCursor.execute(SQL)  </w:t>
        <w:br/>
        <w:t xml:space="preserve">DB.commit()  </w:t>
        <w:br/>
        <w:t xml:space="preserve">OR </w:t>
        <w:br/>
        <w:t xml:space="preserve">Any other correct variation of the  code  </w:t>
        <w:br/>
        <w:t xml:space="preserve"> SECTION E  </w:t>
        <w:br/>
        <w:t xml:space="preserve">36 (A) Differentiate between Binary Files and CSV Files.  </w:t>
        <w:br/>
        <w:t xml:space="preserve"> </w:t>
        <w:br/>
        <w:t xml:space="preserve">(B) A file, PASSENGERS.DAT, stores the records of passengers using the following </w:t>
        <w:br/>
        <w:t xml:space="preserve">structure :  </w:t>
        <w:br/>
        <w:t xml:space="preserve">           [PNR, PName, BRDSTN, DESTN, FARE]  </w:t>
        <w:br/>
        <w:t xml:space="preserve">where :  </w:t>
        <w:br/>
        <w:t xml:space="preserve">           PNR – Passenger Number (string type)  </w:t>
        <w:br/>
        <w:t xml:space="preserve">           Pname – Passenger Name (string type)  </w:t>
        <w:br/>
        <w:t xml:space="preserve">           BRDSTN  – Boarding Station Name (string type)  </w:t>
        <w:br/>
        <w:t xml:space="preserve">           DESTN  – Destination Station Name (string type)  </w:t>
        <w:br/>
        <w:t xml:space="preserve">           FARE – Fare amount for the journey (float type)  </w:t>
        <w:br/>
        <w:t xml:space="preserve"> </w:t>
        <w:br/>
        <w:t xml:space="preserve">Write user defined functions in Python for the following tasks :  </w:t>
        <w:br/>
        <w:t xml:space="preserve"> </w:t>
        <w:br/>
        <w:t xml:space="preserve">(i)Create() – to input data for passengers and write it in the binary file  PASSENGERS.DAT.  5 </w:t>
        <w:br/>
        <w:t xml:space="preserve">(1+4) </w:t>
      </w:r>
    </w:p>
    <w:p>
      <w:r>
        <w:br w:type="page"/>
      </w:r>
    </w:p>
    <w:p>
      <w:r>
        <w:t xml:space="preserve">Page 12 of 13 </w:t>
        <w:br/>
        <w:t xml:space="preserve"> (ii)SearchDestn(D) –to read contents from the file PASSENGERS.DAT  and display the </w:t>
        <w:br/>
        <w:t xml:space="preserve">details of those Passengers whose DESTN matches with the value of D.  </w:t>
        <w:br/>
        <w:t xml:space="preserve">Ans: (A) (One mark for any two correct differences)  </w:t>
        <w:br/>
        <w:t xml:space="preserve"> </w:t>
        <w:br/>
        <w:t xml:space="preserve">(B) (i)  </w:t>
        <w:br/>
        <w:t xml:space="preserve">def Create(): </w:t>
        <w:br/>
        <w:t xml:space="preserve">F=open("PASSENGERS.DAT",  "wb") </w:t>
        <w:br/>
        <w:t xml:space="preserve">REC=[] </w:t>
        <w:br/>
        <w:t xml:space="preserve">while True: </w:t>
        <w:br/>
        <w:t xml:space="preserve">PNR=input("PNR No:") </w:t>
        <w:br/>
        <w:t xml:space="preserve">PName=input("Name:  ") </w:t>
        <w:br/>
        <w:t xml:space="preserve">BRDSTN=input( "Boarding at: ") </w:t>
        <w:br/>
        <w:t xml:space="preserve">DESTN=input("Destination: ") </w:t>
        <w:br/>
        <w:t xml:space="preserve">FARE=float(input("Fare: ")) </w:t>
        <w:br/>
        <w:t xml:space="preserve">Rec.append([PNR,PName,BRDSTN,DESTN,FARE])  </w:t>
        <w:br/>
        <w:t xml:space="preserve">C=input("More(Y/N)?") </w:t>
        <w:br/>
        <w:t xml:space="preserve">if C =='N':  </w:t>
        <w:br/>
        <w:t xml:space="preserve">break </w:t>
        <w:br/>
        <w:t xml:space="preserve">pickle.dump(Rec,F) </w:t>
        <w:br/>
        <w:t xml:space="preserve">F.close()  </w:t>
        <w:br/>
        <w:t xml:space="preserve">OR </w:t>
        <w:br/>
        <w:t xml:space="preserve">Any other equivalent code </w:t>
        <w:br/>
        <w:t xml:space="preserve">(ii) </w:t>
        <w:br/>
        <w:t xml:space="preserve">def SearchDestn(D):  </w:t>
        <w:br/>
        <w:t xml:space="preserve">try:  </w:t>
        <w:br/>
        <w:t xml:space="preserve">F=open("PASSENGERS.DAT", "rb") </w:t>
        <w:br/>
        <w:t xml:space="preserve">Rec=pickle.load(F) </w:t>
        <w:br/>
        <w:t xml:space="preserve">for R in Rec:  </w:t>
        <w:br/>
        <w:t xml:space="preserve">if R[3]==D;  </w:t>
        <w:br/>
        <w:t xml:space="preserve">print(R)  </w:t>
        <w:br/>
        <w:t xml:space="preserve">except:  </w:t>
        <w:br/>
        <w:t xml:space="preserve">   F.close()  </w:t>
        <w:br/>
        <w:t xml:space="preserve">OR </w:t>
        <w:br/>
        <w:t xml:space="preserve">Any other equivalent code  </w:t>
        <w:br/>
        <w:t xml:space="preserve">37 Karnavati Design and Training Institute is setting up its center in Jaipur  </w:t>
        <w:br/>
        <w:t xml:space="preserve">with four specialized units for Design, Media, HR and Training in  </w:t>
        <w:br/>
        <w:t xml:space="preserve">separate buildings. The physical distances between these units and the  </w:t>
        <w:br/>
        <w:t xml:space="preserve">number of computers to be installed in these units are given as follows.   </w:t>
        <w:br/>
        <w:t xml:space="preserve">You as a network expert, have to answer th e queries as raised by the  </w:t>
        <w:br/>
        <w:t xml:space="preserve">administrator as given in (i) to (v).   </w:t>
        <w:br/>
        <w:t xml:space="preserve">Shortest distances between various locations in meters :  </w:t>
        <w:br/>
        <w:t xml:space="preserve"> </w:t>
        <w:br/>
        <w:t xml:space="preserve">Number of computers installed at various locations are as follows:  5  </w:t>
        <w:br/>
      </w:r>
    </w:p>
    <w:p>
      <w:r>
        <w:br w:type="page"/>
      </w:r>
    </w:p>
    <w:p>
      <w:r>
        <w:t xml:space="preserve">Page 13 of 13 </w:t>
        <w:br/>
        <w:t xml:space="preserve">  </w:t>
        <w:br/>
        <w:t xml:space="preserve"> </w:t>
        <w:br/>
        <w:t xml:space="preserve"> </w:t>
        <w:br/>
        <w:t xml:space="preserve">a)Suggest the most suitable place (i.e.,Unit/Building) to  install the  server of this </w:t>
        <w:br/>
        <w:t xml:space="preserve">Institute with justification.  </w:t>
        <w:br/>
        <w:t xml:space="preserve">b) Suggest an ideal layout for connecting these Unit/Building for a wired </w:t>
        <w:br/>
        <w:t xml:space="preserve">connectivity.  </w:t>
        <w:br/>
        <w:t xml:space="preserve">c) Suggest the devices to be installed in each of these buildings for connecting </w:t>
        <w:br/>
        <w:t xml:space="preserve">computers installed within each of the units out of the following :   </w:t>
        <w:br/>
        <w:t xml:space="preserve">Modem, Switch, Gateway, Router   </w:t>
        <w:br/>
        <w:t xml:space="preserve">d) Suggest an efficient as well as economic wired medium to be used within each </w:t>
        <w:br/>
        <w:t xml:space="preserve">unit for connecting computer systems out of the following network cable :   </w:t>
        <w:br/>
        <w:t xml:space="preserve">Co-axial Cable, Ethernet Cable, Single Pair Telephone Cable.  </w:t>
        <w:br/>
        <w:t xml:space="preserve">e) The institute is planning to connec t its admission office in Bangalore,  which is </w:t>
        <w:br/>
        <w:t xml:space="preserve">1960km from institute. Which type of network out of LAN, MAN or WAN will be </w:t>
        <w:br/>
        <w:t xml:space="preserve">formed ? Justify your answer.  </w:t>
        <w:br/>
        <w:t xml:space="preserve">                          OR  </w:t>
        <w:br/>
        <w:t xml:space="preserve">e) Differen tiate between PAN and LAN  </w:t>
        <w:br/>
        <w:t xml:space="preserve"> </w:t>
        <w:br/>
        <w:t xml:space="preserve">Ans: a) Most suitable place to install the server is HR Unit as per 80:20 rule.  </w:t>
        <w:br/>
        <w:t xml:space="preserve">b)   </w:t>
        <w:br/>
        <w:t xml:space="preserve"> </w:t>
        <w:br/>
        <w:t xml:space="preserve">  </w:t>
        <w:br/>
        <w:t xml:space="preserve">  </w:t>
        <w:br/>
        <w:t xml:space="preserve">c) Switch  </w:t>
        <w:br/>
        <w:t xml:space="preserve">d) Ethernet Cable  </w:t>
        <w:br/>
        <w:t xml:space="preserve">e) WAN as the given distance is more than range of LAN and MAN.  </w:t>
        <w:br/>
        <w:t xml:space="preserve">           OR  </w:t>
        <w:br/>
        <w:t xml:space="preserve">e) any one difference of each.   </w:t>
        <w:br/>
        <w:t xml:space="preserve"> </w:t>
        <w:br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t xml:space="preserve">Page 1 of 13 </w:t>
        <w:br/>
        <w:t xml:space="preserve">                 क ेंद्रीय विद्यालय  संगठन , अहमदाबाद  संभाग                              SET-B </w:t>
        <w:br/>
        <w:t xml:space="preserve">KENDRIYA VIDYALAYA SANGATHAN, AHMEDABAD REGION  </w:t>
        <w:br/>
        <w:t xml:space="preserve">प्री-बोर्ड परीक्षा  : 2025  </w:t>
        <w:br/>
        <w:t xml:space="preserve">PRE-BOARD EXAMINATION : 202 5  </w:t>
        <w:br/>
        <w:t xml:space="preserve"> </w:t>
        <w:br/>
        <w:t xml:space="preserve">SUBJECT  : COMPUTER SCIENCE  (083)        TIME: 3 HOURS  </w:t>
        <w:br/>
        <w:t xml:space="preserve">CLASS  : XII             MAX. MARKS: 70 </w:t>
        <w:br/>
        <w:t xml:space="preserve">MARKING SCHEME  </w:t>
        <w:br/>
        <w:t xml:space="preserve">सामान्य ननदेश/GENERAL INSTRUCTIONS:  </w:t>
        <w:br/>
        <w:t xml:space="preserve">This question paper contains 37 questions.  </w:t>
        <w:br/>
        <w:t xml:space="preserve">● All questions are compulsory. However, internal choices have been provided  </w:t>
        <w:br/>
        <w:t xml:space="preserve">   in some  questions. Attempt only one of the choices in such questions  </w:t>
        <w:br/>
        <w:t xml:space="preserve">● The paper is divided into 5 Sections - A, B, C, D and E.  </w:t>
        <w:br/>
        <w:t xml:space="preserve">● Section A consists of 21 questions (1 to 21). Each question carries 1 Mark.  </w:t>
        <w:br/>
        <w:t xml:space="preserve">● Section B consists of 7 questions (22 to 28). Each question carries 2 Marks.  </w:t>
        <w:br/>
        <w:t xml:space="preserve">● Section C con sists of 3 questions (29 to 31). Each question carries 3 Marks.  </w:t>
        <w:br/>
        <w:t xml:space="preserve">● Section D consists of 4 questions (32 to 35). Each question carries 4 Marks.  </w:t>
        <w:br/>
        <w:t xml:space="preserve">● Section E consists of 2 questions (36 to 37). Each question carries 5 Marks.  </w:t>
        <w:br/>
        <w:t xml:space="preserve">● All programming questions are to  be answered using Python Language only.  </w:t>
        <w:br/>
        <w:t xml:space="preserve">● In case of MCQ, text of the correct answer should also be written.  </w:t>
        <w:br/>
        <w:t xml:space="preserve"> </w:t>
        <w:br/>
        <w:t xml:space="preserve">Q.NO  SECTION A  Marks  </w:t>
        <w:br/>
        <w:t xml:space="preserve">1 State True or False:  </w:t>
        <w:br/>
        <w:t xml:space="preserve">“In a Python program, if a break statement is given in a nested loop, it  </w:t>
        <w:br/>
        <w:t xml:space="preserve">terminates the execution of all loops in one go.”  1 </w:t>
        <w:br/>
        <w:t xml:space="preserve">Ans: False   </w:t>
        <w:br/>
        <w:t xml:space="preserve">2 Write the output of the following Python code :  </w:t>
        <w:br/>
        <w:t xml:space="preserve">for k in range(7, 14,4):  </w:t>
        <w:br/>
        <w:t xml:space="preserve">       print ( k , ‘@’ ) 1 </w:t>
        <w:br/>
        <w:t xml:space="preserve">Ans: 7 @            </w:t>
        <w:br/>
        <w:t xml:space="preserve">11 @          </w:t>
        <w:br/>
        <w:t xml:space="preserve">(1 mark for correct answer , Deduct Half Mark if answer given in one row )  </w:t>
        <w:br/>
        <w:t xml:space="preserve">3 What will be the output of the following Python statement:  </w:t>
        <w:br/>
        <w:t xml:space="preserve">print(20&gt;3 and 5 or not 0 ) 1 </w:t>
        <w:br/>
        <w:t xml:space="preserve">Ans: 5           (1 mark for correct answer)   </w:t>
        <w:br/>
        <w:t xml:space="preserve">4 SUM(), AVG() and COUNT() are examples of  _________  functions.  1 </w:t>
        <w:br/>
        <w:t xml:space="preserve">Ans: aggregate functions             (1 mark for correct answer)   </w:t>
        <w:br/>
        <w:t xml:space="preserve">5 What will be output of the following code snippet?  </w:t>
        <w:br/>
        <w:t xml:space="preserve">Msg=’Wings of Fire!’  </w:t>
        <w:br/>
        <w:t xml:space="preserve">print (Msg[ -9: :2])  1 </w:t>
        <w:br/>
        <w:t xml:space="preserve">Ans: so ie </w:t>
        <w:br/>
        <w:t xml:space="preserve">(1 mark for correct answer)   </w:t>
        <w:br/>
        <w:t xml:space="preserve">6 Which of the following is an invalid datatype in Python?  </w:t>
        <w:br/>
        <w:t xml:space="preserve">(a) Set (b) None (c)Integer (d)Real   1 </w:t>
      </w:r>
    </w:p>
    <w:p>
      <w:r>
        <w:br w:type="page"/>
      </w:r>
    </w:p>
    <w:p>
      <w:r>
        <w:t xml:space="preserve">Page 2 of 13 </w:t>
        <w:br/>
        <w:t xml:space="preserve"> Ans: (d) Real  (1 mark for correct answer)  </w:t>
        <w:br/>
        <w:t xml:space="preserve">  </w:t>
        <w:br/>
        <w:t xml:space="preserve">7 The following expression will evaluate to  </w:t>
        <w:br/>
        <w:t xml:space="preserve">print(2+(3%5)**1**2/5+2)  </w:t>
        <w:br/>
        <w:t xml:space="preserve">a) 5                 b) 4.6              c) 5.8           d) 4  </w:t>
        <w:br/>
        <w:t xml:space="preserve"> 1 </w:t>
        <w:br/>
        <w:t xml:space="preserve">Ans: b) 4.6         (1 mark for correct answer)   </w:t>
        <w:br/>
        <w:t xml:space="preserve">8 Which among the following is a DML command?  </w:t>
        <w:br/>
        <w:t xml:space="preserve">a) Create         b) Update          c) Alter         d) Drop   1 </w:t>
        <w:br/>
        <w:t xml:space="preserve">Ans: b) Update     ( 1 mark for correct answer)        </w:t>
        <w:br/>
        <w:t xml:space="preserve">9 What possible output is expected to be displayed on the screen at the time of </w:t>
        <w:br/>
        <w:t xml:space="preserve">execution of the Python prog ram from the following code?  </w:t>
        <w:br/>
        <w:t xml:space="preserve">Import random  </w:t>
        <w:br/>
        <w:t xml:space="preserve">word= ’Inspiration ’ </w:t>
        <w:br/>
        <w:t xml:space="preserve">Lot=2*random.randint(2,4)  </w:t>
        <w:br/>
        <w:t xml:space="preserve">for I in range(Lot,len(word),3):  </w:t>
        <w:br/>
        <w:t xml:space="preserve">   print(word[i],end= ’$’) </w:t>
        <w:br/>
        <w:t xml:space="preserve">a) i$a$i$n$            b) i$n$               c) i$t$n$             d) a$i$n$  1 </w:t>
        <w:br/>
        <w:t xml:space="preserve">Ans: c) i$t$n$              (1 mark for correct answer)   </w:t>
        <w:br/>
        <w:t xml:space="preserve">10 Given the following  dictionaries : </w:t>
        <w:br/>
        <w:t xml:space="preserve">dict_exam  = {“Exam ”:”Pre-Board ”, “Year”:2025} </w:t>
        <w:br/>
        <w:t xml:space="preserve">dict_result  = {“Marks ”:500, “Pass_Marks ”:165}  </w:t>
        <w:br/>
        <w:t xml:space="preserve"> </w:t>
        <w:br/>
        <w:t xml:space="preserve">Which statement will merge the contents of both dictionaries?  </w:t>
        <w:br/>
        <w:t xml:space="preserve">a) dict_exam.update(dict_result)  </w:t>
        <w:br/>
        <w:t xml:space="preserve">b) dict_exam + dict_result  </w:t>
        <w:br/>
        <w:t xml:space="preserve">c) dict_exam.add(dict_result)  </w:t>
        <w:br/>
        <w:t xml:space="preserve">d) dict_exam.merge(dict_result)  1 </w:t>
        <w:br/>
        <w:t xml:space="preserve">Ans: a) dict_exam.update(dict_result)         (1 mark for correct answer)   </w:t>
        <w:br/>
        <w:t xml:space="preserve">11 What will be the output of the following Python code?  </w:t>
        <w:br/>
        <w:t xml:space="preserve">try:  </w:t>
        <w:br/>
        <w:t xml:space="preserve">    x = 18 // 0  </w:t>
        <w:br/>
        <w:t xml:space="preserve">except Exception:  </w:t>
        <w:br/>
        <w:t xml:space="preserve">    print( “Exception occurred !”)  </w:t>
        <w:br/>
        <w:t xml:space="preserve">except ZeroDivisionError:  </w:t>
        <w:br/>
        <w:t xml:space="preserve">    print( “Division by zero error! ”) 1 </w:t>
        <w:br/>
        <w:t xml:space="preserve">Ans: Exception occurred !          (1 mark for correct answer)   </w:t>
        <w:br/>
        <w:t xml:space="preserve">12 What is the output of the expression?  </w:t>
        <w:br/>
        <w:t xml:space="preserve">food=’Chinese Continental’  </w:t>
        <w:br/>
        <w:t xml:space="preserve">print(food.split(‘C’))  </w:t>
        <w:br/>
        <w:t xml:space="preserve">a) ('', 'hinese ', 'ontinental')            b) ['', 'hinese ', 'ontinental']  </w:t>
        <w:br/>
        <w:t xml:space="preserve">c) ('hinese ', 'ontinental')                d) ['hinese ', 'ontinental']  1 </w:t>
        <w:br/>
        <w:t xml:space="preserve">Ans: b) ['', 'hinese ', 'ontinental']  </w:t>
        <w:br/>
        <w:t xml:space="preserve">(1 mark for correct answer)   </w:t>
        <w:br/>
        <w:t xml:space="preserve">13 Fill in the  blank:  </w:t>
        <w:br/>
        <w:t xml:space="preserve">______ command is used to remove primary key from a table in SQL.  </w:t>
        <w:br/>
        <w:t xml:space="preserve">a) update              b) remove               c) alter             d) drop 1 </w:t>
      </w:r>
    </w:p>
    <w:p>
      <w:r>
        <w:br w:type="page"/>
      </w:r>
    </w:p>
    <w:p>
      <w:r>
        <w:t xml:space="preserve">Page 3 of 13 </w:t>
        <w:br/>
        <w:t xml:space="preserve"> Ans: c) alter      (1 mark for correct answer)          </w:t>
        <w:br/>
        <w:t xml:space="preserve">14 Which of the following statement(s) would give an error during execution of  </w:t>
        <w:br/>
        <w:t xml:space="preserve">the following code?  </w:t>
        <w:br/>
        <w:t xml:space="preserve">Tup = ( 10,20,30,40,50 ,60) </w:t>
        <w:br/>
        <w:t xml:space="preserve">print(tup)             #Statement 1  </w:t>
        <w:br/>
        <w:t xml:space="preserve">print(tup[3]+50)  #Statement 2  </w:t>
        <w:br/>
        <w:t xml:space="preserve">print(max(tup))    #Statement 3  </w:t>
        <w:br/>
        <w:t xml:space="preserve">tup[4]=80           #Statement 4  </w:t>
        <w:br/>
        <w:t xml:space="preserve"> </w:t>
        <w:br/>
        <w:t xml:space="preserve">Options:  </w:t>
        <w:br/>
        <w:t xml:space="preserve">a) Statement 1       b) Statement 2        c) Statement 3       d) Statement 4   </w:t>
        <w:br/>
        <w:t xml:space="preserve"> 1 </w:t>
        <w:br/>
        <w:t xml:space="preserve">Ans: d) Statement 4             (1 mark for correct answer)    </w:t>
        <w:br/>
        <w:t xml:space="preserve">15 In SQL, a relation consists of 6 columns and 5 rows. If 2 columns and 3 rows are </w:t>
        <w:br/>
        <w:t xml:space="preserve">deleted from  the existing relation, what will be the updated degree of a relation?  </w:t>
        <w:br/>
        <w:t xml:space="preserve">a) Degree: 4                                               b) Degree: 8                     </w:t>
        <w:br/>
        <w:t xml:space="preserve">c) Degree: 8                                               d) Degree: 2 1 </w:t>
        <w:br/>
        <w:t xml:space="preserve">Ans: a) Degree: 4         (1 mark for correct answer)                                                </w:t>
        <w:br/>
        <w:t xml:space="preserve">16 Which SQL command can change the cardinality of an existing relation?  </w:t>
        <w:br/>
        <w:t xml:space="preserve">a) Alter            b) Delete              c) Update             d) Drop  </w:t>
        <w:br/>
        <w:t xml:space="preserve">  </w:t>
        <w:br/>
        <w:t xml:space="preserve">Ans: b) Delete       (1 mark for correct answer)                                                       </w:t>
        <w:br/>
        <w:t xml:space="preserve">17 Fill in the blank:  </w:t>
        <w:br/>
        <w:t xml:space="preserve">In case of _____________ switching, before a communication starts, a  </w:t>
        <w:br/>
        <w:t xml:space="preserve">dedicated path is identified between the sender and the receiver.  1 </w:t>
        <w:br/>
        <w:t xml:space="preserve">Ans: Circuit            (1 mark for correct answer)   </w:t>
        <w:br/>
        <w:t xml:space="preserve">18 Fill in the blank:  </w:t>
        <w:br/>
        <w:t xml:space="preserve">______is a communication methodology designed to deliver both voice  </w:t>
        <w:br/>
        <w:t xml:space="preserve">and multimedia communications over Internet protocol.  </w:t>
        <w:br/>
        <w:t xml:space="preserve">a) VoIP                 b) SMTP                  c) PPP              d) HTTP  </w:t>
        <w:br/>
        <w:t xml:space="preserve"> 1 </w:t>
        <w:br/>
        <w:t xml:space="preserve">Ans: a) VoIP         (1 mark for correct answer)           </w:t>
        <w:br/>
        <w:t xml:space="preserve">19 Which among the following is not a Web Browser?  </w:t>
        <w:br/>
        <w:t xml:space="preserve">a) Mozilla Firefox                  b) Google Chrome  </w:t>
        <w:br/>
        <w:t xml:space="preserve">c) Windows Firewall              d) Microsoft Edge  1 </w:t>
        <w:br/>
        <w:t xml:space="preserve">Ans: c) Windows Firewall             (1 mark for correct answer)    </w:t>
        <w:br/>
        <w:t xml:space="preserve">Q20 and Q21 are Assertion(A) and Reason(R) based questions. Mark the correct choice </w:t>
        <w:br/>
        <w:t xml:space="preserve">as: </w:t>
        <w:br/>
        <w:t xml:space="preserve">a) Both A and R are true and R is the correct explanation for A  </w:t>
        <w:br/>
        <w:t xml:space="preserve">b) Both A and R are true and R is not the  correct explanation for A  </w:t>
        <w:br/>
        <w:t xml:space="preserve">c) A is True but R is False  </w:t>
        <w:br/>
        <w:t xml:space="preserve">d) A is False but R is True  </w:t>
        <w:br/>
        <w:t xml:space="preserve">20 Assertion (A): A primary key must be unique and cannot have NULL values.  </w:t>
        <w:br/>
        <w:t xml:space="preserve">Reasoning (R): The primary key uniquely identifies each row in the table.  1 </w:t>
        <w:br/>
        <w:t xml:space="preserve">Ans: a) Both A and R are true and R is the correct explanation for A   </w:t>
        <w:br/>
        <w:t xml:space="preserve">(1 mark for correct answer)   </w:t>
      </w:r>
    </w:p>
    <w:p>
      <w:r>
        <w:br w:type="page"/>
      </w:r>
    </w:p>
    <w:p>
      <w:r>
        <w:t xml:space="preserve">Page 4 of 13 </w:t>
        <w:br/>
        <w:t xml:space="preserve"> 21 Assertion(A): List is an immutable data type  </w:t>
        <w:br/>
        <w:t xml:space="preserve">Reasoning(R): When an attempt is made to update the value of an  </w:t>
        <w:br/>
        <w:t xml:space="preserve">immutable variable, the old variable is destroyed  and a new variable is  </w:t>
        <w:br/>
        <w:t xml:space="preserve">created by the same name in memory.  1 </w:t>
        <w:br/>
        <w:t xml:space="preserve">Ans: d) A is False but R is True   </w:t>
        <w:br/>
        <w:t xml:space="preserve">Q.No  SECTION B  Marks  </w:t>
        <w:br/>
        <w:t xml:space="preserve">22 A. Differentiate between Type Conversion and Type Casting with example.  </w:t>
        <w:br/>
        <w:t xml:space="preserve">                                           OR </w:t>
        <w:br/>
        <w:t xml:space="preserve">B. Differentiate  between Mutable and Immutable data types with example.  2 </w:t>
        <w:br/>
        <w:t xml:space="preserve">Ans: (1 mark for correct answer)  </w:t>
        <w:br/>
        <w:t xml:space="preserve">(1 mark for correct  example )  </w:t>
        <w:br/>
        <w:t xml:space="preserve">23 Give two examples of each of the following:  </w:t>
        <w:br/>
        <w:t xml:space="preserve">(i) Relational  operator    (ii) Membership operator  2 </w:t>
        <w:br/>
        <w:t xml:space="preserve">Ans: (i) Relational  operator       :  &lt;,&gt;,&lt;=,&gt;= etc.   </w:t>
        <w:br/>
        <w:t xml:space="preserve">(ii) Membership operator :  in ,  not in  </w:t>
        <w:br/>
        <w:t xml:space="preserve">(with suitable example :  1 /2 mark for each example )  </w:t>
        <w:br/>
        <w:t xml:space="preserve">24 Rewrite the following code in Python after removing all the syntax   </w:t>
        <w:br/>
        <w:t xml:space="preserve">errors. Underline each correction done in the code.   </w:t>
        <w:br/>
        <w:t xml:space="preserve">define fun1():  </w:t>
        <w:br/>
        <w:t xml:space="preserve">    30 = num  </w:t>
        <w:br/>
        <w:t xml:space="preserve">    for k range(0,num):  </w:t>
        <w:br/>
        <w:t xml:space="preserve">       if k%4= 0: </w:t>
        <w:br/>
        <w:t xml:space="preserve">          print(k*4)  </w:t>
        <w:br/>
        <w:t xml:space="preserve">       else: </w:t>
        <w:br/>
        <w:t xml:space="preserve">          print(k+3)  2 </w:t>
        <w:br/>
        <w:t xml:space="preserve">Ans: def fun1():  </w:t>
        <w:br/>
        <w:t xml:space="preserve">      num=30  </w:t>
        <w:br/>
        <w:t xml:space="preserve">      for k in range(0,num):  </w:t>
        <w:br/>
        <w:t xml:space="preserve">           if k%4 ==0 : </w:t>
        <w:br/>
        <w:t xml:space="preserve">                print(k*4)  </w:t>
        <w:br/>
        <w:t xml:space="preserve">           else: </w:t>
        <w:br/>
        <w:t xml:space="preserve">                print(k+3)  </w:t>
        <w:br/>
        <w:t xml:space="preserve">1⁄2 mark for each correction   </w:t>
        <w:br/>
        <w:t xml:space="preserve">25 Write a user defined function in Python named showGrades(S) which takes the  </w:t>
        <w:br/>
        <w:t xml:space="preserve">dictionary S as an argument. The dictionary, S contains </w:t>
        <w:br/>
        <w:t xml:space="preserve">Name:[Eng,Math,Science] as key:value  pairs. The function displays the </w:t>
        <w:br/>
        <w:t xml:space="preserve">corresponding grade obtained by the students according to the following grading </w:t>
        <w:br/>
        <w:t xml:space="preserve">rules :  </w:t>
        <w:br/>
        <w:t xml:space="preserve"> </w:t>
        <w:br/>
        <w:t xml:space="preserve">  </w:t>
        <w:br/>
        <w:t xml:space="preserve">For example : Consider the following dictionary : </w:t>
        <w:br/>
        <w:t xml:space="preserve"> </w:t>
        <w:br/>
        <w:t xml:space="preserve"> S={"NIDHI ":[92,86,64]," PRINCE ":[65,42,43]," PRACHI ":[92,90,88]}  </w:t>
        <w:br/>
        <w:t xml:space="preserve"> The output shou ld be :  2 </w:t>
        <w:br/>
      </w:r>
    </w:p>
    <w:p>
      <w:r>
        <w:br w:type="page"/>
      </w:r>
    </w:p>
    <w:p>
      <w:r>
        <w:t xml:space="preserve">Page 5 of 13 </w:t>
        <w:br/>
        <w:t xml:space="preserve">  NIDHI  – B </w:t>
        <w:br/>
        <w:t xml:space="preserve"> PRINCE  – C </w:t>
        <w:br/>
        <w:t xml:space="preserve"> PRACHI  – A </w:t>
        <w:br/>
        <w:t xml:space="preserve">Ans: def showGrades(S):  </w:t>
        <w:br/>
        <w:t xml:space="preserve">     for K, V in S. items():  </w:t>
        <w:br/>
        <w:t xml:space="preserve">         if sum(V)/3&gt;=90:  </w:t>
        <w:br/>
        <w:t xml:space="preserve">             Grade="A"  </w:t>
        <w:br/>
        <w:t xml:space="preserve">         elif sum(V)/3&gt;=60:  </w:t>
        <w:br/>
        <w:t xml:space="preserve">             Grade="B"  </w:t>
        <w:br/>
        <w:t xml:space="preserve">         else: </w:t>
        <w:br/>
        <w:t xml:space="preserve">             Grade="C"  </w:t>
        <w:br/>
        <w:t xml:space="preserve">         print(K," –",Grade)  </w:t>
        <w:br/>
        <w:t xml:space="preserve">S={"NIDHI ":[92,86,64]," PRINCE ":[65,42,43]," PRACHI ":[92,90,88]}      </w:t>
        <w:br/>
        <w:t xml:space="preserve">showGrades(S)   </w:t>
        <w:br/>
        <w:t xml:space="preserve">26 Consider the following list L1 and write Python statement for the following </w:t>
        <w:br/>
        <w:t xml:space="preserve">questions:  </w:t>
        <w:br/>
        <w:t xml:space="preserve">L1=[‘english’,’physics’,’chemistry’,’cs’,’biology’]  </w:t>
        <w:br/>
        <w:t xml:space="preserve">(i) (A) To insert subject “maths” as last element  </w:t>
        <w:br/>
        <w:t xml:space="preserve">(ii) To display the list in alphabetical order  </w:t>
        <w:br/>
        <w:t xml:space="preserve">                                  OR </w:t>
        <w:br/>
        <w:t xml:space="preserve">(i)  To remove the last element of list  </w:t>
        <w:br/>
        <w:t xml:space="preserve">(ii) To Find the index position of element ‘ biology ’ 2 </w:t>
        <w:br/>
        <w:t xml:space="preserve">Ans: (i) A) L1.append(‘maths’)  </w:t>
        <w:br/>
        <w:t xml:space="preserve">(ii) L1.sort( ) </w:t>
        <w:br/>
        <w:t xml:space="preserve">(1 mark for each correct answer)  </w:t>
        <w:br/>
        <w:t xml:space="preserve">                                  OR </w:t>
        <w:br/>
        <w:t xml:space="preserve">(i) A) L1.pop()  </w:t>
        <w:br/>
        <w:t xml:space="preserve">(ii) L1.index(‘ biology ’) </w:t>
        <w:br/>
        <w:t xml:space="preserve">(1 mark for each correct answer)   </w:t>
        <w:br/>
        <w:t xml:space="preserve">27 Write  the SQL commands  to perform  the following  tasks:  </w:t>
        <w:br/>
        <w:t xml:space="preserve"> (i) Select a database s named  SCHOOL  to work . </w:t>
        <w:br/>
        <w:t xml:space="preserve"> (ii) View  the entire content  of the table, STUDENT . </w:t>
        <w:br/>
        <w:t xml:space="preserve">                                  OR </w:t>
        <w:br/>
        <w:t xml:space="preserve">Differentiate between Alter and Update  commands  in SQL with suitable </w:t>
        <w:br/>
        <w:t xml:space="preserve">example s. </w:t>
        <w:br/>
        <w:t xml:space="preserve"> 2 </w:t>
        <w:br/>
        <w:t xml:space="preserve">Ans: (i) USE SCHOOL ; </w:t>
        <w:br/>
        <w:t xml:space="preserve">(ii) SELECT * FROM STUDENT  </w:t>
        <w:br/>
        <w:t xml:space="preserve"> (1 Mark for each correct command)  </w:t>
        <w:br/>
        <w:t xml:space="preserve">                                        OR </w:t>
        <w:br/>
        <w:t xml:space="preserve">(1 mark for correct difference ) </w:t>
        <w:br/>
        <w:t xml:space="preserve">(1 mark for correct  example )  </w:t>
        <w:br/>
        <w:t xml:space="preserve">28 A.  Define the following terms:  </w:t>
        <w:br/>
        <w:t xml:space="preserve">     I. Mode m  </w:t>
        <w:br/>
        <w:t xml:space="preserve">    II. Router   </w:t>
        <w:br/>
        <w:t xml:space="preserve">                                    OR  </w:t>
        <w:br/>
        <w:t xml:space="preserve"> </w:t>
        <w:br/>
        <w:t xml:space="preserve">B.  </w:t>
        <w:br/>
        <w:t xml:space="preserve">     I. Expand the following terms: HTTP and FTP  2 </w:t>
      </w:r>
    </w:p>
    <w:p>
      <w:r>
        <w:br w:type="page"/>
      </w:r>
    </w:p>
    <w:p>
      <w:r>
        <w:t xml:space="preserve">Page 6 of 13 </w:t>
        <w:br/>
        <w:t xml:space="preserve">     II. Differentiate between web server and web browser.  </w:t>
        <w:br/>
        <w:t xml:space="preserve">Ans: A.  </w:t>
        <w:br/>
        <w:t xml:space="preserve">I. A modem is a device that helps connect your computer or other devices to  </w:t>
        <w:br/>
        <w:t xml:space="preserve">the internet. It converts digital signals from your device into analog signals  </w:t>
        <w:br/>
        <w:t xml:space="preserve">that can travel through phone lines or other networks, and vice versa.  </w:t>
        <w:br/>
        <w:t xml:space="preserve">II. A router is a networking device that forwards data packets between computer </w:t>
        <w:br/>
        <w:t xml:space="preserve">networks, directing traffic along the most efficient paths.  </w:t>
        <w:br/>
        <w:t xml:space="preserve">(1 mark for each correct definition)  </w:t>
        <w:br/>
        <w:t xml:space="preserve"> </w:t>
        <w:br/>
        <w:t xml:space="preserve">                                      OR  </w:t>
        <w:br/>
        <w:t xml:space="preserve">B.  </w:t>
        <w:br/>
        <w:t xml:space="preserve">I. HTTP: Hyper Text  Transfer Protocol and  </w:t>
        <w:br/>
        <w:t xml:space="preserve">   FTP: File Transfer Protocol  </w:t>
        <w:br/>
        <w:t xml:space="preserve">(1/2 mark for each correct expansion.)  </w:t>
        <w:br/>
        <w:t xml:space="preserve">II. A web server stores and delivers web pages to users over the internet. A  </w:t>
        <w:br/>
        <w:t xml:space="preserve">web browser requests an d displays these web pages on the user's device.  </w:t>
        <w:br/>
        <w:t xml:space="preserve">(1 mark for correct point of difference)   </w:t>
        <w:br/>
        <w:t xml:space="preserve">Q.No  SECTION C  Marks  </w:t>
        <w:br/>
        <w:t xml:space="preserve">29 A. Write a Python function that displays all the lines containing the word  </w:t>
        <w:br/>
        <w:t xml:space="preserve">'vote'  from a text file "Elections.txt" . For example, if the file contains :   </w:t>
        <w:br/>
        <w:t xml:space="preserve"> </w:t>
        <w:br/>
        <w:t xml:space="preserve">In an election many people vote to choose their representative.   </w:t>
        <w:br/>
        <w:t xml:space="preserve">The candidate getting the maximum share of votes stands elected.  </w:t>
        <w:br/>
        <w:t xml:space="preserve">Normally, one person has to vote once.   </w:t>
        <w:br/>
        <w:t xml:space="preserve">The process of voting may vary with time a nd region.   </w:t>
        <w:br/>
        <w:t xml:space="preserve">  </w:t>
        <w:br/>
        <w:t xml:space="preserve">Then the output should be :   </w:t>
        <w:br/>
        <w:t xml:space="preserve">In an election many people vote to choose their representative.   </w:t>
        <w:br/>
        <w:t xml:space="preserve">Normally, one person has to vote once.  </w:t>
        <w:br/>
        <w:t xml:space="preserve"> </w:t>
        <w:br/>
        <w:t xml:space="preserve">                                                OR </w:t>
        <w:br/>
        <w:t xml:space="preserve">B. Write a Python function that displays the number of times the word “Python ” </w:t>
        <w:br/>
        <w:t xml:space="preserve">appears in a text file named “Prog.txt ”. </w:t>
        <w:br/>
        <w:t xml:space="preserve"> 3  </w:t>
        <w:br/>
        <w:t xml:space="preserve">Ans: A. </w:t>
        <w:br/>
        <w:t xml:space="preserve">def PrintVote():  </w:t>
        <w:br/>
        <w:t xml:space="preserve">  F=open("Elections.txt")  </w:t>
        <w:br/>
        <w:t xml:space="preserve">  Lines=F.readlines()  </w:t>
        <w:br/>
        <w:t xml:space="preserve">  for Line in Lines:  </w:t>
        <w:br/>
        <w:t xml:space="preserve">    L=Line.split()  </w:t>
        <w:br/>
        <w:t xml:space="preserve">    if "vote" in  L:  </w:t>
        <w:br/>
        <w:t xml:space="preserve">      print(Line)  </w:t>
        <w:br/>
        <w:t xml:space="preserve">  F.close()  </w:t>
        <w:br/>
        <w:t xml:space="preserve">(Or Any other  correct  variation  of the code) </w:t>
        <w:br/>
        <w:t xml:space="preserve">                                                  </w:t>
        <w:br/>
        <w:t xml:space="preserve">                                                 OR  </w:t>
      </w:r>
    </w:p>
    <w:p>
      <w:r>
        <w:br w:type="page"/>
      </w:r>
    </w:p>
    <w:p>
      <w:r>
        <w:t xml:space="preserve">Page 7 of 13 </w:t>
        <w:br/>
        <w:t xml:space="preserve"> B. </w:t>
        <w:br/>
        <w:t xml:space="preserve">def count_python():  </w:t>
        <w:br/>
        <w:t xml:space="preserve">    count = 0  </w:t>
        <w:br/>
        <w:t xml:space="preserve">    with open("Prog.txt", 'r') as file:  </w:t>
        <w:br/>
        <w:t xml:space="preserve">        text = file.read()  </w:t>
        <w:br/>
        <w:t xml:space="preserve">        words = text.split()  </w:t>
        <w:br/>
        <w:t xml:space="preserve">        for word in words:  </w:t>
        <w:br/>
        <w:t xml:space="preserve">            if word.lower() == "python":  </w:t>
        <w:br/>
        <w:t xml:space="preserve">                count += 1  </w:t>
        <w:br/>
        <w:t xml:space="preserve">        print("The word Python appears", count, "times.")  </w:t>
        <w:br/>
        <w:t xml:space="preserve">(Or Any other  correct  variation  of the code) </w:t>
        <w:br/>
        <w:t xml:space="preserve">(1/2 mark for correct function header)   </w:t>
        <w:br/>
        <w:t xml:space="preserve">(1/2 mark for correctly opening the file)   </w:t>
        <w:br/>
        <w:t xml:space="preserve">(1/2 mark for correctly reading from the file)   </w:t>
        <w:br/>
        <w:t xml:space="preserve">(1/2 mark for splitting the text into words)   </w:t>
        <w:br/>
        <w:t xml:space="preserve">(1/2 mark for correct use of c ounter variable)    </w:t>
        <w:br/>
        <w:t xml:space="preserve">(1/2 mark for displaying the result)  </w:t>
        <w:br/>
        <w:t xml:space="preserve">30 Consider  a list named Nums  which  contains  random  integers.   Write the following </w:t>
        <w:br/>
        <w:t xml:space="preserve">user defined functions in  Python  and perform  the specified  Operations  on a stack </w:t>
        <w:br/>
        <w:t xml:space="preserve">named  BigNums.  </w:t>
        <w:br/>
        <w:t xml:space="preserve"> (i) PushBig():It  checks  every  number  from the list Nums  and pushes  all such  </w:t>
        <w:br/>
        <w:t xml:space="preserve"> Numbers  which  have 5 or more digits  into the stack, BigNums.  </w:t>
        <w:br/>
        <w:t xml:space="preserve"> (ii) PopBig(): It pops the  numbers from  the stack, BigNums  and displays  </w:t>
        <w:br/>
        <w:t xml:space="preserve"> them.The  function  should  also display  "Stack Empty"  when there  are </w:t>
        <w:br/>
        <w:t xml:space="preserve"> no more numbers  left in the stack.  </w:t>
        <w:br/>
        <w:t xml:space="preserve">  </w:t>
        <w:br/>
        <w:t xml:space="preserve">For example:If  the list Nums contains  the following  data:  </w:t>
        <w:br/>
        <w:t xml:space="preserve"> Nums=[213,10025,167,254923,14,1297653,31498,386,92765]  </w:t>
        <w:br/>
        <w:t xml:space="preserve">  </w:t>
        <w:br/>
        <w:t xml:space="preserve">Then on execution  of PushBig(),  the stack BigNums  should  store:  </w:t>
        <w:br/>
        <w:t xml:space="preserve"> [10025,254923,1297653,31498,92765]  </w:t>
        <w:br/>
        <w:t xml:space="preserve">  </w:t>
        <w:br/>
        <w:t xml:space="preserve">And on execution  of PopBig(),  the following  output  should  be displayed:  </w:t>
        <w:br/>
        <w:t xml:space="preserve"> 92765  </w:t>
        <w:br/>
        <w:t xml:space="preserve"> 31498  </w:t>
        <w:br/>
        <w:t xml:space="preserve"> 1297653  </w:t>
        <w:br/>
        <w:t xml:space="preserve"> 254923  </w:t>
        <w:br/>
        <w:t xml:space="preserve"> 10025  </w:t>
        <w:br/>
        <w:t xml:space="preserve"> Stack  Empty  3 </w:t>
        <w:br/>
        <w:t xml:space="preserve">Ans: def PushBig():  </w:t>
        <w:br/>
        <w:t xml:space="preserve">    for N in Nums:  </w:t>
        <w:br/>
        <w:t xml:space="preserve">       if N &gt;= 10000:  </w:t>
        <w:br/>
        <w:t xml:space="preserve">           BigNums.append(N)  </w:t>
        <w:br/>
        <w:t xml:space="preserve"> </w:t>
        <w:br/>
        <w:t xml:space="preserve">def PopBig():  </w:t>
        <w:br/>
        <w:t xml:space="preserve">    while BigNums:  </w:t>
        <w:br/>
        <w:t xml:space="preserve">          print(BigNums.pop())  </w:t>
        <w:br/>
        <w:t xml:space="preserve">    print("StackEmpty")  </w:t>
        <w:br/>
        <w:t xml:space="preserve"> OR (Any other correct variation of the code)    </w:t>
      </w:r>
    </w:p>
    <w:p>
      <w:r>
        <w:br w:type="page"/>
      </w:r>
    </w:p>
    <w:p>
      <w:r>
        <w:t xml:space="preserve">Page 8 of 13 </w:t>
        <w:br/>
        <w:t xml:space="preserve"> 31 A. Write  the output  on execution  of the following  Python  code:  </w:t>
        <w:br/>
        <w:t xml:space="preserve">S="Racecar Car Radar"  </w:t>
        <w:br/>
        <w:t xml:space="preserve">L=S.split()  </w:t>
        <w:br/>
        <w:t xml:space="preserve">for W in L:  </w:t>
        <w:br/>
        <w:t xml:space="preserve">     x=W.upper()  </w:t>
        <w:br/>
        <w:t xml:space="preserve">     if x==x[:: -1]: </w:t>
        <w:br/>
        <w:t xml:space="preserve">         for I in x:  </w:t>
        <w:br/>
        <w:t xml:space="preserve">              print(I,end="*")  </w:t>
        <w:br/>
        <w:t xml:space="preserve">     else: </w:t>
        <w:br/>
        <w:t xml:space="preserve">         for I in W:  </w:t>
        <w:br/>
        <w:t xml:space="preserve">             print(I,end="#")  </w:t>
        <w:br/>
        <w:t xml:space="preserve">     print()  </w:t>
        <w:br/>
        <w:t xml:space="preserve">                                                  OR </w:t>
        <w:br/>
        <w:t xml:space="preserve">B. Write  the output  on execution  of the following  Python  code:  </w:t>
        <w:br/>
        <w:t xml:space="preserve">text="LearningCS"   </w:t>
        <w:br/>
        <w:t xml:space="preserve">L=len(text)   </w:t>
        <w:br/>
        <w:t xml:space="preserve">ntext=""   </w:t>
        <w:br/>
        <w:t xml:space="preserve">for i in range (0,L):   </w:t>
        <w:br/>
        <w:t xml:space="preserve">    if text[i].islower():   </w:t>
        <w:br/>
        <w:t xml:space="preserve">        ntext=ntext+text[i].upper()   </w:t>
        <w:br/>
        <w:t xml:space="preserve">    elif text [i].isalnum():   </w:t>
        <w:br/>
        <w:t xml:space="preserve">        ntext=ntext+text[i]   </w:t>
        <w:br/>
        <w:t xml:space="preserve">    else:   </w:t>
        <w:br/>
        <w:t xml:space="preserve">        ntext=ntext+'@@'    </w:t>
        <w:br/>
        <w:t xml:space="preserve">print(ntext)  3 </w:t>
        <w:br/>
        <w:t xml:space="preserve">Ans: R*A*C*E*C*A*R*  </w:t>
        <w:br/>
        <w:t xml:space="preserve">C#a#r#  </w:t>
        <w:br/>
        <w:t xml:space="preserve">R*A*D*A*R*  </w:t>
        <w:br/>
        <w:t xml:space="preserve">                                                  OR </w:t>
        <w:br/>
        <w:t xml:space="preserve">LEARNINGCS   </w:t>
        <w:br/>
        <w:t xml:space="preserve"> SECTION D   </w:t>
        <w:br/>
        <w:t xml:space="preserve">32 Consider the table SALES as given below:  </w:t>
        <w:br/>
        <w:t xml:space="preserve"> </w:t>
        <w:br/>
        <w:t xml:space="preserve"> </w:t>
        <w:br/>
        <w:t xml:space="preserve">A.  Write the following queries:  </w:t>
        <w:br/>
        <w:t xml:space="preserve">I. To display the total quantity sold for each product whose total quantity sold  </w:t>
        <w:br/>
        <w:t xml:space="preserve">exceeds 12.  </w:t>
        <w:br/>
        <w:t xml:space="preserve">II. To display the records of SALES table sorted by Product name in descending </w:t>
        <w:br/>
        <w:t xml:space="preserve">order.  </w:t>
        <w:br/>
        <w:t xml:space="preserve">III. To display the distinct Product names from the SALES table.  </w:t>
        <w:br/>
        <w:t xml:space="preserve">IV. To d isplay the records of customers whose names end with the letter ‘e’.  </w:t>
        <w:br/>
        <w:t xml:space="preserve">                                                    OR  4 </w:t>
        <w:br/>
      </w:r>
    </w:p>
    <w:p>
      <w:r>
        <w:br w:type="page"/>
      </w:r>
    </w:p>
    <w:p>
      <w:r>
        <w:t xml:space="preserve">Page 9 of 13 </w:t>
        <w:br/>
        <w:t xml:space="preserve">  </w:t>
        <w:br/>
        <w:t xml:space="preserve">B. Predict the output of the following:  </w:t>
        <w:br/>
        <w:t xml:space="preserve">I. SELECT * FROM Sales where product= ’Tablet ’;  </w:t>
        <w:br/>
        <w:t xml:space="preserve">II. SELECT sales_id, customer_name FROM Sales WHERE product LIKE ‘S%’;  </w:t>
        <w:br/>
        <w:t xml:space="preserve">III. SELECT COUNT(*) FROM Sales WHERE product in ( ‘Laptop ’, ‘Tablet ’);  </w:t>
        <w:br/>
        <w:t xml:space="preserve">IV. SELECT AVG(price) FROM Sales where product= ’Tablet ’; </w:t>
        <w:br/>
        <w:t xml:space="preserve">Ans: A.  </w:t>
        <w:br/>
        <w:t xml:space="preserve">I. SELECT Product, SUM(Quantity_Sold) FROM SALES GROUP BY Product  </w:t>
        <w:br/>
        <w:t xml:space="preserve">HAVING SUM(Quantity_sold) &gt; 12;  </w:t>
        <w:br/>
        <w:t xml:space="preserve">II. SELECT * FROM SALES ORDER BY Product DESC;  </w:t>
        <w:br/>
        <w:t xml:space="preserve">III. SELECT DISTINCT Product FROM SALES;  </w:t>
        <w:br/>
        <w:t xml:space="preserve">IV. SELECT * from SALES where Customer_Name like "%e";  </w:t>
        <w:br/>
        <w:t xml:space="preserve">(4 x 1 mark  for each correct query)  </w:t>
        <w:br/>
        <w:t xml:space="preserve">                                                    OR  </w:t>
        <w:br/>
        <w:t xml:space="preserve">B. </w:t>
        <w:br/>
        <w:t xml:space="preserve"> </w:t>
        <w:br/>
        <w:t xml:space="preserve">(4 x 1 mark for each correct query)   </w:t>
        <w:br/>
        <w:t xml:space="preserve">33 Charvi  is a Python programmer working in a computer hardware company. She </w:t>
        <w:br/>
        <w:t xml:space="preserve">has to maintain the records of the peripheral devices. She created a csv file </w:t>
        <w:br/>
        <w:t xml:space="preserve">named Peripheral.csv, to store the details.  </w:t>
        <w:br/>
        <w:t xml:space="preserve"> </w:t>
        <w:br/>
        <w:t xml:space="preserve">The structure of Peripheral.csv is:  </w:t>
        <w:br/>
        <w:t xml:space="preserve">[P_id,  P_name,  Price]  </w:t>
        <w:br/>
        <w:t xml:space="preserve"> </w:t>
        <w:br/>
        <w:t xml:space="preserve">Where P_id is Peripheral device ID (integer) P_name is Peripheral device name </w:t>
        <w:br/>
        <w:t xml:space="preserve">(String)  and Price is Peripheral device price (integer)  </w:t>
        <w:br/>
        <w:t xml:space="preserve"> </w:t>
        <w:br/>
        <w:t xml:space="preserve">Charvi  wants to write the following user defined functions :  </w:t>
        <w:br/>
        <w:t xml:space="preserve">Add_Device() : to accept a record from the user and add it to a c sv file, </w:t>
        <w:br/>
        <w:t xml:space="preserve">Peripheral.csv  </w:t>
        <w:br/>
        <w:t xml:space="preserve">Count_Device() : To count and display number of peripheral devices whose price </w:t>
        <w:br/>
        <w:t xml:space="preserve">is less than 1000.  4 </w:t>
        <w:br/>
      </w:r>
    </w:p>
    <w:p>
      <w:r>
        <w:br w:type="page"/>
      </w:r>
    </w:p>
    <w:p>
      <w:r>
        <w:t xml:space="preserve">Page 10 of 13 </w:t>
        <w:br/>
        <w:t xml:space="preserve"> Ans: import  csv </w:t>
        <w:br/>
        <w:t xml:space="preserve">def Add_Device():  </w:t>
        <w:br/>
        <w:t xml:space="preserve">       F=open("Peripheral.csv","a",newline='')  </w:t>
        <w:br/>
        <w:t xml:space="preserve">       W=csv.writer(F)  </w:t>
        <w:br/>
        <w:t xml:space="preserve">P_id=int(input("Enter  the Peripheral  ID")) </w:t>
        <w:br/>
        <w:t xml:space="preserve">P_name=input("Enter Peripheral Name") </w:t>
        <w:br/>
        <w:t xml:space="preserve">Price=int(input("Enter Price"))  </w:t>
        <w:br/>
        <w:t xml:space="preserve">L=[P_id,P_name,Price]  </w:t>
        <w:br/>
        <w:t xml:space="preserve">W.writerow(L)  </w:t>
        <w:br/>
        <w:t xml:space="preserve">F.close()  </w:t>
        <w:br/>
        <w:t xml:space="preserve">def Count_Device():  </w:t>
        <w:br/>
        <w:t xml:space="preserve">       F=open("Peripheral.csv","r") </w:t>
        <w:br/>
        <w:t xml:space="preserve">L=list(csv.reader(F))  </w:t>
        <w:br/>
        <w:t xml:space="preserve">Count=0   </w:t>
        <w:br/>
        <w:t xml:space="preserve">for D in L: </w:t>
        <w:br/>
        <w:t xml:space="preserve">if int(D[ 2])&lt;1000:  </w:t>
        <w:br/>
        <w:t xml:space="preserve">Count+=1 </w:t>
        <w:br/>
        <w:t xml:space="preserve">print(Count)  </w:t>
        <w:br/>
        <w:t xml:space="preserve">        F.close()  </w:t>
        <w:br/>
        <w:t xml:space="preserve"> </w:t>
        <w:br/>
        <w:t xml:space="preserve">OR </w:t>
        <w:br/>
        <w:t xml:space="preserve">Any other  correct  variation  of the code  </w:t>
        <w:br/>
        <w:t xml:space="preserve">34 Pranav is managing a Travel Database and needs to access certain information </w:t>
        <w:br/>
        <w:t xml:space="preserve">from the Hotels and Bookings tables for an upcoming tourism survey. Help him </w:t>
        <w:br/>
        <w:t xml:space="preserve">extract the  required information by writing the appropriate SQL queries as per </w:t>
        <w:br/>
        <w:t xml:space="preserve">the tasks mentioned below:  </w:t>
        <w:br/>
        <w:t xml:space="preserve"> </w:t>
        <w:br/>
        <w:t xml:space="preserve">I. To display a list of customer names who have bookings in any hotel of 'Delhi'  </w:t>
        <w:br/>
        <w:t xml:space="preserve">city.  </w:t>
        <w:br/>
        <w:t xml:space="preserve">II. To display the booking details for customers who have b ooked hotels in  </w:t>
        <w:br/>
        <w:t xml:space="preserve">'Mumbai', 'Chennai', or 'Kolkata'.  </w:t>
        <w:br/>
        <w:t xml:space="preserve">III. To delete all bookings where the check -in date is before 2024 -12-03.  </w:t>
        <w:br/>
        <w:t xml:space="preserve">IV. A. To display the Cartesian Product of the two tables.  </w:t>
        <w:br/>
        <w:t xml:space="preserve">                                                   OR  </w:t>
        <w:br/>
        <w:t xml:space="preserve">B. To display  the customer’s name along with their booked hotel’s name.  4 </w:t>
        <w:br/>
      </w:r>
    </w:p>
    <w:p>
      <w:r>
        <w:br w:type="page"/>
      </w:r>
    </w:p>
    <w:p>
      <w:r>
        <w:t xml:space="preserve">Page 11 of 13 </w:t>
        <w:br/>
        <w:t xml:space="preserve"> Ans: I. SELECT Customer_Name FROM Hotels, Bookings WHERE Hotels.H_ID = Bookings.H_ID </w:t>
        <w:br/>
        <w:t xml:space="preserve">AND City = 'Delhi';  </w:t>
        <w:br/>
        <w:t xml:space="preserve">II. SELECT Bookings.* FROM Hotels, Bookings WHERE Hotels.H_ID =  </w:t>
        <w:br/>
        <w:t xml:space="preserve">Bookings.H_ID AND City IN ('Mumbai', 'Chennai', 'Kolkata');  </w:t>
        <w:br/>
        <w:t xml:space="preserve">III. DELETE FROM Bookings WHERE Check_In &lt; '2024 -12-03';  </w:t>
        <w:br/>
        <w:t xml:space="preserve">IV. A. SELECT * FROM Hotels, Bookings;  </w:t>
        <w:br/>
        <w:t xml:space="preserve">OR  </w:t>
        <w:br/>
        <w:t xml:space="preserve">B. SELECT Customer_Name, Hotel_Name FROM Hotels, Bookings  </w:t>
        <w:br/>
        <w:t xml:space="preserve">WHERE Hotels.H_ID = Bookings.H_ID;   </w:t>
        <w:br/>
        <w:t xml:space="preserve">  </w:t>
        <w:br/>
        <w:t xml:space="preserve">(4 x 1 mark for each correct query)   </w:t>
        <w:br/>
        <w:t xml:space="preserve"> SECTION E  </w:t>
        <w:br/>
        <w:t xml:space="preserve">35 Rehan  wants to write a program in Python to update the quantity to 20 of the </w:t>
        <w:br/>
        <w:t xml:space="preserve">records whose item code is 111 in the table named shop in MySQL database </w:t>
        <w:br/>
        <w:t xml:space="preserve">named Keeper.  </w:t>
        <w:br/>
        <w:t xml:space="preserve">The table shop in MySQL contains the following attributes :  </w:t>
        <w:br/>
        <w:t xml:space="preserve">● Item_code: Item code (Integer)  </w:t>
        <w:br/>
        <w:t xml:space="preserve">● Item_name: Name of item (String)  </w:t>
        <w:br/>
        <w:t xml:space="preserve">● Qty: Quantity of item (Integer)  </w:t>
        <w:br/>
        <w:t xml:space="preserve">● Price: Price of item (Integer)  </w:t>
        <w:br/>
        <w:t xml:space="preserve">Consider the following to establish connectivity between Python and MySQL: </w:t>
        <w:br/>
        <w:t xml:space="preserve">Username: admin  </w:t>
        <w:br/>
        <w:t xml:space="preserve">Password : Shopping  </w:t>
        <w:br/>
        <w:t xml:space="preserve">Host: localhost  4 </w:t>
        <w:br/>
        <w:t xml:space="preserve">Ans: import pymysql as pm  or import mysql.connector as pm  </w:t>
        <w:br/>
        <w:t xml:space="preserve">DB=pm.connect(host="localhost",user="admin",passwd="Shopping",database="Keeper") </w:t>
        <w:br/>
        <w:t xml:space="preserve">MyCursor=DB.cursor()  </w:t>
        <w:br/>
        <w:t xml:space="preserve">SQL="UPDATE SHOP SET QTY=20 WHERE ITEM_CODE=111"  </w:t>
        <w:br/>
        <w:t xml:space="preserve">MyCursor.execute(SQL)  </w:t>
        <w:br/>
        <w:t xml:space="preserve">DB.commit()  </w:t>
        <w:br/>
        <w:t xml:space="preserve"> </w:t>
        <w:br/>
        <w:t xml:space="preserve">OR </w:t>
        <w:br/>
        <w:t xml:space="preserve">Any other correct variation of the code   </w:t>
        <w:br/>
        <w:t xml:space="preserve">36 (A) Differentiate between Binary Files and CSV Files.  </w:t>
        <w:br/>
        <w:t xml:space="preserve"> </w:t>
        <w:br/>
        <w:t xml:space="preserve">(B) A file, PASSENGERS.DAT, stores the records of passengers using the following </w:t>
        <w:br/>
        <w:t xml:space="preserve">structure :  </w:t>
        <w:br/>
        <w:t xml:space="preserve">           [PNR, PName,  BRDSTN, DESTN, FARE]  </w:t>
        <w:br/>
        <w:t xml:space="preserve">where :  </w:t>
        <w:br/>
        <w:t xml:space="preserve">           PNR – Passenger Number (string type)  </w:t>
        <w:br/>
        <w:t xml:space="preserve">           Pname – Passenger Name (string type)  </w:t>
        <w:br/>
        <w:t xml:space="preserve">           BRDSTN  – Boarding Station Name (string type)  </w:t>
        <w:br/>
        <w:t xml:space="preserve">           DESTN  – Destination Station Name (string type)  </w:t>
        <w:br/>
        <w:t xml:space="preserve">           FARE – Fare amount for the journey (float type)  </w:t>
        <w:br/>
        <w:t xml:space="preserve"> </w:t>
        <w:br/>
        <w:t xml:space="preserve">Write user defined functions in Python for the following tasks :  </w:t>
        <w:br/>
        <w:t xml:space="preserve"> </w:t>
        <w:br/>
        <w:t xml:space="preserve">(i) Create() – to input data for passengers and write it in the binary file </w:t>
        <w:br/>
        <w:t xml:space="preserve">PASSENGERS.DAT.  </w:t>
        <w:br/>
        <w:t xml:space="preserve">(ii) SearchDestn(D) –to read contents from the fi le PASSENGERS.DAT  and display the </w:t>
        <w:br/>
        <w:t xml:space="preserve">details of those Passengers whose DESTN matches with the value of D.  </w:t>
        <w:br/>
        <w:t xml:space="preserve"> 5 </w:t>
        <w:br/>
        <w:t xml:space="preserve">(1+4) </w:t>
      </w:r>
    </w:p>
    <w:p>
      <w:r>
        <w:br w:type="page"/>
      </w:r>
    </w:p>
    <w:p>
      <w:r>
        <w:t xml:space="preserve">Page 12 of 13 </w:t>
        <w:br/>
        <w:t xml:space="preserve"> Ans: (A) (One mark for any two correct differences)  </w:t>
        <w:br/>
        <w:t xml:space="preserve"> </w:t>
        <w:br/>
        <w:t xml:space="preserve">(B) (i)  </w:t>
        <w:br/>
        <w:t xml:space="preserve">def Create(): </w:t>
        <w:br/>
        <w:t xml:space="preserve">F=open("PASSENGERS.DAT",  "wb") </w:t>
        <w:br/>
        <w:t xml:space="preserve">REC=[] </w:t>
        <w:br/>
        <w:t xml:space="preserve">while True: </w:t>
        <w:br/>
        <w:t xml:space="preserve">PNR=input( "PNR No:") </w:t>
        <w:br/>
        <w:t xml:space="preserve">PName=input("Name:  ") </w:t>
        <w:br/>
        <w:t xml:space="preserve">BRDSTN=input("Boarding at: ") </w:t>
        <w:br/>
        <w:t xml:space="preserve">DESTN=input("Destination: ") </w:t>
        <w:br/>
        <w:t xml:space="preserve">FARE=float(input("Fare: ")) </w:t>
        <w:br/>
        <w:t xml:space="preserve">Rec.append([PNR,PName,BRDSTN,DESTN,FARE])  </w:t>
        <w:br/>
        <w:t xml:space="preserve">C=input("More(Y/N)?") </w:t>
        <w:br/>
        <w:t xml:space="preserve">if C =='N':  </w:t>
        <w:br/>
        <w:t xml:space="preserve">break </w:t>
        <w:br/>
        <w:t xml:space="preserve">pickle.dump(Rec,F) </w:t>
        <w:br/>
        <w:t xml:space="preserve">F.close()  </w:t>
        <w:br/>
        <w:t xml:space="preserve">OR </w:t>
        <w:br/>
        <w:t xml:space="preserve">Any other equivalent code </w:t>
        <w:br/>
        <w:t xml:space="preserve">(ii) </w:t>
        <w:br/>
        <w:t xml:space="preserve">def SearchDestn(D):  </w:t>
        <w:br/>
        <w:t xml:space="preserve">try:  </w:t>
        <w:br/>
        <w:t xml:space="preserve">F=open("PASSENGERS.DAT", "rb") </w:t>
        <w:br/>
        <w:t xml:space="preserve">Rec=pickle.load(F) </w:t>
        <w:br/>
        <w:t xml:space="preserve">for R in Rec:  </w:t>
        <w:br/>
        <w:t xml:space="preserve">if R[3]==D;  </w:t>
        <w:br/>
        <w:t xml:space="preserve">print(R)  </w:t>
        <w:br/>
        <w:t xml:space="preserve">except:  </w:t>
        <w:br/>
        <w:t xml:space="preserve">   F.close()  </w:t>
        <w:br/>
        <w:t xml:space="preserve">OR </w:t>
        <w:br/>
        <w:t xml:space="preserve">Any other equivalent code  </w:t>
        <w:br/>
        <w:t xml:space="preserve">37 Karnavati Design and Training Institute is setting up its center in Jaipur  </w:t>
        <w:br/>
        <w:t xml:space="preserve">with four specialized units for Design, Media, HR and Training in  </w:t>
        <w:br/>
        <w:t xml:space="preserve">separate buildings. The physical distances between these units and the  </w:t>
        <w:br/>
        <w:t xml:space="preserve">number of computers to be installed in these units are given as follows.   </w:t>
        <w:br/>
        <w:t xml:space="preserve">You as a network expert, have to answer th e queries as raised by the  </w:t>
        <w:br/>
        <w:t xml:space="preserve">administrator as given in (i) to (v).   </w:t>
        <w:br/>
        <w:t xml:space="preserve">Shortest distances between various locations in meters :  </w:t>
        <w:br/>
        <w:t xml:space="preserve"> </w:t>
        <w:br/>
        <w:t xml:space="preserve">Number of computers installed at various locations are as follows:  </w:t>
        <w:br/>
        <w:t xml:space="preserve"> </w:t>
        <w:br/>
        <w:t xml:space="preserve"> 5  </w:t>
        <w:br/>
      </w:r>
    </w:p>
    <w:p>
      <w:r>
        <w:br w:type="page"/>
      </w:r>
    </w:p>
    <w:p>
      <w:r>
        <w:t xml:space="preserve">Page 13 of 13 </w:t>
        <w:br/>
        <w:t xml:space="preserve">  </w:t>
        <w:br/>
        <w:t xml:space="preserve">a)Suggest the most suitable place (i.e.,Unit/Building) to  install the  server of this </w:t>
        <w:br/>
        <w:t xml:space="preserve">Institute with justification.  </w:t>
        <w:br/>
        <w:t xml:space="preserve">b) Suggest an ideal layout for connecting these Unit/Building for a wired </w:t>
        <w:br/>
        <w:t xml:space="preserve">connectivity.  </w:t>
        <w:br/>
        <w:t xml:space="preserve">c) Suggest the devices to be installed in each of these buildings for connecting </w:t>
        <w:br/>
        <w:t xml:space="preserve">computers installed within each of the units out of the following :   </w:t>
        <w:br/>
        <w:t xml:space="preserve">Modem, Switch, Gateway, Router   </w:t>
        <w:br/>
        <w:t xml:space="preserve">d) Suggest an efficient as well as economic wired medium to be used within each </w:t>
        <w:br/>
        <w:t xml:space="preserve">unit for connecting computer systems out of the following network cable :   </w:t>
        <w:br/>
        <w:t xml:space="preserve">Co-axial Cable, Ethernet Cable, Single Pair Telephone Cable.  </w:t>
        <w:br/>
        <w:t xml:space="preserve">e) The institute is planning to connect its admission office in Bangalore,  which is </w:t>
        <w:br/>
        <w:t xml:space="preserve">1960km from institute. Which type of network out of LAN, MAN or WAN will be </w:t>
        <w:br/>
        <w:t xml:space="preserve">formed ? Justify your answer.  </w:t>
        <w:br/>
        <w:t xml:space="preserve">                          OR  </w:t>
        <w:br/>
        <w:t xml:space="preserve">e) Differen tiate between PAN and LAN  </w:t>
        <w:br/>
        <w:t xml:space="preserve"> </w:t>
        <w:br/>
        <w:t xml:space="preserve">Ans: a) Most suitable place to install the server is HR Unit as per 80:20 rule.  </w:t>
        <w:br/>
        <w:t xml:space="preserve">b)   </w:t>
        <w:br/>
        <w:t xml:space="preserve"> </w:t>
        <w:br/>
        <w:t xml:space="preserve">  </w:t>
        <w:br/>
        <w:t xml:space="preserve">  </w:t>
        <w:br/>
        <w:t xml:space="preserve">c) Switch  </w:t>
        <w:br/>
        <w:t xml:space="preserve">d) Ethernet Cable  </w:t>
        <w:br/>
        <w:t xml:space="preserve">e) WAN as the given distance is more than range of LAN and MAN.  </w:t>
        <w:br/>
        <w:t xml:space="preserve">           OR  </w:t>
        <w:br/>
        <w:t xml:space="preserve">e) any one difference of each.   </w:t>
        <w:br/>
        <w:t xml:space="preserve"> </w:t>
        <w:br/>
        <w:t xml:space="preserve"> </w:t>
        <w:br/>
        <w:t xml:space="preserve">********************  </w:t>
        <w:br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t xml:space="preserve"> </w:t>
        <w:br/>
        <w:t xml:space="preserve">  </w:t>
        <w:br/>
        <w:t xml:space="preserve">KENDRIYA VIDYALAYA SANGATHAN, AGRA REGION  </w:t>
        <w:br/>
        <w:t xml:space="preserve">               PRE-BOARD EXAMINATION - 2025 -26  </w:t>
        <w:br/>
        <w:t xml:space="preserve">CLASS - XII               MAX MARKS - 70  </w:t>
        <w:br/>
        <w:t xml:space="preserve">SUB - Computer Science (083)               TIME - 03 घंटे / Hours  </w:t>
        <w:br/>
        <w:t xml:space="preserve">                                  MARKING SCHEME  </w:t>
        <w:br/>
        <w:t xml:space="preserve"> </w:t>
        <w:br/>
        <w:t xml:space="preserve">Q.No                              SECTION A (1x21=21)  Marks  </w:t>
        <w:br/>
        <w:t xml:space="preserve">1 True 1 </w:t>
        <w:br/>
        <w:t xml:space="preserve">2 (d) copy#THON  1 </w:t>
        <w:br/>
        <w:t xml:space="preserve">3 True 1 </w:t>
        <w:br/>
        <w:t xml:space="preserve">4 (b) ['', 'nsp', 'rat', 'onal ', 'dea']  1 </w:t>
        <w:br/>
        <w:t xml:space="preserve">5 b) 5, 8  1 </w:t>
        <w:br/>
        <w:t xml:space="preserve">6 (b) False  1 </w:t>
        <w:br/>
        <w:t xml:space="preserve">7 c )    2 1 </w:t>
        <w:br/>
        <w:t xml:space="preserve">8 (a) cursor.rowcount  1 </w:t>
        <w:br/>
        <w:t xml:space="preserve">9 (c) Alter  1 </w:t>
        <w:br/>
        <w:t xml:space="preserve">10 file.seek(0) ( OR file.seek(0,0) )  1 </w:t>
        <w:br/>
        <w:t xml:space="preserve">11 when no exception occurs  1 </w:t>
        <w:br/>
        <w:t xml:space="preserve">12 (c) 12#15%  1 </w:t>
        <w:br/>
        <w:t xml:space="preserve">13 (b) Count(*)  1 </w:t>
        <w:br/>
        <w:t xml:space="preserve">14 (a) Details of all products whose names start with 'BABY'  1 </w:t>
        <w:br/>
        <w:t xml:space="preserve">15 (d) CHAR  1 </w:t>
        <w:br/>
        <w:t xml:space="preserve">16 b) fetchmany()  1 </w:t>
        <w:br/>
        <w:t xml:space="preserve">17 (c) FTP  1 </w:t>
        <w:br/>
        <w:t xml:space="preserve">18 (a) Repeater  1 </w:t>
        <w:br/>
        <w:t xml:space="preserve">19 (a) Circuit Switching  1 </w:t>
        <w:br/>
        <w:t xml:space="preserve">20 (A) Both A and R are true and R is the correct explanation for A.  1 </w:t>
        <w:br/>
        <w:t xml:space="preserve">21 (C) A is True but R is False.  1 </w:t>
        <w:br/>
        <w:t xml:space="preserve">Q.No  SECTION B (7x2=14)  Marks  </w:t>
        <w:br/>
        <w:t xml:space="preserve">22  </w:t>
        <w:br/>
        <w:t xml:space="preserve">1. </w:t>
        <w:br/>
        <w:t xml:space="preserve">The text files can easily be transferred from one computer system to </w:t>
        <w:br/>
        <w:t xml:space="preserve">another.  </w:t>
        <w:br/>
        <w:t xml:space="preserve">Binary files cannot easily be transferred from one computer system to </w:t>
        <w:br/>
        <w:t xml:space="preserve">another due to variations.  </w:t>
        <w:br/>
        <w:t xml:space="preserve"> </w:t>
        <w:br/>
        <w:t xml:space="preserve">2. </w:t>
        <w:br/>
        <w:t xml:space="preserve">It stores data using ASCII format i.e. human -readable graphic characters.  </w:t>
        <w:br/>
        <w:t xml:space="preserve">It stores data in binary format i.e. with the help of 0 and 1.  </w:t>
        <w:br/>
        <w:t xml:space="preserve">3. </w:t>
        <w:br/>
        <w:t xml:space="preserve">These files are easily readable and modifiable because the content written </w:t>
        <w:br/>
        <w:t xml:space="preserve">in text files is human readable.  </w:t>
        <w:br/>
        <w:t xml:space="preserve">These files are not easily readable and modifiable because the content </w:t>
        <w:br/>
        <w:t xml:space="preserve">written in binary files is not human -readable and it is encrypted content.  2 </w:t>
      </w:r>
    </w:p>
    <w:p>
      <w:r>
        <w:br w:type="page"/>
      </w:r>
    </w:p>
    <w:p>
      <w:r>
        <w:t xml:space="preserve">                                                   OR </w:t>
        <w:br/>
        <w:t xml:space="preserve">Mutable Data Type                                           </w:t>
        <w:br/>
        <w:t xml:space="preserve">Value can be changed at particular index.  </w:t>
        <w:br/>
        <w:t xml:space="preserve">Examples:list, dictionary                                    </w:t>
        <w:br/>
        <w:t xml:space="preserve"> Immutable Data Type value cannot be changed/assigned at particular </w:t>
        <w:br/>
        <w:t xml:space="preserve">index.  </w:t>
        <w:br/>
        <w:t xml:space="preserve">Examples  </w:t>
        <w:br/>
        <w:t xml:space="preserve">Numbers, string  </w:t>
        <w:br/>
        <w:t xml:space="preserve"> </w:t>
        <w:br/>
        <w:t xml:space="preserve"> </w:t>
        <w:br/>
        <w:t xml:space="preserve">23 def checkNumber(N): # Def should be def  </w:t>
        <w:br/>
        <w:t xml:space="preserve">       status = N%2  </w:t>
        <w:br/>
        <w:t xml:space="preserve">       return status  </w:t>
        <w:br/>
        <w:t xml:space="preserve">#main -code  </w:t>
        <w:br/>
        <w:t xml:space="preserve">num= int( input(“ Enter a number to check : “)) # Message not enclosed </w:t>
        <w:br/>
        <w:t xml:space="preserve">within quotation mark  </w:t>
        <w:br/>
        <w:t xml:space="preserve">k=checkNumber(num)  </w:t>
        <w:br/>
        <w:t xml:space="preserve">if k == 0:                                                 #(==  should be used in place of = )  </w:t>
        <w:br/>
        <w:t xml:space="preserve">      print(“This is EVEN number”)     </w:t>
        <w:br/>
        <w:t xml:space="preserve">else:  </w:t>
        <w:br/>
        <w:t xml:space="preserve">      print(“This is ODD number”)       #(indentation should be  used  after else)  2 </w:t>
        <w:br/>
        <w:t xml:space="preserve">24 Given a list L=[10,9,8,7,6]  </w:t>
        <w:br/>
        <w:t xml:space="preserve">(Answer using builtin functions only)  </w:t>
        <w:br/>
        <w:t xml:space="preserve">(I) A) Write a statement to arrange the list in descending order and store it in  </w:t>
        <w:br/>
        <w:t xml:space="preserve">another list L1..  </w:t>
        <w:br/>
        <w:t xml:space="preserve">L = [10, 9, 8, 7, 6]  </w:t>
        <w:br/>
        <w:t xml:space="preserve">L1 = sorted(L, reverse=True)  </w:t>
        <w:br/>
        <w:t xml:space="preserve">OR </w:t>
        <w:br/>
        <w:t xml:space="preserve">B) To display the first three elements.  </w:t>
        <w:br/>
        <w:t xml:space="preserve">L = [10, 9, 8, 7, 6]  </w:t>
        <w:br/>
        <w:t xml:space="preserve">first_three = L[:3]  </w:t>
        <w:br/>
        <w:t xml:space="preserve">(II) A) Write a statement to display the total number of elements in the list.  </w:t>
        <w:br/>
        <w:t xml:space="preserve">L = [10, 9, 8, 7, 6]  </w:t>
        <w:br/>
        <w:t xml:space="preserve">total_elements = len(L)  </w:t>
        <w:br/>
        <w:t xml:space="preserve">OR </w:t>
        <w:br/>
        <w:t xml:space="preserve">B) Write a statement to reverse the elements of the list and store it in </w:t>
        <w:br/>
        <w:t xml:space="preserve">another list  L1. </w:t>
        <w:br/>
        <w:t xml:space="preserve">L = [10, 9, 8, 7, 6]  </w:t>
        <w:br/>
        <w:t xml:space="preserve">L1 = L[:: -1] 2 </w:t>
        <w:br/>
        <w:t xml:space="preserve">25 del Students[Nisha]  </w:t>
        <w:br/>
        <w:t xml:space="preserve">          Or  </w:t>
        <w:br/>
        <w:t xml:space="preserve">Message.count(“is”)  2 </w:t>
        <w:br/>
        <w:t xml:space="preserve">26 B), (C)  </w:t>
        <w:br/>
        <w:t xml:space="preserve">(½ x 2 = 1 Mark)  </w:t>
        <w:br/>
        <w:t xml:space="preserve">Minimum and maximum possible values of the variable x: 1,3  </w:t>
        <w:br/>
        <w:t xml:space="preserve">(½ x 2 = 1 Mark)  2 </w:t>
        <w:br/>
        <w:t xml:space="preserve">27 (I) A) Differentiate ORDER BY and GROUP BY with an example.  </w:t>
        <w:br/>
        <w:t xml:space="preserve">The ORDER BY clause is used to sort the result set (the rows returned by a  </w:t>
        <w:br/>
        <w:t xml:space="preserve">query) in either ascending (ASC) or descending (DESC) order based on one 2 </w:t>
      </w:r>
    </w:p>
    <w:p>
      <w:r>
        <w:br w:type="page"/>
      </w:r>
    </w:p>
    <w:p>
      <w:r>
        <w:t xml:space="preserve">or more columns.  </w:t>
        <w:br/>
        <w:t xml:space="preserve">The GROUP BY clause is used to group rows that have the same values in  </w:t>
        <w:br/>
        <w:t xml:space="preserve">specified columns. It is typically used with aggregate functions like </w:t>
        <w:br/>
        <w:t xml:space="preserve">COUNT(),   SUM(), AVG(), etc., to perform operations on each group of </w:t>
        <w:br/>
        <w:t xml:space="preserve">rows.  </w:t>
        <w:br/>
        <w:t xml:space="preserve"> </w:t>
        <w:br/>
        <w:t xml:space="preserve">                                         OR </w:t>
        <w:br/>
        <w:t xml:space="preserve">DDL –ALTER , DROP  </w:t>
        <w:br/>
        <w:t xml:space="preserve">DML -INSERT , UPDATE  </w:t>
        <w:br/>
        <w:t xml:space="preserve">28 Internet means interconnected networks that spread all over the world (i.e. </w:t>
        <w:br/>
        <w:t xml:space="preserve">the physical infrastructure), while WWW means the information’s (available </w:t>
        <w:br/>
        <w:t xml:space="preserve">in the form of webpages) that can be accessed through internet.  </w:t>
        <w:br/>
        <w:t xml:space="preserve"> </w:t>
        <w:br/>
        <w:t xml:space="preserve">                                         OR </w:t>
        <w:br/>
        <w:t xml:space="preserve">IP addresses look like this: 192.168.12.134.  </w:t>
        <w:br/>
        <w:t xml:space="preserve">Domain names look like this: “www.google.com”  </w:t>
        <w:br/>
        <w:t xml:space="preserve">Domain names are easier for us to remember and use, while computers are </w:t>
        <w:br/>
        <w:t xml:space="preserve">quite handy with numbers. Thus, we use DNS (Domain Naming System) to </w:t>
        <w:br/>
        <w:t xml:space="preserve">translate domain names into the IP addresses.  </w:t>
        <w:br/>
        <w:t xml:space="preserve">IP address is a unique identifier for a computer or device on internet. A </w:t>
        <w:br/>
        <w:t xml:space="preserve">domain name (website name) is a name that identifies one or more IP </w:t>
        <w:br/>
        <w:t xml:space="preserve">addresses (when hosted at different servers for load balancing).  2 </w:t>
        <w:br/>
        <w:t xml:space="preserve">Q.No  SECTION C (3X3=9)  Marks  </w:t>
        <w:br/>
        <w:t xml:space="preserve">29 </w:t>
        <w:br/>
        <w:t xml:space="preserve"> </w:t>
        <w:br/>
        <w:t xml:space="preserve"> </w:t>
        <w:br/>
        <w:t xml:space="preserve">                                               OR </w:t>
        <w:br/>
        <w:t xml:space="preserve"> 3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30 </w:t>
        <w:br/>
        <w:t xml:space="preserve"> 3 </w:t>
        <w:br/>
        <w:t xml:space="preserve">31 PPW%RRllN%  </w:t>
        <w:br/>
        <w:t xml:space="preserve">       OR </w:t>
        <w:br/>
        <w:t xml:space="preserve">10.0 # 10.0  </w:t>
        <w:br/>
        <w:t xml:space="preserve">10.0 $ 20  </w:t>
        <w:br/>
        <w:t xml:space="preserve">1.0 # 1.0  </w:t>
        <w:br/>
        <w:t xml:space="preserve">1.0 $ 20  3 </w:t>
        <w:br/>
        <w:t xml:space="preserve">Q.No  SECTION D (4X4=16)  Marks  </w:t>
        <w:br/>
        <w:t xml:space="preserve">32 I  )SELECT SurName, FirstName, City FROM Employee  WHERE City =  </w:t>
        <w:br/>
        <w:t xml:space="preserve">'Udhamwara ’ </w:t>
        <w:br/>
        <w:t xml:space="preserve">II) SELECT PID, City, Pincode FROM Employee  ORDER BY Pincode </w:t>
        <w:br/>
        <w:t xml:space="preserve">DESC;  </w:t>
        <w:br/>
        <w:t xml:space="preserve">III) SELECT FirstName, City FROM Employee  WHERE Gender = 'Female' </w:t>
        <w:br/>
        <w:t xml:space="preserve">AND  BasicSalary &gt; 40000;  </w:t>
        <w:br/>
        <w:t xml:space="preserve">IV) SELECT MAX(BasicSalary) AS HighestSalary FROM  Employee  </w:t>
        <w:br/>
        <w:t xml:space="preserve">WHERE Gender = 'Male';  4 </w:t>
        <w:br/>
      </w:r>
    </w:p>
    <w:p>
      <w:r>
        <w:br w:type="page"/>
      </w:r>
    </w:p>
    <w:p>
      <w:r>
        <w:t xml:space="preserve"> </w:t>
        <w:br/>
        <w:t xml:space="preserve">                                              OR </w:t>
        <w:br/>
        <w:t xml:space="preserve"> </w:t>
        <w:br/>
        <w:t xml:space="preserve"> </w:t>
        <w:br/>
        <w:t xml:space="preserve">ii)  </w:t>
        <w:br/>
        <w:t xml:space="preserve"> </w:t>
        <w:br/>
        <w:t xml:space="preserve">III)  </w:t>
        <w:br/>
        <w:t xml:space="preserve">IV)  </w:t>
        <w:br/>
        <w:t xml:space="preserve">33  </w:t>
        <w:br/>
        <w:t xml:space="preserve">import csv  </w:t>
        <w:br/>
        <w:t xml:space="preserve">def Add_detail( ):  </w:t>
        <w:br/>
        <w:t xml:space="preserve">      F=open("sports.csv","a")  </w:t>
        <w:br/>
        <w:t xml:space="preserve">      W=csv.writer(F)  </w:t>
        <w:br/>
        <w:t xml:space="preserve">      sport_id=int(input("Sport id:"))  </w:t>
        <w:br/>
        <w:t xml:space="preserve">      competition=input("Competition:")  </w:t>
        <w:br/>
        <w:t xml:space="preserve">      prize_won=input("Prize won:")  </w:t>
        <w:br/>
        <w:t xml:space="preserve">      L=[sport_id,competition,prize_won]  </w:t>
        <w:br/>
        <w:t xml:space="preserve">      W.writerow(L)  </w:t>
        <w:br/>
        <w:t xml:space="preserve">      F.close( )  4 </w:t>
        <w:br/>
      </w:r>
    </w:p>
    <w:p>
      <w:r>
        <w:br w:type="page"/>
      </w:r>
    </w:p>
    <w:p>
      <w:r>
        <w:t xml:space="preserve"> </w:t>
        <w:br/>
        <w:t xml:space="preserve">def Count_Medal( ):  </w:t>
        <w:br/>
        <w:t xml:space="preserve">     F=open("sports.csv","r")  </w:t>
        <w:br/>
        <w:t xml:space="preserve">     L=list(csv.reader(F))  </w:t>
        <w:br/>
        <w:t xml:space="preserve">     for D in L:  </w:t>
        <w:br/>
        <w:t xml:space="preserve">           if D[2]=="Gold":  </w:t>
        <w:br/>
        <w:t xml:space="preserve">                 print("Competition:",D[1])  </w:t>
        <w:br/>
        <w:t xml:space="preserve">      F.close( )  </w:t>
        <w:br/>
        <w:t xml:space="preserve"> </w:t>
        <w:br/>
        <w:t xml:space="preserve">34  </w:t>
        <w:br/>
        <w:t xml:space="preserve">i) select firstname, lastname, address, city from employees where city = </w:t>
        <w:br/>
        <w:t xml:space="preserve">'paris';  </w:t>
        <w:br/>
        <w:t xml:space="preserve"> </w:t>
        <w:br/>
        <w:t xml:space="preserve">ii) select * from employees order by firstname desc;  </w:t>
        <w:br/>
        <w:t xml:space="preserve">iii) select e. firstname, e. lastname, s. salary from employees e  </w:t>
        <w:br/>
        <w:t xml:space="preserve">join empsalary s on e.empid = s.empid where s.designation = 'manager';  </w:t>
        <w:br/>
        <w:t xml:space="preserve">iv) manager 215000  </w:t>
        <w:br/>
        <w:t xml:space="preserve">clerk 135000  </w:t>
        <w:br/>
        <w:t xml:space="preserve">        or  </w:t>
        <w:br/>
        <w:t xml:space="preserve">32000  </w:t>
        <w:br/>
        <w:t xml:space="preserve"> 4 </w:t>
        <w:br/>
        <w:t xml:space="preserve">35 </w:t>
        <w:br/>
        <w:t xml:space="preserve">mycon.close()  4 </w:t>
        <w:br/>
        <w:t xml:space="preserve">Q.No  SECTION E (5X2=10)  Marks  </w:t>
        <w:br/>
      </w:r>
    </w:p>
    <w:p>
      <w:r>
        <w:br w:type="page"/>
      </w:r>
    </w:p>
    <w:p>
      <w:r>
        <w:t xml:space="preserve">36 </w:t>
        <w:br/>
        <w:t xml:space="preserve"> </w:t>
        <w:br/>
        <w:t xml:space="preserve">               </w:t>
        <w:br/>
        <w:t xml:space="preserve">          book['price'] = float(input("Enter Book Price: "))  </w:t>
        <w:br/>
        <w:t xml:space="preserve">         pickle.dump(book, f)  </w:t>
        <w:br/>
        <w:t xml:space="preserve"> </w:t>
        <w:br/>
        <w:t xml:space="preserve">ii) </w:t>
        <w:br/>
        <w:t xml:space="preserve">        </w:t>
        <w:br/>
        <w:t xml:space="preserve">                 </w:t>
        <w:br/>
        <w:t xml:space="preserve">              print("File not found.")  </w:t>
        <w:br/>
        <w:t xml:space="preserve">  5 </w:t>
        <w:br/>
        <w:t xml:space="preserve">37  </w:t>
        <w:br/>
        <w:t xml:space="preserve">(a)  5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Or any other suitable cable layout.  </w:t>
        <w:br/>
        <w:t xml:space="preserve">b) Switch  </w:t>
        <w:br/>
        <w:t xml:space="preserve"> c) Admin block, as it has maximum number of computers.  </w:t>
        <w:br/>
        <w:t xml:space="preserve"> d) WAN  </w:t>
        <w:br/>
        <w:t xml:space="preserve">e) Optical Fiber 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Page 1 of 7  | KVS – Regional Office AGRA | Session 2025 -26 KENDRIYA VIDYALAYA SANGATHAN AGRA  REGION  </w:t>
        <w:br/>
        <w:t xml:space="preserve">PREPARATORY  EXAMINATION  (Session 202 5-26) </w:t>
        <w:br/>
        <w:t xml:space="preserve">Class   : XII        Time Allowed  : 01:30 Hours  </w:t>
        <w:br/>
        <w:t xml:space="preserve">Subject  : (083) Computer Science    Maximum Marks  : 60 </w:t>
        <w:br/>
        <w:t xml:space="preserve"> </w:t>
        <w:br/>
        <w:t xml:space="preserve">General instructions:  </w:t>
        <w:br/>
        <w:t xml:space="preserve"> This question paper contains two sections, Section A to B . </w:t>
        <w:br/>
        <w:t xml:space="preserve"> All questions are compulsory.  </w:t>
        <w:br/>
        <w:t xml:space="preserve"> Section A has  45 questions carrying 01 mark each  and mcq based . </w:t>
        <w:br/>
        <w:t xml:space="preserve"> Section B has 15 questions  based on assertion reason carrying 01  marks each.  </w:t>
        <w:br/>
        <w:t xml:space="preserve"> All programming questions are to be answered using Python Language only.  </w:t>
        <w:br/>
        <w:t xml:space="preserve">Section – A (MCQ)  </w:t>
        <w:br/>
        <w:t xml:space="preserve">Q01.  Select the output of the code:  </w:t>
        <w:br/>
        <w:t xml:space="preserve">s = "Bring it on"  </w:t>
        <w:br/>
        <w:t xml:space="preserve">l = s.split()           </w:t>
        <w:br/>
        <w:t xml:space="preserve">s_new = "#".join([l[0].lower(), l[1], l[2].title()])  </w:t>
        <w:br/>
        <w:t xml:space="preserve">print(s_new)  </w:t>
        <w:br/>
        <w:t xml:space="preserve">A) bring#it#ON B) bring#it#on C) Bring#it#On D) bring#it#On  (1) </w:t>
        <w:br/>
        <w:t xml:space="preserve">Q02.  Predict the output of the following Python statements:  </w:t>
        <w:br/>
        <w:t xml:space="preserve">import statistics as s  </w:t>
        <w:br/>
        <w:t xml:space="preserve">s.mode ([10, 20, 10, 30, 10, 20, 30])  </w:t>
        <w:br/>
        <w:t xml:space="preserve">A)30 B) 20 C)10 D) 18.5  (1) </w:t>
        <w:br/>
        <w:t xml:space="preserve">Q03.  What possible output is expected to be displayed on the screen at the time of execution  </w:t>
        <w:br/>
        <w:t xml:space="preserve">of the Python program from the following code?  </w:t>
        <w:br/>
        <w:t xml:space="preserve">import random  </w:t>
        <w:br/>
        <w:t xml:space="preserve">L=[10,30,50,70]  </w:t>
        <w:br/>
        <w:t xml:space="preserve">Lower=random.randint(2,2)  </w:t>
        <w:br/>
        <w:t xml:space="preserve">Upper=random.randint(2,3)  </w:t>
        <w:br/>
        <w:t xml:space="preserve">for K in range(Lower, Upper+1):  </w:t>
        <w:br/>
        <w:t xml:space="preserve"> print(L[K], end="@")  </w:t>
        <w:br/>
        <w:t xml:space="preserve">A) 50@70@ B) 90@ C) 10@30@50@ D) 10@30@50@70@  (1) </w:t>
        <w:br/>
        <w:t xml:space="preserve">Q04.  Find the output:  </w:t>
        <w:br/>
        <w:t xml:space="preserve">A=”MISSISSIPPI”  </w:t>
        <w:br/>
        <w:t xml:space="preserve">print(A[:4]+’#’+A[ -5:-1]) </w:t>
        <w:br/>
        <w:t xml:space="preserve">A) MISSI#SIPPI   B) MISS#SIPPI   C) MISS#IPPIS   D) MISSI#PPIS  (1) </w:t>
        <w:br/>
        <w:t xml:space="preserve">Q05.  What is the output of the following code?  </w:t>
        <w:br/>
        <w:t xml:space="preserve">Text = 'Happy hour12 -3' </w:t>
        <w:br/>
        <w:t xml:space="preserve">L = " "  </w:t>
        <w:br/>
        <w:t xml:space="preserve">for i in range(len(Text)):  </w:t>
        <w:br/>
        <w:t xml:space="preserve">    if Text[i].isupper():  </w:t>
        <w:br/>
        <w:t xml:space="preserve">        L = L + Text[i].lower()  (1) </w:t>
      </w:r>
    </w:p>
    <w:p>
      <w:r>
        <w:br w:type="page"/>
      </w:r>
    </w:p>
    <w:p>
      <w:r>
        <w:t xml:space="preserve"> </w:t>
        <w:br/>
        <w:t xml:space="preserve">Page 2 of 7  | KVS – Regional Office AGRA | Session 2025 -26     elif Text[i].islower():  </w:t>
        <w:br/>
        <w:t xml:space="preserve">        L = L + Text[i].upper()  </w:t>
        <w:br/>
        <w:t xml:space="preserve">    elif Text[i].isdigit():  </w:t>
        <w:br/>
        <w:t xml:space="preserve">        L = L + (Text[i] * 2)  </w:t>
        <w:br/>
        <w:t xml:space="preserve">    else:  </w:t>
        <w:br/>
        <w:t xml:space="preserve">        L = L + '#'  </w:t>
        <w:br/>
        <w:t xml:space="preserve">print(L)  </w:t>
        <w:br/>
        <w:t xml:space="preserve">(A)hAPPY#HOUR1122#33          (B)Happy#hOUR12#3  </w:t>
        <w:br/>
        <w:t xml:space="preserve">(C)hAPPY#HOUR112233            (D)Happy Hour11 22 33 #  </w:t>
        <w:br/>
        <w:t xml:space="preserve">Q06.  Given a Tuple tup1= (10, 20, 30, 40, 50, 60, 70, 80, 90).  </w:t>
        <w:br/>
        <w:t xml:space="preserve">What will be the output of print (tup1 [ -2: -5])? </w:t>
        <w:br/>
        <w:t xml:space="preserve"> A) (80,70,60)     B) ( )     C) (60,70,80)      D) Error  (1) </w:t>
        <w:br/>
        <w:t xml:space="preserve">Q07.  Consider the given expression:  </w:t>
        <w:br/>
        <w:t xml:space="preserve">17%5==2 and 4%2&gt;0 or 15//2==7.5  </w:t>
        <w:br/>
        <w:t xml:space="preserve">Which of the following will be correct output if the given expression is evaluated?  </w:t>
        <w:br/>
        <w:t xml:space="preserve">A)True B) False C)None D)Null  (1) </w:t>
        <w:br/>
        <w:t xml:space="preserve">Q08.  What is the scope of variables declared inside a function?  </w:t>
        <w:br/>
        <w:t xml:space="preserve">A) Global  </w:t>
        <w:br/>
        <w:t xml:space="preserve">B) Local  </w:t>
        <w:br/>
        <w:t xml:space="preserve">C) Universal  </w:t>
        <w:br/>
        <w:t xml:space="preserve">D) None of the above  (1) </w:t>
        <w:br/>
        <w:t xml:space="preserve">Q09.  Rashmin is learning the python functions He read the topic types of python  </w:t>
        <w:br/>
        <w:t xml:space="preserve">functions. He read that functions already available in the python library is  </w:t>
        <w:br/>
        <w:t xml:space="preserve">called ______ _____. Fill appropriate word in this blank:  </w:t>
        <w:br/>
        <w:t xml:space="preserve">A) UDF (User Defined Function)  </w:t>
        <w:br/>
        <w:t xml:space="preserve">B) Built -in Functions  </w:t>
        <w:br/>
        <w:t xml:space="preserve">C) Modules  </w:t>
        <w:br/>
        <w:t xml:space="preserve">D) Reusable Function  (1) </w:t>
        <w:br/>
        <w:t xml:space="preserve">Q10.  Which of the following keywords is used to handle exceptions in Python?  </w:t>
        <w:br/>
        <w:t xml:space="preserve">A) catch  </w:t>
        <w:br/>
        <w:t xml:space="preserve">B) except  </w:t>
        <w:br/>
        <w:t xml:space="preserve">C) error  </w:t>
        <w:br/>
        <w:t xml:space="preserve">D) throw  (1) </w:t>
        <w:br/>
        <w:t xml:space="preserve">Q11.  Which of the following function header is correct:  </w:t>
        <w:br/>
        <w:t xml:space="preserve">A) def discount(rate=7,qty,dis=5)  </w:t>
        <w:br/>
        <w:t xml:space="preserve">B) def discount(rate=7,qty,dis)  </w:t>
        <w:br/>
        <w:t xml:space="preserve">C) def discount(rate,qty,dis=5)  </w:t>
        <w:br/>
        <w:t xml:space="preserve">D) def discount(qty,rate=7,dis)  (1) </w:t>
        <w:br/>
        <w:t xml:space="preserve">Q12.  What will be the output of the following?  </w:t>
        <w:br/>
        <w:t xml:space="preserve">def f(x):  </w:t>
        <w:br/>
        <w:t xml:space="preserve"> return x * x </w:t>
        <w:br/>
        <w:t xml:space="preserve">print(f(5))  </w:t>
        <w:br/>
        <w:t xml:space="preserve">A) 5 </w:t>
        <w:br/>
        <w:t xml:space="preserve">B) 10  </w:t>
        <w:br/>
        <w:t xml:space="preserve">C) 25  (1) </w:t>
      </w:r>
    </w:p>
    <w:p>
      <w:r>
        <w:br w:type="page"/>
      </w:r>
    </w:p>
    <w:p>
      <w:r>
        <w:t xml:space="preserve"> </w:t>
        <w:br/>
        <w:t xml:space="preserve">Page 3 of 7  | KVS – Regional Office AGRA | Session 2025 -26 D) None  </w:t>
        <w:br/>
        <w:t xml:space="preserve">Q13.  Assume a stack has size 10. If a user tries to push a 11th element to a stack, which of the </w:t>
        <w:br/>
        <w:t xml:space="preserve">mentioned condition will arise?  </w:t>
        <w:br/>
        <w:t xml:space="preserve">A) Underflow B) Overflow C) Crash D) Successful Insertion  (1) </w:t>
        <w:br/>
        <w:t xml:space="preserve">Q14.  The peek operation refers to accessing/inspecting the top element in the stack  </w:t>
        <w:br/>
        <w:t xml:space="preserve">A) True  </w:t>
        <w:br/>
        <w:t xml:space="preserve">B) False  (1) </w:t>
        <w:br/>
        <w:t xml:space="preserve">Q15.  Which pointer is associated with a stack?  </w:t>
        <w:br/>
        <w:t xml:space="preserve">A) First  </w:t>
        <w:br/>
        <w:t xml:space="preserve">B) Front  </w:t>
        <w:br/>
        <w:t xml:space="preserve">C) Rear  </w:t>
        <w:br/>
        <w:t xml:space="preserve">D) Top  (1) </w:t>
        <w:br/>
        <w:t xml:space="preserve">Q16.  What does the following code do when executed?  </w:t>
        <w:br/>
        <w:t xml:space="preserve">file = open("data.txt", "r") </w:t>
        <w:br/>
        <w:t xml:space="preserve">file.seek(10, 1)  </w:t>
        <w:br/>
        <w:t xml:space="preserve">A) Moves the file pointer to the 10th byte from the beginning of the file.  </w:t>
        <w:br/>
        <w:t xml:space="preserve">B) Moves the file pointer 10 bytes forward from the current position.  </w:t>
        <w:br/>
        <w:t xml:space="preserve">C) Moves the file pointer 10 bytes backward from the end of the file.  </w:t>
        <w:br/>
        <w:t xml:space="preserve">D) Reads 10 bytes f rom the current position.  (1) </w:t>
        <w:br/>
        <w:t xml:space="preserve">Q17.  Which of the following function is used with the csv modules in Python to  read the content </w:t>
        <w:br/>
        <w:t xml:space="preserve">of a csv file into an object ?  </w:t>
        <w:br/>
        <w:t xml:space="preserve">A) readrow() B) readrows() C) reader() D) load()  (1) </w:t>
        <w:br/>
        <w:t xml:space="preserve">Q18.  How can you change the delimiter from comma to semicolon when writing  a CSV file?  </w:t>
        <w:br/>
        <w:t xml:space="preserve">A) Use delimiter=';' in open()  </w:t>
        <w:br/>
        <w:t xml:space="preserve">B) Use csv.writer(f, sep=';')  </w:t>
        <w:br/>
        <w:t xml:space="preserve">C) Use csv.writer(f, delimiter=';')  </w:t>
        <w:br/>
        <w:t xml:space="preserve">D) You cannot change the delimiter  (1) </w:t>
        <w:br/>
        <w:t xml:space="preserve">Q19.  What is the correct way to load an object from a binary file using pickle?  </w:t>
        <w:br/>
        <w:t xml:space="preserve">A) pickle.open(file)  </w:t>
        <w:br/>
        <w:t xml:space="preserve">B) pickle.read(file)  </w:t>
        <w:br/>
        <w:t xml:space="preserve">C) pickle.load(file)  </w:t>
        <w:br/>
        <w:t xml:space="preserve">D) pickle.extract(file)  (1) </w:t>
        <w:br/>
        <w:t xml:space="preserve">Q20.  What happens if you try to open a binary file in 'rb' mode that does not exist?  </w:t>
        <w:br/>
        <w:t xml:space="preserve">A) It creates a new file  </w:t>
        <w:br/>
        <w:t xml:space="preserve">B) It raises a FileNotFoundError  </w:t>
        <w:br/>
        <w:t xml:space="preserve">C) It returns  None  </w:t>
        <w:br/>
        <w:t xml:space="preserve">D) It opens an empty file  (1) </w:t>
        <w:br/>
        <w:t xml:space="preserve">Q21.  Which one of the following is an example of a DBMS?  </w:t>
        <w:br/>
        <w:t xml:space="preserve">A) MS Excel  </w:t>
        <w:br/>
        <w:t xml:space="preserve">B) Oracle  </w:t>
        <w:br/>
        <w:t xml:space="preserve">C) Notepad  </w:t>
        <w:br/>
        <w:t xml:space="preserve">D) Microsoft Word  (1) </w:t>
        <w:br/>
        <w:t xml:space="preserve">Q22.  Which of the following is used to uniquely identify each record in a table?  </w:t>
        <w:br/>
        <w:t xml:space="preserve">A) Foreign key  </w:t>
        <w:br/>
        <w:t xml:space="preserve">B) Candidate key  (1) </w:t>
      </w:r>
    </w:p>
    <w:p>
      <w:r>
        <w:br w:type="page"/>
      </w:r>
    </w:p>
    <w:p>
      <w:r>
        <w:t xml:space="preserve"> </w:t>
        <w:br/>
        <w:t xml:space="preserve">Page 4 of 7  | KVS – Regional Office AGRA | Session 2025 -26 C) Primary key  </w:t>
        <w:br/>
        <w:t xml:space="preserve">D) Alternate key  </w:t>
        <w:br/>
        <w:t xml:space="preserve">Q23.  Which of the following is a valid SQL command to display all records  </w:t>
        <w:br/>
        <w:t xml:space="preserve">from a table named Students?  </w:t>
        <w:br/>
        <w:t xml:space="preserve">A) SHOW * FROM Students;  </w:t>
        <w:br/>
        <w:t xml:space="preserve">B) DISPLAY ALL FROM Students;  </w:t>
        <w:br/>
        <w:t xml:space="preserve">C) SELECT * FROM Students;  </w:t>
        <w:br/>
        <w:t xml:space="preserve">D) VIEW * FROM Students;  (1) </w:t>
        <w:br/>
        <w:t xml:space="preserve">Q24.  Which SQL keyword is used to sort the result -set? </w:t>
        <w:br/>
        <w:t xml:space="preserve">A) ORDER  </w:t>
        <w:br/>
        <w:t xml:space="preserve">B) SORT  </w:t>
        <w:br/>
        <w:t xml:space="preserve">C) GROUP  </w:t>
        <w:br/>
        <w:t xml:space="preserve">D) ORDER BY  (1) </w:t>
        <w:br/>
        <w:t xml:space="preserve">Q25.  Which SQL command is used to remove a record from a table?  </w:t>
        <w:br/>
        <w:t xml:space="preserve">A) Remove  </w:t>
        <w:br/>
        <w:t xml:space="preserve">B) Delete  </w:t>
        <w:br/>
        <w:t xml:space="preserve">C) Erase  </w:t>
        <w:br/>
        <w:t xml:space="preserve">D) Drop  (1) </w:t>
        <w:br/>
        <w:t xml:space="preserve">Q26.  Which SQL command is used to remove all records from a table without deleting the table </w:t>
        <w:br/>
        <w:t xml:space="preserve">structure?  </w:t>
        <w:br/>
        <w:t xml:space="preserve">A) DELETE  </w:t>
        <w:br/>
        <w:t xml:space="preserve">B) DROP  </w:t>
        <w:br/>
        <w:t xml:space="preserve">C) TRUNCATE  </w:t>
        <w:br/>
        <w:t xml:space="preserve">D) REMOVE  (1) </w:t>
        <w:br/>
        <w:t xml:space="preserve">Q27.  Which of the following is used to maintain data integrity between related tables?  </w:t>
        <w:br/>
        <w:t xml:space="preserve">A) Foreign Key  </w:t>
        <w:br/>
        <w:t xml:space="preserve">B) Primary Key  </w:t>
        <w:br/>
        <w:t xml:space="preserve">C) Alternate Key  </w:t>
        <w:br/>
        <w:t xml:space="preserve">D) Super Key  (1) </w:t>
        <w:br/>
        <w:t xml:space="preserve">Q28.  Which of the following SQL statements will display names starting with “A”?  </w:t>
        <w:br/>
        <w:t xml:space="preserve">A) SELECT Name FROM STUDENT WHERE Name LIKE '%A';  </w:t>
        <w:br/>
        <w:t xml:space="preserve">B) SELECT Name FROM STUDENT WHERE Name LIKE 'A%';  </w:t>
        <w:br/>
        <w:t xml:space="preserve">C) SELECT Name FROM STUDENT WHERE Name LIKE '_A%';  </w:t>
        <w:br/>
        <w:t xml:space="preserve">D) SELECT  Name FROM STUDENT WHERE Name LIKE '%A%';  (1) </w:t>
        <w:br/>
        <w:t xml:space="preserve">Q29.  Which of the following SQL statements will create a table with a NOT NULL constraint?  </w:t>
        <w:br/>
        <w:t xml:space="preserve">A) CREATE TABLE Student(Name VARCHAR(20) NOT NULL, Age INT);  </w:t>
        <w:br/>
        <w:t xml:space="preserve">B) CREATE TABLE Student(Name VARCHAR(20), Age INT NOT NUL L); </w:t>
        <w:br/>
        <w:t xml:space="preserve">C) Both A and B  </w:t>
        <w:br/>
        <w:t xml:space="preserve">D) None  (1) </w:t>
        <w:br/>
        <w:t xml:space="preserve">Q30.  What will be the output of this SQL expression?  </w:t>
        <w:br/>
        <w:t xml:space="preserve">SELECT SUBSTR('DATABASE', 2, 3);  </w:t>
        <w:br/>
        <w:t xml:space="preserve">A) ATA  </w:t>
        <w:br/>
        <w:t xml:space="preserve">B) ATA  </w:t>
        <w:br/>
        <w:t xml:space="preserve">C) ATA  </w:t>
        <w:br/>
        <w:t xml:space="preserve">D) ATA  (1) </w:t>
        <w:br/>
        <w:t xml:space="preserve">Q31.  Which of the following is NOT an aggregate function?  (1) </w:t>
      </w:r>
    </w:p>
    <w:p>
      <w:r>
        <w:br w:type="page"/>
      </w:r>
    </w:p>
    <w:p>
      <w:r>
        <w:t xml:space="preserve"> </w:t>
        <w:br/>
        <w:t xml:space="preserve">Page 5 of 7  | KVS – Regional Office AGRA | Session 2025 -26 A) COUNT()  </w:t>
        <w:br/>
        <w:t xml:space="preserve">B) MAX()  </w:t>
        <w:br/>
        <w:t xml:space="preserve">C) AVG()  </w:t>
        <w:br/>
        <w:t xml:space="preserve">D) MID()  </w:t>
        <w:br/>
        <w:t xml:space="preserve">Q32.  Which SQL clause is used to filter records after grouping?  </w:t>
        <w:br/>
        <w:t xml:space="preserve">A) WHERE  </w:t>
        <w:br/>
        <w:t xml:space="preserve">B) ORDER BY  </w:t>
        <w:br/>
        <w:t xml:space="preserve">C) HAVING  </w:t>
        <w:br/>
        <w:t xml:space="preserve">D) GROUP BY  (1) </w:t>
        <w:br/>
        <w:t xml:space="preserve">Q33.  Which constraint ensures that a column must have a value in every record?  </w:t>
        <w:br/>
        <w:t xml:space="preserve">A) DEFAULT  </w:t>
        <w:br/>
        <w:t xml:space="preserve">B) CHECK  </w:t>
        <w:br/>
        <w:t xml:space="preserve">C) NOT NULL  </w:t>
        <w:br/>
        <w:t xml:space="preserve">D) UNIQUE  (1) </w:t>
        <w:br/>
        <w:t xml:space="preserve">Q34.  In SQL, a relation consists of 5 columns and 6 rows. If 2 columns and 3  </w:t>
        <w:br/>
        <w:t xml:space="preserve">rows are added to the existing relation, what will be the updated degree  </w:t>
        <w:br/>
        <w:t xml:space="preserve">of a relation?  </w:t>
        <w:br/>
        <w:t xml:space="preserve">A) Degree: 7  </w:t>
        <w:br/>
        <w:t xml:space="preserve">B) Degree: 8  </w:t>
        <w:br/>
        <w:t xml:space="preserve">C) Degree: 9  </w:t>
        <w:br/>
        <w:t xml:space="preserve">D) Degree: 6  (1) </w:t>
        <w:br/>
        <w:t xml:space="preserve">Q35.  Find Odd One Out?  </w:t>
        <w:br/>
        <w:t xml:space="preserve">A) Group By  </w:t>
        <w:br/>
        <w:t xml:space="preserve">B) Desc  </w:t>
        <w:br/>
        <w:t xml:space="preserve">C) Asc  </w:t>
        <w:br/>
        <w:t xml:space="preserve">D) Order By  (1) </w:t>
        <w:br/>
        <w:t xml:space="preserve">Q36.  What does the connect () function in mysql.connector do?  </w:t>
        <w:br/>
        <w:t xml:space="preserve">A) Creates a table in the database  </w:t>
        <w:br/>
        <w:t xml:space="preserve">B) Executes SQL queries  </w:t>
        <w:br/>
        <w:t xml:space="preserve">C) Establishes a connection to the database  </w:t>
        <w:br/>
        <w:t xml:space="preserve">D) Disconnects from the server  (1) </w:t>
        <w:br/>
        <w:t xml:space="preserve">Q37.  What is the correct order of steps to connect Python with a MySQL database?  </w:t>
        <w:br/>
        <w:t xml:space="preserve">A) Execute → Connect → Cursor → Commit  </w:t>
        <w:br/>
        <w:t xml:space="preserve">B) Connect → Cursor → Execute → Commit  </w:t>
        <w:br/>
        <w:t xml:space="preserve">C) Connect → Execute → Cursor → Commit  </w:t>
        <w:br/>
        <w:t xml:space="preserve">D) Cursor → Connect → Execute → Commit  (1) </w:t>
        <w:br/>
        <w:t xml:space="preserve">Q38.  Which of the following lines correctly conn ects to a MySQL database?  </w:t>
        <w:br/>
        <w:t xml:space="preserve">A) mysql.connect(user="root", password="1234")  </w:t>
        <w:br/>
        <w:t xml:space="preserve">B) mysql.connector.connect(host="localhost", user="root", password="1234",  </w:t>
        <w:br/>
        <w:t xml:space="preserve">database="school")  </w:t>
        <w:br/>
        <w:t xml:space="preserve">C) connect.mysql(user="root", db="school")  </w:t>
        <w:br/>
        <w:t xml:space="preserve">D) open.mysql("localhost", "root", "school"  (1) </w:t>
        <w:br/>
        <w:t xml:space="preserve">Q39.  What is a Firewall in a Computer Network?  </w:t>
        <w:br/>
        <w:t xml:space="preserve">A) The physical boundary of Network  </w:t>
        <w:br/>
        <w:t xml:space="preserve">B) An operating System of Computer Network  </w:t>
        <w:br/>
        <w:t xml:space="preserve">C) A system designed to prevent unauthorized access  (1) </w:t>
      </w:r>
    </w:p>
    <w:p>
      <w:r>
        <w:br w:type="page"/>
      </w:r>
    </w:p>
    <w:p>
      <w:r>
        <w:t xml:space="preserve"> </w:t>
        <w:br/>
        <w:t xml:space="preserve">Page 6 of 7  | KVS – Regional Office AGRA | Session 2025 -26 D) A web browsing Software  </w:t>
        <w:br/>
        <w:t xml:space="preserve">Q40.  _________________ is a collection of  many separate networks . </w:t>
        <w:br/>
        <w:t xml:space="preserve">A) A MAN B) An internet C) A LAN D) None of the above  (1) </w:t>
        <w:br/>
        <w:t xml:space="preserve">Q41.  What is the use of Bridge in Network?  </w:t>
        <w:br/>
        <w:t xml:space="preserve">A) to connect LANs                                      B) to separate LANs  </w:t>
        <w:br/>
        <w:t xml:space="preserve">C) to control Network Speed                    D) All  of the above  (1) </w:t>
        <w:br/>
        <w:t xml:space="preserve">Q42.  The last address of IP address represents  </w:t>
        <w:br/>
        <w:t xml:space="preserve">A) Unicast address                   B) Network address  </w:t>
        <w:br/>
        <w:t xml:space="preserve">C) Broadcast address              D) None of above  (1) </w:t>
        <w:br/>
        <w:t xml:space="preserve">Q43.  Which network topology requires a central controller or hub?  </w:t>
        <w:br/>
        <w:t xml:space="preserve">A) Star B) Mesh C) Ring D) Bus  (1) </w:t>
        <w:br/>
        <w:t xml:space="preserve">Q44.  A device that connects networks with different protocols – </w:t>
        <w:br/>
        <w:t xml:space="preserve">A) Switch B) Hub C) Gateway D) Proxy Server  (1) </w:t>
        <w:br/>
        <w:t xml:space="preserve">Q45.  Sunil has purchased a new Smart TV and wants to cast a video from his mobile to  </w:t>
        <w:br/>
        <w:t xml:space="preserve">his new Smart TV. Identify the type of network he is using and explain it.  </w:t>
        <w:br/>
        <w:t xml:space="preserve">A) MAN B) LAN C) PAN D) None of the above  (1) </w:t>
        <w:br/>
        <w:t xml:space="preserve"> SECTION B Assertion/Reasoning Type Questions  </w:t>
        <w:br/>
        <w:t xml:space="preserve">Directions: In the following questions, a statement of Assertion (A) is followed by a  </w:t>
        <w:br/>
        <w:t xml:space="preserve">statement of Reason (R). Mark the  correct choice as:  </w:t>
        <w:br/>
        <w:t xml:space="preserve">(A) Both A and R are true and R is the correct explanation of A  </w:t>
        <w:br/>
        <w:t xml:space="preserve">(B) Both A and R are true and R is not the correct explanation of A  </w:t>
        <w:br/>
        <w:t xml:space="preserve">(C) A is true but R is false  </w:t>
        <w:br/>
        <w:t xml:space="preserve">(D) A is false but R is true  (1) </w:t>
        <w:br/>
        <w:t xml:space="preserve">Q46.  Assertion(A): Dictionaries are mutable; hence its keys can be easily changed.  </w:t>
        <w:br/>
        <w:t xml:space="preserve">Reason(R): Mutability means a value can be changed in place without having to create </w:t>
        <w:br/>
        <w:t xml:space="preserve">new storage for the changed value.  (1) </w:t>
        <w:br/>
        <w:t xml:space="preserve">Q47.  Assertion (A): Tuples hold a sequence of homogenous elements.  </w:t>
        <w:br/>
        <w:t xml:space="preserve">Reason (R): Tuples are immutable  (1) </w:t>
        <w:br/>
        <w:t xml:space="preserve">Q48.  Assertion (A):  In Python, a function can return multiple values.  </w:t>
        <w:br/>
        <w:t xml:space="preserve">Reason (R):  In Python, functions return values as a tuple when returning multiple values.  (1) </w:t>
        <w:br/>
        <w:t xml:space="preserve">Q49.  Assertion (A): Stack allows element addition at one end only . </w:t>
        <w:br/>
        <w:t xml:space="preserve">Reason (R): Stack operations are performed at both end.  (1) </w:t>
        <w:br/>
        <w:t xml:space="preserve">Q50.  Assertion (A): A stack is used to reverse a string.  </w:t>
        <w:br/>
        <w:t xml:space="preserve">Reason (R): Stack follows Last -In, First -Out (LIFO) order.  (1) </w:t>
        <w:br/>
        <w:t xml:space="preserve">Q51.  Assertion (A):  Performing a pop()  operation on an empty stack leads to an underflow </w:t>
        <w:br/>
        <w:t xml:space="preserve">condition.  </w:t>
        <w:br/>
        <w:t xml:space="preserve">Reason (R):  Underflow occurs when there is no space to add a new element in the stack.  (1) </w:t>
        <w:br/>
        <w:t xml:space="preserve">Q52.  Assertion (A): While writing data into a CSV file using csv.writer(), each  row must be </w:t>
        <w:br/>
        <w:t xml:space="preserve">passed as a list or tuple.  </w:t>
        <w:br/>
        <w:t xml:space="preserve">Reason (R): The writerow() method of csv.writer class takes a single  string as input and </w:t>
        <w:br/>
        <w:t xml:space="preserve">writes it directly to the CSV file.  (1) </w:t>
        <w:br/>
        <w:t xml:space="preserve">Q53.  Assertion (A):  Binary files store data in the same format as it is stored in memory.  </w:t>
        <w:br/>
        <w:t xml:space="preserve">Reason (R):  Binary files can be read and edited using a text editor like Notepad.  (1) </w:t>
        <w:br/>
        <w:t xml:space="preserve">Q54.  Assertion (A):  Text files store data in human -readable form.  </w:t>
        <w:br/>
        <w:t xml:space="preserve">Reason (R):  Text files store data using ASCII or Unicode characters.  (1) </w:t>
      </w:r>
    </w:p>
    <w:p>
      <w:r>
        <w:br w:type="page"/>
      </w:r>
    </w:p>
    <w:p>
      <w:r>
        <w:t xml:space="preserve"> </w:t>
        <w:br/>
        <w:t xml:space="preserve">Page 7 of 7  | KVS – Regional Office AGRA | Session 2025 -26 Q55.  Assertion (A): SQL is a programming  language used to create software  applications.  </w:t>
        <w:br/>
        <w:t xml:space="preserve">Reason (R): SQL is used to perform operations like insert, update, delete, and  retrieve </w:t>
        <w:br/>
        <w:t xml:space="preserve">data in databases.  (1) </w:t>
        <w:br/>
        <w:t xml:space="preserve">Q56.  Assertion (A): The DELETE command in SQL permanently removes a table from  the </w:t>
        <w:br/>
        <w:t xml:space="preserve">database.  </w:t>
        <w:br/>
        <w:t xml:space="preserve">Reason (R): The DELETE command removes rows from a table based on a  condition.  (1) </w:t>
        <w:br/>
        <w:t xml:space="preserve">Q57.  Assertion (A): The function mysql.connector.connect() requires  parameters like host, user, </w:t>
        <w:br/>
        <w:t xml:space="preserve">and database.  </w:t>
        <w:br/>
        <w:t xml:space="preserve">Reason (R): These parameters define which MySQL server and dat abase  (1) </w:t>
        <w:br/>
        <w:t xml:space="preserve">Q58.  Assertion (A): The mysql.connector module is used in Python to connect  with a MySQL </w:t>
        <w:br/>
        <w:t xml:space="preserve">database.  </w:t>
        <w:br/>
        <w:t xml:space="preserve">Reason (R): The mysql.connector.connect() function returns a cursor  object.  (1) </w:t>
        <w:br/>
        <w:t xml:space="preserve">Q59.  Assertion (A):  A hub operates at the physical layer of the OSI model.  </w:t>
        <w:br/>
        <w:t xml:space="preserve">Reason (R):  A hub is an intelligent device that routes data to specific devices in a network.  (1) </w:t>
        <w:br/>
        <w:t xml:space="preserve">Q60.  Assertion (A):  A firewall helps in securing a network from unauthorized access.  </w:t>
        <w:br/>
        <w:t xml:space="preserve">Reason (R):  A firewall scans and filters incoming and outgoing data packets based on </w:t>
        <w:br/>
        <w:t xml:space="preserve">rules.  (1) </w:t>
        <w:br/>
        <w:t xml:space="preserve"> </w:t>
        <w:br/>
        <w:t xml:space="preserve">                                                                       0-O-o- End of Paper  –o-O-0 </w:t>
        <w:br/>
        <w:t xml:space="preserve"> </w:t>
        <w:br/>
        <w:t xml:space="preserve"> </w:t>
        <w:br/>
        <w:t xml:space="preserve">Prepared By : MRS KIRAN SINGH, PGT CS, PM SHRI KV KAMLA NEHRU NAGAR GHAZIA BAD SHIFT 1  </w:t>
      </w:r>
    </w:p>
    <w:p>
      <w:r>
        <w:br w:type="page"/>
      </w:r>
    </w:p>
    <w:p>
      <w:r>
        <w:t xml:space="preserve"> </w:t>
        <w:br/>
        <w:t xml:space="preserve">Page 1 of 1  |  KVS – Regional Office AGRA | Session 202 5-26 KENDRIYA VIDYALAYA SANGATHAN AGRA  REGION  </w:t>
        <w:br/>
        <w:t xml:space="preserve">PREPARATORY  EXAMINATION  (Session 202 5-26) </w:t>
        <w:br/>
        <w:t xml:space="preserve">Class   : XII        Time Allowed  : 03:00 Hours  </w:t>
        <w:br/>
        <w:t xml:space="preserve">Subject  : (083 ) Computer Science    Maximum Marks  : 70 </w:t>
        <w:br/>
        <w:t xml:space="preserve"> </w:t>
        <w:br/>
        <w:t xml:space="preserve">MARKING SCHEME  </w:t>
        <w:br/>
        <w:t xml:space="preserve"> </w:t>
        <w:br/>
        <w:t xml:space="preserve">Q1 Q2 Q3 Q4 Q5 Q6 Q7 Q8 Q9 Q10 </w:t>
        <w:br/>
        <w:t xml:space="preserve">D C A B C B B B B B </w:t>
        <w:br/>
        <w:t xml:space="preserve">Q11 Q12 Q13 Q14 Q15 Q16 Q17 Q18 Q19 Q20 </w:t>
        <w:br/>
        <w:t xml:space="preserve">C C B A D B C C C B </w:t>
        <w:br/>
        <w:t xml:space="preserve">Q21 Q22 Q23 Q24 Q25 Q26 Q27 Q28 Q29 Q30 </w:t>
        <w:br/>
        <w:t xml:space="preserve">B C C D B C A B C A </w:t>
        <w:br/>
        <w:t xml:space="preserve">Q31 Q32 Q33 Q34 Q35 Q36 Q37 Q38 Q39 Q40 </w:t>
        <w:br/>
        <w:t xml:space="preserve">D C C A A C B B C B </w:t>
        <w:br/>
        <w:t xml:space="preserve">Q41 Q42 Q43 Q44 Q45 Q46 Q47 Q48 Q49 Q50 </w:t>
        <w:br/>
        <w:t xml:space="preserve">A C A C C C D A C A </w:t>
        <w:br/>
        <w:t xml:space="preserve">Q51 Q52 Q53 Q54 Q55 Q56 Q57 Q58 Q59 Q60 </w:t>
        <w:br/>
        <w:t xml:space="preserve">C C C A D D A C C A </w:t>
        <w:br/>
        <w:t xml:space="preserve"> </w:t>
        <w:br/>
        <w:t xml:space="preserve">0-O-o- End of Paper  –o-O-0 </w:t>
      </w:r>
    </w:p>
    <w:p>
      <w:r>
        <w:br w:type="page"/>
      </w:r>
    </w:p>
    <w:p>
      <w:r>
        <w:t xml:space="preserve">Page 1 of 8  12PB25CS03  QP </w:t>
        <w:br/>
        <w:t xml:space="preserve"> </w:t>
        <w:br/>
        <w:t xml:space="preserve">KENDRIYA VIDYALAYA SANGATHAN ERNAKULAM REGION </w:t>
        <w:br/>
        <w:t xml:space="preserve">COMPUTER SCIENCE - 083 </w:t>
        <w:br/>
        <w:t xml:space="preserve">CLASS:  XII PRE -BOARD  EXAMINATION  2025  </w:t>
        <w:br/>
        <w:t xml:space="preserve"> </w:t>
        <w:br/>
        <w:t xml:space="preserve">Time  allowed:  3 Hours  Maximum  Marks:  70 </w:t>
        <w:br/>
        <w:t xml:space="preserve"> </w:t>
        <w:br/>
        <w:t xml:space="preserve">General  Instructions:  </w:t>
        <w:br/>
        <w:t xml:space="preserve">● This question  paper  contains  37 questions.  </w:t>
        <w:br/>
        <w:t xml:space="preserve">● All questions  are compulsory.  However,  internal  choices  have  been  provided  in </w:t>
        <w:br/>
        <w:t xml:space="preserve">some questions. Attempt only one of the choices in such questions . </w:t>
        <w:br/>
        <w:t xml:space="preserve">● The paper  is divided  into 5 Sections - A, B, C, D and E. </w:t>
        <w:br/>
        <w:t xml:space="preserve">● Section  A consists  of 21 questions  (1 to 21). Each  question  carries  1 Mark.  </w:t>
        <w:br/>
        <w:t xml:space="preserve">● Section  B consists  of 7 questions  (22 to 28). Each  question  carries  2 Marks.  </w:t>
        <w:br/>
        <w:t xml:space="preserve">● Section  C consists  of 3 questions  (29 to 31). Each  question  carries  3 Marks.  </w:t>
        <w:br/>
        <w:t xml:space="preserve">● Section  D consists  of 4 questions  (32 to 35). Each  question  carries  4 Marks.  </w:t>
        <w:br/>
        <w:t xml:space="preserve">● Section  E consists  of 2 questions  (36 to 37). Each  question  carries  5 Marks.  </w:t>
        <w:br/>
        <w:t xml:space="preserve">● All programming  questions  are to be answered  using  Python  Language  only.  </w:t>
        <w:br/>
        <w:t xml:space="preserve">● In case of MCQ,  text of the correct  answer  should  also be written.  </w:t>
        <w:br/>
        <w:t xml:space="preserve"> </w:t>
        <w:br/>
        <w:t xml:space="preserve"> </w:t>
        <w:br/>
        <w:t xml:space="preserve">Q No. Section -A (21 x 1 = 21 Marks)  Marks  </w:t>
        <w:br/>
        <w:t xml:space="preserve">1. Which of the following symbol is used in Python for a single line comment?  </w:t>
        <w:br/>
        <w:t xml:space="preserve">(a) #                      (b) /*                                   (c) //                          (d) ! (1) </w:t>
        <w:br/>
        <w:t xml:space="preserve">2. What will be the output of the following Python dictionary operation?  </w:t>
        <w:br/>
        <w:t xml:space="preserve">drs={'Kerala':3,"Karnataka":5,"Goa":4,"Kerala":1}  </w:t>
        <w:br/>
        <w:t xml:space="preserve">print(drs)  </w:t>
        <w:br/>
        <w:t xml:space="preserve">(a) {'Kerala':3,"Karnataka":5,"Goa":4,"Kerala":1}  </w:t>
        <w:br/>
        <w:t xml:space="preserve">(b) {'Kerala':3,"Karnataka":5,"Goa":4 } </w:t>
        <w:br/>
        <w:t xml:space="preserve">(c) {'Kerala': 1, 'Karnataka': 5, 'Goa': 4}  </w:t>
        <w:br/>
        <w:t xml:space="preserve">(d) It will generate an error  (1) </w:t>
        <w:br/>
        <w:t xml:space="preserve">3. Predict the correct output of the following Python Statement:  </w:t>
        <w:br/>
        <w:t xml:space="preserve">print(4+2**3**2/2)  </w:t>
        <w:br/>
        <w:t xml:space="preserve"> </w:t>
        <w:br/>
        <w:t xml:space="preserve"> (a) 12.0                                (b) 36.0                     (c)256                           (d) 260.0  (1) </w:t>
        <w:br/>
        <w:t xml:space="preserve">4. Which of the following type of table constrains will prevent the entry of duplicate    </w:t>
        <w:br/>
        <w:t xml:space="preserve"> rows?  </w:t>
        <w:br/>
        <w:t xml:space="preserve"> (a) Unique                          (b)  Distinct               (c) Primary Key             (d) NU LL (1) </w:t>
        <w:br/>
        <w:t xml:space="preserve">5. Consider the following expression:  </w:t>
        <w:br/>
        <w:t xml:space="preserve">print(10!=10 or 100&gt;50 and not 100&lt;20)  </w:t>
        <w:br/>
        <w:t xml:space="preserve"> </w:t>
        <w:br/>
        <w:t xml:space="preserve">(a) False                           (b) True                      (c) None                         (d) NULL  (1) </w:t>
        <w:br/>
        <w:t xml:space="preserve"> </w:t>
        <w:br/>
        <w:t xml:space="preserve">6. Suppose a Tuple tup is declared as  </w:t>
        <w:br/>
        <w:t xml:space="preserve">tup=(55,100,200,25)  </w:t>
        <w:br/>
        <w:t xml:space="preserve">Which of the following is incorrect?  </w:t>
        <w:br/>
        <w:t xml:space="preserve"> (1) </w:t>
      </w:r>
    </w:p>
    <w:p>
      <w:r>
        <w:br w:type="page"/>
      </w:r>
    </w:p>
    <w:p>
      <w:r>
        <w:t xml:space="preserve">Page 2 of 8  (a) print(tup[1])             (b) tup[0]=50              (c) print(max(tup))       (d) print(len(tup))  </w:t>
        <w:br/>
        <w:t xml:space="preserve"> </w:t>
        <w:br/>
        <w:t xml:space="preserve">7. Suppose lst=[2* x for x in range(1,7,2)]  then the value of lst is  </w:t>
        <w:br/>
        <w:t xml:space="preserve"> </w:t>
        <w:br/>
        <w:t xml:space="preserve">(a) [2, 6, 10]                   (b) [1,3,5]                  (c) [1,3,5,7]                 (d) [2,6,10,14]  </w:t>
        <w:br/>
        <w:t xml:space="preserve"> (1) </w:t>
        <w:br/>
        <w:t xml:space="preserve">8. Raghu wants to insert new values  in to a table using SQL command for insertion. To </w:t>
        <w:br/>
        <w:t xml:space="preserve">which category of SQL command, does the command belong ? </w:t>
        <w:br/>
        <w:t xml:space="preserve"> </w:t>
        <w:br/>
        <w:t xml:space="preserve">(a) DDL                      (b) TCL                      (c) DQL                     (d) DML  </w:t>
        <w:br/>
        <w:t xml:space="preserve"> (1) </w:t>
        <w:br/>
        <w:t xml:space="preserve">9. Identify the correct output of the following code snippet :  </w:t>
        <w:br/>
        <w:t xml:space="preserve">try: </w:t>
        <w:br/>
        <w:t xml:space="preserve">    print(int(4050/2),end="")  </w:t>
        <w:br/>
        <w:t xml:space="preserve">except ZeroDivisionError:  </w:t>
        <w:br/>
        <w:t xml:space="preserve">    print("M1",end="")  </w:t>
        <w:br/>
        <w:t xml:space="preserve">else: </w:t>
        <w:br/>
        <w:t xml:space="preserve">    print("M2",end="")  </w:t>
        <w:br/>
        <w:t xml:space="preserve">finally:  </w:t>
        <w:br/>
        <w:t xml:space="preserve">    print("M3",end="")  </w:t>
        <w:br/>
        <w:t xml:space="preserve">print("End")  </w:t>
        <w:br/>
        <w:t xml:space="preserve"> </w:t>
        <w:br/>
        <w:t xml:space="preserve"> (a) 2025 M3End           (b) M1M2M3End        (c) 2025M2M3End   (d) 2025M2 End </w:t>
        <w:br/>
        <w:t xml:space="preserve"> (1) </w:t>
        <w:br/>
        <w:t xml:space="preserve">10. Select the correct output of the following Python Code:  </w:t>
        <w:br/>
        <w:t xml:space="preserve">txt="just wait for just"  </w:t>
        <w:br/>
        <w:t xml:space="preserve">print(txt.partition("just"))  </w:t>
        <w:br/>
        <w:t xml:space="preserve"> </w:t>
        <w:br/>
        <w:t xml:space="preserve">(a) ('', 'just', ' wait for just')                                               (b) ('just', 'wait', 'for', 'just')  </w:t>
        <w:br/>
        <w:t xml:space="preserve">(c) ('just ', 'wait', ' f or just')                                               (d) ("wait ”, “for”, “just") </w:t>
        <w:br/>
        <w:t xml:space="preserve"> (1) </w:t>
        <w:br/>
        <w:t xml:space="preserve">11. Given the list mylst=[‘p’,’y’,’t’,’h’,’o’,’n’] , Write the output of  </w:t>
        <w:br/>
        <w:t xml:space="preserve">print(mylst[2: -1:2])  </w:t>
        <w:br/>
        <w:t xml:space="preserve"> (1) </w:t>
        <w:br/>
        <w:t xml:space="preserve">12. What possible output from the given option is expected to be displayed when the </w:t>
        <w:br/>
        <w:t xml:space="preserve">following code is executed?  </w:t>
        <w:br/>
        <w:t xml:space="preserve">import random  </w:t>
        <w:br/>
        <w:t xml:space="preserve">dir=["East","West","North","South"]  </w:t>
        <w:br/>
        <w:t xml:space="preserve">n=random.randint(1,3)  </w:t>
        <w:br/>
        <w:t xml:space="preserve">res=""  </w:t>
        <w:br/>
        <w:t xml:space="preserve">for index in range(n,1, -1): </w:t>
        <w:br/>
        <w:t xml:space="preserve">    res+=dir[index]  </w:t>
        <w:br/>
        <w:t xml:space="preserve">print(res)  </w:t>
        <w:br/>
        <w:t xml:space="preserve"> </w:t>
        <w:br/>
        <w:t xml:space="preserve">(a) SouthNorthWest         (b) SouthNorth           (c) South              (d) EastWestNorth  </w:t>
        <w:br/>
        <w:t xml:space="preserve"> (1) </w:t>
        <w:br/>
        <w:t xml:space="preserve">13. Predict the output generated by the following code:  </w:t>
        <w:br/>
        <w:t xml:space="preserve">s="1234 " </w:t>
        <w:br/>
        <w:t xml:space="preserve">print(s[ -2:]*2)  </w:t>
        <w:br/>
        <w:t xml:space="preserve"> </w:t>
        <w:br/>
        <w:t xml:space="preserve">(a) 33                               (b) 68                       (c) 34                      (d) 3434  </w:t>
        <w:br/>
        <w:t xml:space="preserve"> (1) </w:t>
        <w:br/>
        <w:t xml:space="preserve">14. Which of the following commands will remove the table from MySQL database?  </w:t>
        <w:br/>
        <w:t xml:space="preserve"> </w:t>
        <w:br/>
        <w:t xml:space="preserve">(a) ALTER TABLE                                       (b) DELETE TABLE   </w:t>
        <w:br/>
        <w:t xml:space="preserve">(c) DROP TABLE                                         (d) REMOVE TABLE  </w:t>
        <w:br/>
        <w:t xml:space="preserve"> (1) </w:t>
      </w:r>
    </w:p>
    <w:p>
      <w:r>
        <w:br w:type="page"/>
      </w:r>
    </w:p>
    <w:p>
      <w:r>
        <w:t xml:space="preserve">Page 3 of 8  15. Find the output of the following Python Code:  </w:t>
        <w:br/>
        <w:t xml:space="preserve">p=12  </w:t>
        <w:br/>
        <w:t xml:space="preserve">q=10  </w:t>
        <w:br/>
        <w:t xml:space="preserve">def profun(q):  </w:t>
        <w:br/>
        <w:t xml:space="preserve">    global p  </w:t>
        <w:br/>
        <w:t xml:space="preserve">    p=q+5  </w:t>
        <w:br/>
        <w:t xml:space="preserve">    q=p+2  </w:t>
        <w:br/>
        <w:t xml:space="preserve">    print(p,q,end=" ")  </w:t>
        <w:br/>
        <w:t xml:space="preserve">profun(p)  </w:t>
        <w:br/>
        <w:t xml:space="preserve">print(p,q)  </w:t>
        <w:br/>
        <w:t xml:space="preserve"> </w:t>
        <w:br/>
        <w:t xml:space="preserve">(a)17 17 19 10      (b) 17 10 17 19                 (c) 17 19 12 10                 (d) 17 19 17 10  </w:t>
        <w:br/>
        <w:t xml:space="preserve"> (1) </w:t>
        <w:br/>
        <w:t xml:space="preserve">16. Which of the following is not an agg regate functions?  </w:t>
        <w:br/>
        <w:t xml:space="preserve"> </w:t>
        <w:br/>
        <w:t xml:space="preserve">(a) ROUND()        (b)_ COUNT(*)                  (c) MAX()                     (d) AVG()  </w:t>
        <w:br/>
        <w:t xml:space="preserve"> (1) </w:t>
        <w:br/>
        <w:t xml:space="preserve">17. The Student Table has 5 rows and 3 columns, and Result Table has 6 rows and 2 </w:t>
        <w:br/>
        <w:t xml:space="preserve">columns. What is the cardinality in the Cartesian Product of Student and Result?  </w:t>
        <w:br/>
        <w:t xml:space="preserve">(a) 11                    (b) 30                                   (c) 6                               (d) 5  (1) </w:t>
        <w:br/>
        <w:t xml:space="preserve">18. Sujay wants to copy a picture from his cell phone to his very nearby laptop by </w:t>
        <w:br/>
        <w:t xml:space="preserve">connecting the two devices. Which type of network will be established in this scenario?  </w:t>
        <w:br/>
        <w:t xml:space="preserve">(a) LAB               (b) MAN                             (c) PAN                        (d) WAN  (1) </w:t>
        <w:br/>
        <w:t xml:space="preserve">19. User defined tags can be created in ……………..  </w:t>
        <w:br/>
        <w:t xml:space="preserve">(a) XML             (b) HTML                            (c) DHTML                 (d) SQL  (1) </w:t>
        <w:br/>
        <w:t xml:space="preserve">Q20 and Q21 are Assertion (A) and Reason(R) based questions. Mark the correct choice as:  </w:t>
        <w:br/>
        <w:t xml:space="preserve">(A) Both  A and R are true and R is the correct  explanation  for A </w:t>
        <w:br/>
        <w:t xml:space="preserve">(B) Both  A and R are true and R is not the correct  explanation  for A </w:t>
        <w:br/>
        <w:t xml:space="preserve">(C) A  is True  but R is False  </w:t>
        <w:br/>
        <w:t xml:space="preserve">(D) A  is False  but R is True  </w:t>
        <w:br/>
        <w:t xml:space="preserve">20. ASSERTION:   In SQL, the WHERE clause filters rows based on conditions.  </w:t>
        <w:br/>
        <w:t xml:space="preserve">REASONING:   Because WHERE clause is used only with aggregate functions.  (1) </w:t>
        <w:br/>
        <w:t xml:space="preserve">21. ASSERTION: A gateway connects dissimilar networks.  </w:t>
        <w:br/>
        <w:t xml:space="preserve">REASONING:  A gateway act as a bridge between local network and internet.  (1) </w:t>
        <w:br/>
        <w:t xml:space="preserve">Q No. Section -B ( 7 x 2=14  Marks)  Marks  </w:t>
        <w:br/>
        <w:t xml:space="preserve">22. (A) What is a mutable data type in Python? Give two examples.  </w:t>
        <w:br/>
        <w:t xml:space="preserve">OR </w:t>
        <w:br/>
        <w:t xml:space="preserve">(B) What is the purpose of range() function? Give one example.  </w:t>
        <w:br/>
        <w:t xml:space="preserve"> (2) </w:t>
        <w:br/>
        <w:t xml:space="preserve">23. The code given below is intended to find the reverse of a string. But there are syntax </w:t>
        <w:br/>
        <w:t xml:space="preserve">and logical errors in the code. Rewrite the  above code after removing all errors. Also </w:t>
        <w:br/>
        <w:t xml:space="preserve">underline all the corrections made.  </w:t>
        <w:br/>
        <w:t xml:space="preserve">Def revstring(str1):  </w:t>
        <w:br/>
        <w:t xml:space="preserve">    rstr=""  </w:t>
        <w:br/>
        <w:t xml:space="preserve">    for i in range(len(str1) -1,-1): (2) </w:t>
      </w:r>
    </w:p>
    <w:p>
      <w:r>
        <w:br w:type="page"/>
      </w:r>
    </w:p>
    <w:p>
      <w:r>
        <w:t xml:space="preserve">Page 4 of 8                     rstr=str1[i]  </w:t>
        <w:br/>
        <w:t xml:space="preserve">    return rstr  </w:t>
        <w:br/>
        <w:t xml:space="preserve"> </w:t>
        <w:br/>
        <w:t xml:space="preserve">#Main Program  </w:t>
        <w:br/>
        <w:t xml:space="preserve">print("Python Program to Reve rse a String:")  </w:t>
        <w:br/>
        <w:t xml:space="preserve">str0=input("Enter the String:")  </w:t>
        <w:br/>
        <w:t xml:space="preserve">Print("Reverse of ",str0,"is",revstring(str0))  </w:t>
        <w:br/>
        <w:t>24. (A) Write a Python statement for each of the following task using Built -in-</w:t>
        <w:br/>
        <w:t xml:space="preserve">functions/methods only: </w:t>
        <w:br/>
        <w:t xml:space="preserve">Given ds={"name":"adi dev","regno":1240}  </w:t>
        <w:br/>
        <w:t xml:space="preserve"> (i) To add a new key: value pair  as “result”:”passed” . </w:t>
        <w:br/>
        <w:t xml:space="preserve">(ii) To print all the keys and values of the given dictionary ds.  </w:t>
        <w:br/>
        <w:t xml:space="preserve">OR </w:t>
        <w:br/>
        <w:t xml:space="preserve">(B) What will be the output of the following Python Program:  </w:t>
        <w:br/>
        <w:t xml:space="preserve">txt="TEST IS GOING ON"  </w:t>
        <w:br/>
        <w:t xml:space="preserve">data=txt.split()  </w:t>
        <w:br/>
        <w:t xml:space="preserve">print(data[0].lower())  </w:t>
        <w:br/>
        <w:t xml:space="preserve">print(data[2][:: -1]) (2) </w:t>
        <w:br/>
        <w:t xml:space="preserve">25. (A) Write a Python f unction ZeroEnding(Scores) to add all those values in the list </w:t>
        <w:br/>
        <w:t xml:space="preserve">of Scores, which are ending with zero(0) and display the sum.  </w:t>
        <w:br/>
        <w:t xml:space="preserve">For example : </w:t>
        <w:br/>
        <w:t xml:space="preserve">If the Scores contains [235,100,455,300,111,600]  </w:t>
        <w:br/>
        <w:t xml:space="preserve">Then the sum should  be displayed as 1000.  </w:t>
        <w:br/>
        <w:t xml:space="preserve"> </w:t>
        <w:br/>
        <w:t xml:space="preserve">OR </w:t>
        <w:br/>
        <w:t xml:space="preserve">(B) Write a Python function to create a dictionary from a given text.  The new </w:t>
        <w:br/>
        <w:t xml:space="preserve">dictionary should contain each word as the key and number of characters in each </w:t>
        <w:br/>
        <w:t xml:space="preserve">word as the value in the given text.  </w:t>
        <w:br/>
        <w:t xml:space="preserve">For example:  </w:t>
        <w:br/>
        <w:t xml:space="preserve">If the given text is "Are you keeping well?"  </w:t>
        <w:br/>
        <w:t xml:space="preserve">Then the output is {'Are': 3, 'you': 3, 'keeping': 7, 'well?': 5}  </w:t>
        <w:br/>
        <w:t xml:space="preserve"> (2) </w:t>
        <w:br/>
        <w:t xml:space="preserve">26. Predict the output of the Python code given below:  </w:t>
        <w:br/>
        <w:t xml:space="preserve">def update(nums,n):  </w:t>
        <w:br/>
        <w:t xml:space="preserve">    for value in range(n):  </w:t>
        <w:br/>
        <w:t xml:space="preserve">        if nums[value]%3 == 0:  </w:t>
        <w:br/>
        <w:t xml:space="preserve">            nums[value]%=4  </w:t>
        <w:br/>
        <w:t xml:space="preserve">        if nums[value]%2 == 0:  </w:t>
        <w:br/>
        <w:t xml:space="preserve">            nums[value]*=2  </w:t>
        <w:br/>
        <w:t xml:space="preserve"> (2) </w:t>
      </w:r>
    </w:p>
    <w:p>
      <w:r>
        <w:br w:type="page"/>
      </w:r>
    </w:p>
    <w:p>
      <w:r>
        <w:t xml:space="preserve">Page 5 of 8  lstnum = [81,82,18,48,99,60,25]  </w:t>
        <w:br/>
        <w:t xml:space="preserve">update(lstnum,4)  </w:t>
        <w:br/>
        <w:t xml:space="preserve">for ele in lstnum:  </w:t>
        <w:br/>
        <w:t xml:space="preserve">    print(ele,end="#")  </w:t>
        <w:br/>
        <w:t xml:space="preserve"> </w:t>
        <w:br/>
        <w:t xml:space="preserve">27. (A) Write a suitable SQL commands do the following operation in MySQL.  </w:t>
        <w:br/>
        <w:t xml:space="preserve">(i) To display all the information from Medicine table.  </w:t>
        <w:br/>
        <w:t xml:space="preserve">(ii) To add a new column namely EXP_DATE as Data Type DATE to the existing </w:t>
        <w:br/>
        <w:t xml:space="preserve">table Medicine.  </w:t>
        <w:br/>
        <w:t xml:space="preserve">OR </w:t>
        <w:br/>
        <w:t xml:space="preserve">(B) Differentiate between DDL and DML commands. Give two examples each.  (2) </w:t>
        <w:br/>
        <w:t xml:space="preserve">28. (A) Define the following terms:  </w:t>
        <w:br/>
        <w:t xml:space="preserve">(i) Packet Switching  </w:t>
        <w:br/>
        <w:t xml:space="preserve">(ii) Ethernet Card  </w:t>
        <w:br/>
        <w:t xml:space="preserve">OR </w:t>
        <w:br/>
        <w:t xml:space="preserve">(B) Expand the following terms:  </w:t>
        <w:br/>
        <w:t xml:space="preserve">(i)  NSFNET and SMTP  </w:t>
        <w:br/>
        <w:t xml:space="preserve">(ii) Differentiate between Domain Name and URL  (2) </w:t>
        <w:br/>
        <w:t xml:space="preserve">Q No. Section -C ( 3 x 3 = 9 Marks)  Marks  </w:t>
        <w:br/>
        <w:t xml:space="preserve">29. Write a function display() in Python that counts and display number of lines begins </w:t>
        <w:br/>
        <w:t xml:space="preserve">with the alphabet ‘A’ present in a text file “LINES.TXT”. For example the text file </w:t>
        <w:br/>
        <w:t xml:space="preserve">LINES.TXT contains the following lines.  </w:t>
        <w:br/>
        <w:t xml:space="preserve">A boy is there.  </w:t>
        <w:br/>
        <w:t xml:space="preserve">There is a playground.  </w:t>
        <w:br/>
        <w:t xml:space="preserve">An aero plane is in the sky.  </w:t>
        <w:br/>
        <w:t xml:space="preserve">Alphabets and numbers are allowed in password.  </w:t>
        <w:br/>
        <w:t xml:space="preserve"> </w:t>
        <w:br/>
        <w:t xml:space="preserve">The function should display output as 3  </w:t>
        <w:br/>
        <w:t xml:space="preserve">OR </w:t>
        <w:br/>
        <w:t xml:space="preserve">Write a function Acount() to count only the number of alphabets in a given text of </w:t>
        <w:br/>
        <w:t xml:space="preserve">READ.TXT.  </w:t>
        <w:br/>
        <w:t xml:space="preserve">For example, the text file READ.TXT contains the following details.  </w:t>
        <w:br/>
        <w:t xml:space="preserve">He is good. His age is 20 . </w:t>
        <w:br/>
        <w:t xml:space="preserve"> </w:t>
        <w:br/>
        <w:t xml:space="preserve">The funct ion should display output as 16  (3) </w:t>
        <w:br/>
        <w:t xml:space="preserve">30. A dictionary containing records of stationary items as  </w:t>
        <w:br/>
        <w:t xml:space="preserve">Sitem={“Eraser”:25,”Note Book”:1 25,”Pen cil”:50,”Pen”: 250} </w:t>
        <w:br/>
        <w:t xml:space="preserve">Write the following user defined functions to perform operations on a stack named </w:t>
        <w:br/>
        <w:t xml:space="preserve">stackitem to  </w:t>
        <w:br/>
        <w:t xml:space="preserve">1. Push_Item() – To push the names of those items in the stack who have price </w:t>
        <w:br/>
        <w:t xml:space="preserve">greater than 100. Also display the count of elements pushed into the stack.  </w:t>
        <w:br/>
        <w:t xml:space="preserve">2. Pop_Item( ) – to pop the items from the stack and display them. Also, display </w:t>
        <w:br/>
        <w:t xml:space="preserve">‘Stack Empty’ when there are no elements in the stack.  (3) </w:t>
        <w:br/>
        <w:t xml:space="preserve">31. Predict the output of the following Python Code:  </w:t>
        <w:br/>
        <w:t xml:space="preserve">msg1="ReViSIon"  (3) </w:t>
      </w:r>
    </w:p>
    <w:p>
      <w:r>
        <w:br w:type="page"/>
      </w:r>
    </w:p>
    <w:p>
      <w:r>
        <w:t xml:space="preserve">Page 6 of 8   msg2="PyThON"  </w:t>
        <w:br/>
        <w:t xml:space="preserve">msg3=""  </w:t>
        <w:br/>
        <w:t xml:space="preserve">for i in range(0,len(msg2)+1):  </w:t>
        <w:br/>
        <w:t xml:space="preserve">    if msg1[i]&gt;'A' and msg1[i]&lt;'O':  </w:t>
        <w:br/>
        <w:t xml:space="preserve">        msg3+=msg1[i]  </w:t>
        <w:br/>
        <w:t xml:space="preserve">    elif msg1[i]&gt;='P' and msg1[i]&lt;='Z':  </w:t>
        <w:br/>
        <w:t xml:space="preserve">        msg3+=msg2[i]  </w:t>
        <w:br/>
        <w:t xml:space="preserve">    else: </w:t>
        <w:br/>
        <w:t xml:space="preserve">        msg3+="#"  </w:t>
        <w:br/>
        <w:t xml:space="preserve">print(msg3)  </w:t>
        <w:br/>
        <w:t xml:space="preserve">OR </w:t>
        <w:br/>
        <w:t xml:space="preserve">def COUNT(MSG):  </w:t>
        <w:br/>
        <w:t xml:space="preserve">    d={"UPPER":0,"LOWER":0}  </w:t>
        <w:br/>
        <w:t xml:space="preserve">    for ch in MSG:  </w:t>
        <w:br/>
        <w:t xml:space="preserve">        if ch.isupper():  </w:t>
        <w:br/>
        <w:t xml:space="preserve">            d['UPPER']+=1  </w:t>
        <w:br/>
        <w:t xml:space="preserve">        elif ch.islower():  </w:t>
        <w:br/>
        <w:t xml:space="preserve">            d['LOWER']+=1  </w:t>
        <w:br/>
        <w:t xml:space="preserve">        else: </w:t>
        <w:br/>
        <w:t xml:space="preserve">            pass </w:t>
        <w:br/>
        <w:t xml:space="preserve">    print("Upper Case count=",d['UPPER'])  </w:t>
        <w:br/>
        <w:t xml:space="preserve">    print("Lower Case count=",d['LOWER'])  </w:t>
        <w:br/>
        <w:t xml:space="preserve"> </w:t>
        <w:br/>
        <w:t xml:space="preserve">COUNT('WE Make Fun DAILY')  </w:t>
        <w:br/>
        <w:t xml:space="preserve">Q No. Section -D ( 4 x 4 = 16 Marks)  Marks  </w:t>
        <w:br/>
        <w:t xml:space="preserve">32. Consider the Table: ITEM  </w:t>
        <w:br/>
        <w:t xml:space="preserve">OR </w:t>
        <w:br/>
        <w:t xml:space="preserve">(B) Predict the output of the following:  </w:t>
        <w:br/>
        <w:t xml:space="preserve">(i)  SELECT * FROM ITEM WHERE TYPE=”Kitchen”;  </w:t>
        <w:br/>
        <w:t xml:space="preserve">(ii) SELECT Itemname,  Price  FROM ITEM  WHERE PRICE IN(8000.00,12000.00);  </w:t>
        <w:br/>
        <w:t xml:space="preserve">(iii) SELECT COUNT(PRICE) FROM ITEM;  </w:t>
        <w:br/>
        <w:t xml:space="preserve">(iv) SELECT SUM(PRICE) FROM ITEM WHERE TYPE=”L iving”;  </w:t>
        <w:br/>
        <w:t xml:space="preserve"> (4) </w:t>
        <w:br/>
        <w:t xml:space="preserve">  No. Itemname  Type  Price  Stockdate  </w:t>
        <w:br/>
        <w:t xml:space="preserve">1 Chaises  Living  12000.00  2020 -02-19 </w:t>
        <w:br/>
        <w:t xml:space="preserve">2 Accent Chairs  Living  30000.00  2021 -02-15 </w:t>
        <w:br/>
        <w:t xml:space="preserve">3 Baker Racks  Kitchen  25000.00  2019 -01-01 </w:t>
        <w:br/>
        <w:t xml:space="preserve">4 Sofa Living  8000.00  2020 -10-18 </w:t>
        <w:br/>
        <w:t xml:space="preserve">5 Nightstand  Bedroom  NULL  2021 -07-23 </w:t>
        <w:br/>
        <w:t xml:space="preserve">(A) Write SQL queries for the following:  </w:t>
        <w:br/>
        <w:t xml:space="preserve">(i)   Display all the records in descending order of Stockdate.  </w:t>
        <w:br/>
        <w:t xml:space="preserve">(ii)  Display the Type and total number of items of each Type.  </w:t>
        <w:br/>
        <w:t xml:space="preserve">(iii) Display the least Price.  </w:t>
        <w:br/>
        <w:t xml:space="preserve">(iv) To delete the record(s) which were purchased after the S tockdate 31st December 2021.  </w:t>
      </w:r>
    </w:p>
    <w:p>
      <w:r>
        <w:br w:type="page"/>
      </w:r>
    </w:p>
    <w:p>
      <w:r>
        <w:t xml:space="preserve">Page 7 of 8  33. Arun Kumar is a Python programmer working in a furniture company. He has to </w:t>
        <w:br/>
        <w:t xml:space="preserve">maintain the records of item details. He created a csv file named items.csv, to store the </w:t>
        <w:br/>
        <w:t xml:space="preserve">details. The structure of the csv file is [item_id,item_name,item_price] Where item_id  </w:t>
        <w:br/>
        <w:t xml:space="preserve">is the item number  (integer), item_name is name  of the item (string) and  </w:t>
        <w:br/>
        <w:t xml:space="preserve">item_price is price of the item(integer).  </w:t>
        <w:br/>
        <w:t xml:space="preserve"> </w:t>
        <w:br/>
        <w:t xml:space="preserve">Arun Kumar wants to write the following user defined functions  : </w:t>
        <w:br/>
        <w:t xml:space="preserve">Enter ():    To accept the record from the user and add it to a csv file, items.csv.  </w:t>
        <w:br/>
        <w:t xml:space="preserve">Display(): To display all the item details whose price is above  Rs.2500/ - (4) </w:t>
        <w:br/>
        <w:t xml:space="preserve"> </w:t>
        <w:br/>
        <w:t xml:space="preserve"> </w:t>
        <w:br/>
        <w:t xml:space="preserve"> </w:t>
        <w:br/>
        <w:t xml:space="preserve">34. Mr.Narayan Bhat a Librarian managing the following books in the library database and </w:t>
        <w:br/>
        <w:t xml:space="preserve">needs to perform a certain operations. Help him to get the required information by </w:t>
        <w:br/>
        <w:t xml:space="preserve">writing the appropriate SQL queries as per the tasks mentioned below.  </w:t>
        <w:br/>
        <w:t xml:space="preserve">    Table Name: L ibstock  </w:t>
        <w:br/>
        <w:t xml:space="preserve">B_ID  Bookn ame  Publisher  Qty Price  </w:t>
        <w:br/>
        <w:t xml:space="preserve">B01 Python Programming  Pearson Education  10 650 </w:t>
        <w:br/>
        <w:t xml:space="preserve">B02 Computer Fundamentals  McGraw Hill India  5 450 </w:t>
        <w:br/>
        <w:t xml:space="preserve">B03 Cloud Computing  BPB Publications  7 750 </w:t>
        <w:br/>
        <w:t xml:space="preserve">B04 Data Structures using C  Wiley India  25 350 </w:t>
        <w:br/>
        <w:t xml:space="preserve">B05 Computer Graphics  Pearson Education  15 600 </w:t>
        <w:br/>
        <w:t xml:space="preserve"> </w:t>
        <w:br/>
        <w:t xml:space="preserve">    Table Name: Issu ebook  </w:t>
        <w:br/>
        <w:t xml:space="preserve">B_ID  Member_ID  MemberName  PhoneNo  Iqty Idate  </w:t>
        <w:br/>
        <w:t xml:space="preserve">B01 M01  Sooraj Kumar  7683838273  1 2025/01/12  </w:t>
        <w:br/>
        <w:t xml:space="preserve">B03 M02  Babitha  8959604044  1 2025/03/11  </w:t>
        <w:br/>
        <w:t xml:space="preserve">B02 M03  Jaya Kumar  9849484884  1 2025/09/10  </w:t>
        <w:br/>
        <w:t xml:space="preserve">B04 M04  Ravi Kumar  8955445442  1 2025/10/13  </w:t>
        <w:br/>
        <w:t xml:space="preserve">B02 M05  Shyam Sundar  9863054353  1 2025/10/15  </w:t>
        <w:br/>
        <w:t xml:space="preserve">(i)  D isplay the book information from the Libstock table according to the  </w:t>
        <w:br/>
        <w:t xml:space="preserve">      alphabetical  order  in ascending order of book name.  </w:t>
        <w:br/>
        <w:t xml:space="preserve">(ii) D isplay the book name, and price of all the books whose price is between  </w:t>
        <w:br/>
        <w:t xml:space="preserve">     400 and 600 (both lower and upper values are inclusive)  </w:t>
        <w:br/>
        <w:t xml:space="preserve">(iii) Display the member name and book name taken by all the members.  </w:t>
        <w:br/>
        <w:t xml:space="preserve">(iv) To display the Cartesian Product of the above two tables.  </w:t>
        <w:br/>
        <w:t xml:space="preserve">OR </w:t>
        <w:br/>
        <w:t xml:space="preserve">       Apply natural join operation on the above two tables.  (4) </w:t>
        <w:br/>
        <w:t xml:space="preserve">35. A table named EMP in ESI database, has the following structure.  </w:t>
        <w:br/>
        <w:t xml:space="preserve">Field  Type  </w:t>
        <w:br/>
        <w:t xml:space="preserve">Ecode  integer  </w:t>
        <w:br/>
        <w:t xml:space="preserve">Ename  varchar(30)  </w:t>
        <w:br/>
        <w:t xml:space="preserve">Edesig  varchar(25)  </w:t>
        <w:br/>
        <w:t xml:space="preserve">Esalary  integer  </w:t>
        <w:br/>
        <w:t xml:space="preserve">Biju wants to create a function add_rec()  in Python to insert record s in to EMP table.   </w:t>
        <w:br/>
        <w:t xml:space="preserve">Note the following to establish connectivity  between Python and MySQL.  </w:t>
        <w:br/>
        <w:t xml:space="preserve">User name – root, password - admin , host -localhost  </w:t>
        <w:br/>
        <w:t xml:space="preserve">  (4) </w:t>
        <w:br/>
        <w:t xml:space="preserve">Q No. Section -D ( 4 x 4 = 16 Marks)  Marks  </w:t>
        <w:br/>
        <w:t xml:space="preserve">36. Mr.Lathesh, a developer in a software company needs to maintain records of DVDs. </w:t>
        <w:br/>
        <w:t xml:space="preserve">Each record includes dvd_id,dvd_name,qty ,price.  </w:t>
        <w:br/>
        <w:t xml:space="preserve">Write the following Python functions to:  </w:t>
        <w:br/>
        <w:t xml:space="preserve">1. Create a binary file which should input DVD data and append it to a binary file </w:t>
        <w:br/>
        <w:t xml:space="preserve">“dvd.dat” using list  data structure.  </w:t>
        <w:br/>
        <w:t xml:space="preserve">2. Display the details of those DVDs whose price is more than 25.  (5) </w:t>
      </w:r>
    </w:p>
    <w:p>
      <w:r>
        <w:br w:type="page"/>
      </w:r>
    </w:p>
    <w:p>
      <w:r>
        <w:t xml:space="preserve">Page 8 of 8  37. Mangolia Infotech wants to set up their computer network in the Bangalore based </w:t>
        <w:br/>
        <w:t xml:space="preserve">campus having four buildings. Each block has a number of computers that are required </w:t>
        <w:br/>
        <w:t xml:space="preserve">to be connected for ease of communication, resource sharing and data security. You are </w:t>
        <w:br/>
        <w:t xml:space="preserve">required to suggest the best answer to the questions (i) to (v) keeping in mind the </w:t>
        <w:br/>
        <w:t xml:space="preserve">building layout on the campus.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Number of Computers  </w:t>
        <w:br/>
        <w:t xml:space="preserve">Block  Number of computers  </w:t>
        <w:br/>
        <w:t xml:space="preserve">Development  100 </w:t>
        <w:br/>
        <w:t xml:space="preserve">HR 120 </w:t>
        <w:br/>
        <w:t xml:space="preserve">Admin  200 </w:t>
        <w:br/>
        <w:t xml:space="preserve">Logistics  110 </w:t>
        <w:br/>
        <w:t xml:space="preserve">Distance Between the various blocks  </w:t>
        <w:br/>
        <w:t xml:space="preserve">Block  Distance  </w:t>
        <w:br/>
        <w:t xml:space="preserve">Development to HR  50m </w:t>
        <w:br/>
        <w:t xml:space="preserve">Development to Admin  75m </w:t>
        <w:br/>
        <w:t xml:space="preserve">Development to Logistics  120m  </w:t>
        <w:br/>
        <w:t xml:space="preserve">HR to Admin  110m  </w:t>
        <w:br/>
        <w:t xml:space="preserve">HR to Logistics  50m </w:t>
        <w:br/>
        <w:t xml:space="preserve">Admin to Logistics  140m  </w:t>
        <w:br/>
        <w:t xml:space="preserve">(i) Suggest the most appropriate block to host the Sever. Also justify your choice.  </w:t>
        <w:br/>
        <w:t xml:space="preserve">(ii) Suggest the device that should be placed in the Server building so that they can </w:t>
        <w:br/>
        <w:t xml:space="preserve">connect to internet Service Provider to avail internet services.  </w:t>
        <w:br/>
        <w:t xml:space="preserve">(iii) Suggest the wired medium and draw the cable block to bloc k layout to </w:t>
        <w:br/>
        <w:t xml:space="preserve">economically connect the various blocks.  </w:t>
        <w:br/>
        <w:t xml:space="preserve">(iv) Suggest the placement of Switches and Repeaters in the network with justification.  </w:t>
        <w:br/>
        <w:t xml:space="preserve">(v) Suggest the high -speed wired communication medium between Bangalore Campus </w:t>
        <w:br/>
        <w:t xml:space="preserve">and Mysore Campus to establish a dat a network  (5) </w:t>
        <w:br/>
        <w:t xml:space="preserve">    </w:t>
        <w:br/>
        <w:t xml:space="preserve">Logistic  HR </w:t>
        <w:br/>
        <w:t xml:space="preserve">Development  </w:t>
        <w:br/>
        <w:t xml:space="preserve">Admin  </w:t>
      </w:r>
    </w:p>
    <w:p>
      <w:r>
        <w:br w:type="page"/>
      </w:r>
    </w:p>
    <w:p>
      <w:r>
        <w:t xml:space="preserve">1 </w:t>
        <w:br/>
        <w:t xml:space="preserve"> 12PB24CS04 </w:t>
        <w:br/>
        <w:t xml:space="preserve">                 KENDRIYA VIDYALAYA SANGATHAN, ERNAKULAM REGION </w:t>
        <w:br/>
        <w:t xml:space="preserve">PRE-BOARD EXAMINATION </w:t>
        <w:br/>
        <w:t xml:space="preserve">CLASS: XII                             COMPUTER SCIENCE (083)        Time allowed: 3 Hours  </w:t>
        <w:br/>
        <w:t xml:space="preserve">                                                                                                               Maximum Marks: 70 </w:t>
        <w:br/>
        <w:t xml:space="preserve">General Instructions:  </w:t>
        <w:br/>
        <w:t xml:space="preserve">● This question paper contains 37 questions.  </w:t>
        <w:br/>
        <w:t xml:space="preserve">● All questions are compulsory. However, internal choices have been provided in some </w:t>
        <w:br/>
        <w:t xml:space="preserve">questions. Attempt only one of the choices in such questions  </w:t>
        <w:br/>
        <w:t xml:space="preserve">● The paper is divided into 5 Sections- A, B, C, D and E.  </w:t>
        <w:br/>
        <w:t xml:space="preserve">● Section A consists of 21 questions (1 to 21). Each question carries 1 Mark.  </w:t>
        <w:br/>
        <w:t xml:space="preserve">● Section B consists of 7 questions (22 to 28). Each question carries 2 Marks.  </w:t>
        <w:br/>
        <w:t xml:space="preserve">● Section C consists of 3 questions (29 to 31). Each question carries 3 Marks.  </w:t>
        <w:br/>
        <w:t xml:space="preserve">● Section D consists of 4 questions (32 to 35). Each question carries 4 Marks.  </w:t>
        <w:br/>
        <w:t xml:space="preserve">● Section E consists of 2 questions (36 to 37). Each question carries 5 Marks.  </w:t>
        <w:br/>
        <w:t xml:space="preserve">● All programming questions are to be answered using Python Language </w:t>
        <w:br/>
        <w:t xml:space="preserve">only.  </w:t>
        <w:br/>
        <w:t xml:space="preserve">● In case of MCQ, text of the correct answer should also be written.  </w:t>
        <w:br/>
        <w:t xml:space="preserve">Q No.  Section-A (21 x 1 = 21 Marks)  Marks </w:t>
        <w:br/>
        <w:t xml:space="preserve">1 State True or False  </w:t>
        <w:br/>
        <w:t xml:space="preserve">“Dictionaries in Python are mutable but Strings are immutable.”  </w:t>
        <w:br/>
        <w:t xml:space="preserve">True 1 </w:t>
        <w:br/>
        <w:t xml:space="preserve">2 str="R and Data Science"  </w:t>
        <w:br/>
        <w:t xml:space="preserve">z=str.split()  </w:t>
        <w:br/>
        <w:t xml:space="preserve">newstr="=".join([z[2].upper(),z[3],z[2]+z[3],z[1].capitalize()]) </w:t>
        <w:br/>
        <w:t xml:space="preserve"> newstr is equal to  </w:t>
        <w:br/>
        <w:t xml:space="preserve">a) 'DATA=Science=DataScience=And' b) 'DATA=DataScience=And'  </w:t>
        <w:br/>
        <w:t xml:space="preserve">c) 'DATA=Science=And' d) 'DATA=Science==DataScience=And' </w:t>
        <w:br/>
        <w:t xml:space="preserve">(a) 'DATA=Science=DataScience=And'  1 </w:t>
        <w:br/>
        <w:t xml:space="preserve">3 Consider the given expression:  </w:t>
        <w:br/>
        <w:t xml:space="preserve">True and not AAA and not True or True  </w:t>
        <w:br/>
        <w:t xml:space="preserve">Which of the following will be correct output if the given expression is evaluated </w:t>
        <w:br/>
        <w:t xml:space="preserve">with AAA as False?  </w:t>
        <w:br/>
        <w:t xml:space="preserve">(a) True (b) False (c) NONE (d) NULL </w:t>
        <w:br/>
        <w:t xml:space="preserve">(a) True  1 </w:t>
        <w:br/>
        <w:t xml:space="preserve">4 What shall be the output of the following statement?  </w:t>
        <w:br/>
        <w:t xml:space="preserve">“TEST”.split(‘T’,1)  </w:t>
        <w:br/>
        <w:t xml:space="preserve">(a) [ ‘ ‘, ’ ES ’ ,’ ‘ ] (b) [ ‘T’, ’ ES ’ ,’T’] (c) [ ‘ ‘, ‘ EST ’] (d) Error </w:t>
        <w:br/>
        <w:t xml:space="preserve">(c) [ ' ', 'EST' ]  1 </w:t>
        <w:br/>
        <w:t xml:space="preserve">5 What shall be the output for the execution of the following statement? </w:t>
        <w:br/>
        <w:t xml:space="preserve">“ANTARTICA”.strip(‘A’)  </w:t>
        <w:br/>
        <w:t xml:space="preserve">(a). NTRCTIC  (b). [‘ ‘, ‘NT’, ‘RCTIC’, ‘ ‘] (c). NTARTIC (d). Error </w:t>
        <w:br/>
        <w:t xml:space="preserve">(c) NTARTIC  1 </w:t>
        <w:br/>
        <w:t xml:space="preserve">6 Consider The following: t=(12,13,14,16,[2,3])  1 </w:t>
      </w:r>
    </w:p>
    <w:p>
      <w:r>
        <w:br w:type="page"/>
      </w:r>
    </w:p>
    <w:p>
      <w:r>
        <w:t xml:space="preserve">2 </w:t>
        <w:br/>
        <w:t xml:space="preserve"> What changes will be made in t after the execution of the following statement?  </w:t>
        <w:br/>
        <w:t xml:space="preserve">t.append(4)  </w:t>
        <w:br/>
        <w:t xml:space="preserve">(a) t=(12,13,14,16,[2,3],4) (b) t= (12,13,14,16,[2,3,4]) </w:t>
        <w:br/>
        <w:t xml:space="preserve">(c) t=(4,12,13,14,16,12,3) (d) It will give an error </w:t>
        <w:br/>
        <w:t xml:space="preserve">(d) It will give an error  </w:t>
        <w:br/>
        <w:t xml:space="preserve">7 What will be the output?  </w:t>
        <w:br/>
        <w:t xml:space="preserve">test = {1:'A', 2:'B', 3:'C'} </w:t>
        <w:br/>
        <w:t xml:space="preserve">del test[1] </w:t>
        <w:br/>
        <w:t xml:space="preserve">test[1] = 'D' </w:t>
        <w:br/>
        <w:t xml:space="preserve">del test[2] </w:t>
        <w:br/>
        <w:t xml:space="preserve">print(len(test)) </w:t>
        <w:br/>
        <w:t xml:space="preserve">(a)   0      (b)  1      (c)     2  (d)   Error  1 </w:t>
        <w:br/>
        <w:t xml:space="preserve">8 Predict the output of following code snippet:  </w:t>
        <w:br/>
        <w:t xml:space="preserve">Lst = [10,20,30,40,50,60,70,80,90]  </w:t>
        <w:br/>
        <w:t xml:space="preserve">print(Lst[::3]) </w:t>
        <w:br/>
        <w:t xml:space="preserve"> </w:t>
        <w:br/>
        <w:t xml:space="preserve">[10, 40, 70]  1 </w:t>
        <w:br/>
        <w:t xml:space="preserve">9 Fill in the blanks: </w:t>
        <w:br/>
        <w:t xml:space="preserve">------------------command is used to remove attribute from the table in SQL  </w:t>
        <w:br/>
        <w:t xml:space="preserve">(i) Update (ii) Remove (iii) Alter (iv) Drop </w:t>
        <w:br/>
        <w:t xml:space="preserve"> </w:t>
        <w:br/>
        <w:t xml:space="preserve">(iii) Alter  1 </w:t>
        <w:br/>
        <w:t xml:space="preserve">10 Which of the following options is the correct Python statement to read and display </w:t>
        <w:br/>
        <w:t xml:space="preserve">the first 10 characters of a text file “poem.txt” ?  </w:t>
        <w:br/>
        <w:t xml:space="preserve">(a) F=open(‘poem.txt’) print(F.load(10))  </w:t>
        <w:br/>
        <w:t xml:space="preserve">(b) F=open(‘poem.txt’) print(F.reader(10))  </w:t>
        <w:br/>
        <w:t xml:space="preserve">(c) F=open(‘poem.txt’) print(F.read(10))  </w:t>
        <w:br/>
        <w:t xml:space="preserve">(d) F=open(‘poem.txt’,) print(F.readline(10)) </w:t>
        <w:br/>
        <w:t xml:space="preserve">(c) F = open('poem.txt') print(F.read(10))  1 </w:t>
        <w:br/>
        <w:t xml:space="preserve">11 When will the else part of try-except-else be executed? </w:t>
        <w:br/>
        <w:t xml:space="preserve">a) always      b) when an exception occurs </w:t>
        <w:br/>
        <w:t xml:space="preserve">c) when no exception occurs d) when an exception occurs in to except block </w:t>
        <w:br/>
        <w:t xml:space="preserve">c) when no exception occurs  1 </w:t>
        <w:br/>
        <w:t xml:space="preserve">12 Find and write the output of following python code:  </w:t>
        <w:br/>
        <w:t xml:space="preserve">a=100  </w:t>
        <w:br/>
        <w:t xml:space="preserve">def show():  </w:t>
        <w:br/>
        <w:t xml:space="preserve">      global a  </w:t>
        <w:br/>
        <w:t xml:space="preserve">      a=-80 def  </w:t>
        <w:br/>
        <w:t xml:space="preserve">invoke(x=5):  </w:t>
        <w:br/>
        <w:t xml:space="preserve">      global a  </w:t>
        <w:br/>
        <w:t xml:space="preserve">      a=50+x  </w:t>
        <w:br/>
        <w:t xml:space="preserve">show()  </w:t>
        <w:br/>
        <w:t xml:space="preserve">invoke(2)  1 </w:t>
      </w:r>
    </w:p>
    <w:p>
      <w:r>
        <w:br w:type="page"/>
      </w:r>
    </w:p>
    <w:p>
      <w:r>
        <w:t xml:space="preserve">3 </w:t>
        <w:br/>
        <w:t xml:space="preserve"> invoke()  </w:t>
        <w:br/>
        <w:t xml:space="preserve">print(a)  </w:t>
        <w:br/>
        <w:t xml:space="preserve"> </w:t>
        <w:br/>
        <w:t xml:space="preserve">55 </w:t>
        <w:br/>
        <w:t xml:space="preserve">13 Fill in the blank: __________command is used for changing value of a column in a </w:t>
        <w:br/>
        <w:t xml:space="preserve">table in SQL.  </w:t>
        <w:br/>
        <w:t xml:space="preserve">(a) update (b) remove (c) alter (d) drop </w:t>
        <w:br/>
        <w:t xml:space="preserve">(a) update  1 </w:t>
        <w:br/>
        <w:t xml:space="preserve">14 What will be the output of the query?  </w:t>
        <w:br/>
        <w:t xml:space="preserve">SELECT * FROM products WHERE product_name LIKE 'BABY%';  </w:t>
        <w:br/>
        <w:t xml:space="preserve">(a) Details of all products whose names start with 'BABY'  </w:t>
        <w:br/>
        <w:t xml:space="preserve">(b) Details of all products whose names end with 'BABY'  </w:t>
        <w:br/>
        <w:t xml:space="preserve">(c)Names of all products whose names start with 'BABY'   </w:t>
        <w:br/>
        <w:t xml:space="preserve">         (d)Names of all products whose names end with 'BABY'  1 </w:t>
        <w:br/>
        <w:t xml:space="preserve">15 To fetch the multiple records from the result set you may use-- method in SQL?  </w:t>
        <w:br/>
        <w:t xml:space="preserve">a) fetch() b) fetchmany() c) fetchmultiple () d) None of the mentioned </w:t>
        <w:br/>
        <w:t xml:space="preserve">b) fetchmany()  1 </w:t>
        <w:br/>
        <w:t xml:space="preserve">16 Which function is used to display the total no of records from a table in a database? </w:t>
        <w:br/>
        <w:t xml:space="preserve">(a)  total()        (b) total(*)            (c) count(*)            (d) count() </w:t>
        <w:br/>
        <w:t xml:space="preserve">(c) count(*)  1 </w:t>
        <w:br/>
        <w:t xml:space="preserve">17 Fill in the blank: is a communication medium, classified as long-distance high speed </w:t>
        <w:br/>
        <w:t xml:space="preserve">unguided medium. </w:t>
        <w:br/>
        <w:t xml:space="preserve"> (a) Optical fiber (b) Microwave (c) Satellite Link (d)WIMAX </w:t>
        <w:br/>
        <w:t xml:space="preserve">(c) Satellite Link </w:t>
        <w:br/>
        <w:t xml:space="preserve"> 1 </w:t>
        <w:br/>
        <w:t xml:space="preserve">18 A system designed to protect unauthorized access to or from a private network is </w:t>
        <w:br/>
        <w:t xml:space="preserve">called-------------. </w:t>
        <w:br/>
        <w:t xml:space="preserve">(a) Password    (b) Firewall      (c) Access wall     (d) Network Security </w:t>
        <w:br/>
        <w:t xml:space="preserve">(b) Firewall  1 </w:t>
        <w:br/>
        <w:t xml:space="preserve">19 Which of the following establishes PAN?  </w:t>
        <w:br/>
        <w:t xml:space="preserve">(a) Bluetooth   (b) WWW     (c) Telephone     (d) Modem </w:t>
        <w:br/>
        <w:t xml:space="preserve">(a) Bluetooth  1 </w:t>
        <w:br/>
        <w:t xml:space="preserve"> Q20 and Q21 are Assertion(A) and Reason(R) based questions. Mark  the </w:t>
        <w:br/>
        <w:t xml:space="preserve">correct choice as:  </w:t>
        <w:br/>
        <w:t xml:space="preserve">(A)Both A and R are true and R is the correct explanation for A  </w:t>
        <w:br/>
        <w:t xml:space="preserve">(B)Both A and R are true and R is not the correct explanation  for A  </w:t>
        <w:br/>
        <w:t xml:space="preserve">(C)A is True but R is False  </w:t>
        <w:br/>
        <w:t xml:space="preserve">(D)A is False but R is True   </w:t>
        <w:br/>
        <w:t xml:space="preserve">20 Assertion (A): CSV (Comma Separated Values) is a file format for data storage </w:t>
        <w:br/>
        <w:t xml:space="preserve">that looks like a text file.  </w:t>
        <w:br/>
        <w:t xml:space="preserve">Reason (R): The information is organized with one record on each line and each </w:t>
        <w:br/>
        <w:t xml:space="preserve">field is separated by a comma. </w:t>
        <w:br/>
        <w:t xml:space="preserve">(A) Both A and R are true and R is the correct explanation for A . 1 </w:t>
        <w:br/>
        <w:t xml:space="preserve">21 Assertion(A). Data conversion is necessary during reading and writing in text file </w:t>
        <w:br/>
        <w:t xml:space="preserve">Reasoning.(R) Binary files store data in a binary format, which can be directly 1 </w:t>
      </w:r>
    </w:p>
    <w:p>
      <w:r>
        <w:br w:type="page"/>
      </w:r>
    </w:p>
    <w:p>
      <w:r>
        <w:t xml:space="preserve">4 </w:t>
        <w:br/>
        <w:t xml:space="preserve"> read and written without the need the data conversion </w:t>
        <w:br/>
        <w:t xml:space="preserve">(B) Both A and R are true and R is not the correct explanation for A.  </w:t>
        <w:br/>
        <w:t xml:space="preserve">Q No  Section-B ( 7 x 2=14 Marks)  Marks </w:t>
        <w:br/>
        <w:t xml:space="preserve">22 How are list different from dictionaries. Write two points. </w:t>
        <w:br/>
        <w:t xml:space="preserve">Access Method: Lists use indices; dictionaries use keys. </w:t>
        <w:br/>
        <w:t xml:space="preserve">Purpose: Lists store ordered collections; dictionaries store data as key-value </w:t>
        <w:br/>
        <w:t xml:space="preserve">pairs for efficient retrieval.  2 </w:t>
        <w:br/>
        <w:t xml:space="preserve">23 Give two examples of each of the following:  </w:t>
        <w:br/>
        <w:t xml:space="preserve">(I) Membership operators (II) Identity operators </w:t>
        <w:br/>
        <w:t xml:space="preserve">Membership Operators-in , not in </w:t>
        <w:br/>
        <w:t xml:space="preserve">Identity operators-is, is not </w:t>
        <w:br/>
        <w:t xml:space="preserve"> 2 </w:t>
        <w:br/>
        <w:t xml:space="preserve">24 Given a list L=[10,9,8,7,6] </w:t>
        <w:br/>
        <w:t xml:space="preserve">(Answer using builtin functions only)  </w:t>
        <w:br/>
        <w:t xml:space="preserve">(I)  A) Write a statement to arrange the list in descending order and store it in </w:t>
        <w:br/>
        <w:t xml:space="preserve">another list L1.. </w:t>
        <w:br/>
        <w:t xml:space="preserve">L = [10, 9, 8, 7, 6] </w:t>
        <w:br/>
        <w:t xml:space="preserve">L1 = sorted(L, reverse=True) </w:t>
        <w:br/>
        <w:t xml:space="preserve">OR  </w:t>
        <w:br/>
        <w:t xml:space="preserve">B) To display the first three elements. </w:t>
        <w:br/>
        <w:t xml:space="preserve">L = [10, 9, 8, 7, 6] </w:t>
        <w:br/>
        <w:t xml:space="preserve">first_three = L[:3] </w:t>
        <w:br/>
        <w:t xml:space="preserve">(II)  A) Write a statement to display the total number of elements in the list. </w:t>
        <w:br/>
        <w:t xml:space="preserve">L = [10, 9, 8, 7, 6] </w:t>
        <w:br/>
        <w:t xml:space="preserve">total_elements = len(L) </w:t>
        <w:br/>
        <w:t xml:space="preserve"> OR  </w:t>
        <w:br/>
        <w:t xml:space="preserve"> B) Write a statement to reverse the elements of the list and store it in another list </w:t>
        <w:br/>
        <w:t xml:space="preserve">L1. </w:t>
        <w:br/>
        <w:t xml:space="preserve">L = [10, 9, 8, 7, 6] </w:t>
        <w:br/>
        <w:t xml:space="preserve">L1 = L[::-1] </w:t>
        <w:br/>
        <w:t xml:space="preserve"> </w:t>
        <w:br/>
        <w:t xml:space="preserve"> 2 </w:t>
        <w:br/>
        <w:t xml:space="preserve">25 What possible outputs are expected to be displayed on screen at the time of execution </w:t>
        <w:br/>
        <w:t xml:space="preserve">of the program from the following code? Select correct options from below.  </w:t>
        <w:br/>
        <w:t xml:space="preserve">import random arr=['10','30','40','50','70','90','100']  </w:t>
        <w:br/>
        <w:t xml:space="preserve">L=random.randrange(1,3)  </w:t>
        <w:br/>
        <w:t xml:space="preserve">U=random.randrange(3,6)  </w:t>
        <w:br/>
        <w:t xml:space="preserve">for i in range(L,U+1):  </w:t>
        <w:br/>
        <w:t xml:space="preserve">     print(arr[i],"$",end="@")  </w:t>
        <w:br/>
        <w:t xml:space="preserve">a)30 $@40 $@50 $@70 $@90  </w:t>
        <w:br/>
        <w:t xml:space="preserve">b)30 $@40 $@50 $@70 $@90 $@ </w:t>
        <w:br/>
        <w:t xml:space="preserve">c) 30 $@40 $@70 $@90 $@ </w:t>
        <w:br/>
        <w:t xml:space="preserve">d) 40 $@50 $@ </w:t>
        <w:br/>
        <w:t xml:space="preserve">b,d 2 </w:t>
        <w:br/>
        <w:t xml:space="preserve">26 Sona has written the following code to check whether the number is divisible by3. 2 </w:t>
      </w:r>
    </w:p>
    <w:p>
      <w:r>
        <w:br w:type="page"/>
      </w:r>
    </w:p>
    <w:p>
      <w:r>
        <w:t xml:space="preserve">5 </w:t>
        <w:br/>
        <w:t xml:space="preserve"> She could not run the code successfully. Rewrite the code and underline each </w:t>
        <w:br/>
        <w:t xml:space="preserve">correction done in the code.  </w:t>
        <w:br/>
        <w:t xml:space="preserve"> x=10  </w:t>
        <w:br/>
        <w:t xml:space="preserve"> for i range in (a):  </w:t>
        <w:br/>
        <w:t xml:space="preserve">      if i%3=0:  </w:t>
        <w:br/>
        <w:t xml:space="preserve">          print(i) </w:t>
        <w:br/>
        <w:t xml:space="preserve">      else: pass </w:t>
        <w:br/>
        <w:t xml:space="preserve">x = 10  </w:t>
        <w:br/>
        <w:t xml:space="preserve">for i **in** range(x): </w:t>
        <w:br/>
        <w:t xml:space="preserve">     if  i % 3  **==** 0: </w:t>
        <w:br/>
        <w:t xml:space="preserve">        print(i)  </w:t>
        <w:br/>
        <w:t xml:space="preserve">     else:  </w:t>
        <w:br/>
        <w:t xml:space="preserve">        pass  </w:t>
        <w:br/>
        <w:t xml:space="preserve">27 (I) A) Differentiate ORDER BY and GROUP BY with an example.  </w:t>
        <w:br/>
        <w:t xml:space="preserve">The ORDER BY clause is used to sort the result set (the rows returned by a </w:t>
        <w:br/>
        <w:t xml:space="preserve">query) in either ascending (ASC) or descending (DESC) order based on one or </w:t>
        <w:br/>
        <w:t xml:space="preserve">more columns. </w:t>
        <w:br/>
        <w:t xml:space="preserve">The GROUP BY clause is used to group rows that have the same values in </w:t>
        <w:br/>
        <w:t xml:space="preserve">specified columns. It is typically used with aggregate functions like COUNT(), </w:t>
        <w:br/>
        <w:t xml:space="preserve">SUM(), AVG(), etc., to perform operations on each group of rows. </w:t>
        <w:br/>
        <w:t xml:space="preserve">OR  </w:t>
        <w:br/>
        <w:t xml:space="preserve">B) Classify the following statements into DDL and DML a)delete b)drop table </w:t>
        <w:br/>
        <w:t xml:space="preserve">c)update d)create table </w:t>
        <w:br/>
        <w:t xml:space="preserve">DDL Commands: DROP TABLE, CREATE TABLE (altering the structure of </w:t>
        <w:br/>
        <w:t xml:space="preserve">database objects). </w:t>
        <w:br/>
        <w:t xml:space="preserve">DML Commands: DELETE, UPDATE (modifying the data within tables) </w:t>
        <w:br/>
        <w:t xml:space="preserve">(II)  </w:t>
        <w:br/>
        <w:t xml:space="preserve">A) What do you understand by VARCHAR datatype in a table? Give a suitable </w:t>
        <w:br/>
        <w:t xml:space="preserve">example and differentiate the same with the data type CHAR. </w:t>
        <w:br/>
        <w:t xml:space="preserve">VARCHAR is more flexible and space-efficient for variable-length data, while </w:t>
        <w:br/>
        <w:t xml:space="preserve">CHAR is best suited for fixed-length data where space usage consistency is </w:t>
        <w:br/>
        <w:t xml:space="preserve">important. </w:t>
        <w:br/>
        <w:t xml:space="preserve">OR  </w:t>
        <w:br/>
        <w:t xml:space="preserve">B) Categorize the following commands as Group by /Math function: count(), </w:t>
        <w:br/>
        <w:t xml:space="preserve">pow(), round(), avg()  </w:t>
        <w:br/>
        <w:t xml:space="preserve">Group by Functions: COUNT(), AVG() </w:t>
        <w:br/>
        <w:t xml:space="preserve">Math Functions: POW(), ROUND() </w:t>
        <w:br/>
        <w:t xml:space="preserve"> 2 </w:t>
      </w:r>
    </w:p>
    <w:p>
      <w:r>
        <w:br w:type="page"/>
      </w:r>
    </w:p>
    <w:p>
      <w:r>
        <w:t xml:space="preserve">6 </w:t>
        <w:br/>
        <w:t xml:space="preserve"> 28 A) Expand the following terms: i)MAN ii)HTML </w:t>
        <w:br/>
        <w:t xml:space="preserve">MAN: Metropolitan Area Network </w:t>
        <w:br/>
        <w:t xml:space="preserve">HTML: HyperText Markup Language  </w:t>
        <w:br/>
        <w:t xml:space="preserve">OR  </w:t>
        <w:br/>
        <w:t xml:space="preserve">B) What is URL ?  </w:t>
        <w:br/>
        <w:t xml:space="preserve">A URL (Uniform Resource Locator) is the address used to access resources on </w:t>
        <w:br/>
        <w:t xml:space="preserve">the internet. It specifies the location of a web resource (like a webpage, an image, </w:t>
        <w:br/>
        <w:t xml:space="preserve">or a file) and the method to retrieve it. URLs are used by browsers to find and </w:t>
        <w:br/>
        <w:t xml:space="preserve">display the requested resources.  2 </w:t>
        <w:br/>
        <w:t xml:space="preserve">Q No.  Section-C ( 3 x 3 = 9 Marks)  Marks </w:t>
        <w:br/>
        <w:t xml:space="preserve">29 A) Write a function linecount() in python which read a file ‘data.txt’ and count </w:t>
        <w:br/>
        <w:t xml:space="preserve">number of lines starts with character ‘P’. </w:t>
        <w:br/>
        <w:t xml:space="preserve">def linecount(): </w:t>
        <w:br/>
        <w:t xml:space="preserve">      count = 0  </w:t>
        <w:br/>
        <w:t xml:space="preserve">      open('data.txt', 'r') </w:t>
        <w:br/>
        <w:t xml:space="preserve">         for line in file: </w:t>
        <w:br/>
        <w:t xml:space="preserve">               if line.startswith('P'): </w:t>
        <w:br/>
        <w:t xml:space="preserve">                     count += 1 </w:t>
        <w:br/>
        <w:t xml:space="preserve">     return count </w:t>
        <w:br/>
        <w:t xml:space="preserve">OR  </w:t>
        <w:br/>
        <w:t xml:space="preserve">B) Write a function in python to count number of words ending with ‘n present in a </w:t>
        <w:br/>
        <w:t xml:space="preserve">text file “ABC.txt” If ABC.txt contains “A story of a rich man And his son”, the </w:t>
        <w:br/>
        <w:t xml:space="preserve">output of the function should be Count of words ending with ‘n’ is 2 </w:t>
        <w:br/>
        <w:t xml:space="preserve"> </w:t>
        <w:br/>
        <w:t xml:space="preserve">def count_words_ending_with_n(file_name): </w:t>
        <w:br/>
        <w:t xml:space="preserve">        # Open the file in read mode </w:t>
        <w:br/>
        <w:t xml:space="preserve">        with open(file_name, 'r') as file: </w:t>
        <w:br/>
        <w:t xml:space="preserve">            content = file.read()  # Read the content of the file </w:t>
        <w:br/>
        <w:t xml:space="preserve">        # Split the content into words </w:t>
        <w:br/>
        <w:t xml:space="preserve">            words = content.split() </w:t>
        <w:br/>
        <w:t xml:space="preserve">        # Count words that end with 'n' (case insensitive) </w:t>
        <w:br/>
        <w:t xml:space="preserve">            count=0   </w:t>
        <w:br/>
        <w:t xml:space="preserve">            for word in words  </w:t>
        <w:br/>
        <w:t xml:space="preserve">                if word.lower().endswith('n')) </w:t>
        <w:br/>
        <w:t xml:space="preserve">                         count=count+1 </w:t>
        <w:br/>
        <w:t xml:space="preserve">            print(f"Count of words ending with 'n' is “,count) </w:t>
        <w:br/>
        <w:t xml:space="preserve"> 3 </w:t>
        <w:br/>
        <w:t xml:space="preserve">30 A) A list, items contain the following record as list elements [itemno, itemname, </w:t>
        <w:br/>
        <w:t xml:space="preserve">stock]. Each of these records are nested to form a nested list.  </w:t>
        <w:br/>
        <w:t xml:space="preserve">Write the following user defined functions to perform the following on a stack </w:t>
        <w:br/>
        <w:t xml:space="preserve">reorder . </w:t>
        <w:br/>
        <w:t xml:space="preserve">i. Push(items)-  it takes the nested list as its argument and pushes a list object </w:t>
        <w:br/>
        <w:t xml:space="preserve">containing itemno and itemname where stock is less than 10  3 </w:t>
      </w:r>
    </w:p>
    <w:p>
      <w:r>
        <w:br w:type="page"/>
      </w:r>
    </w:p>
    <w:p>
      <w:r>
        <w:t xml:space="preserve">7 </w:t>
        <w:br/>
        <w:t xml:space="preserve"> ii. Popitems()  -It pops the objects one by one from the stack reorder and also </w:t>
        <w:br/>
        <w:t xml:space="preserve">displays a message ‘Stack empty’ at the end. </w:t>
        <w:br/>
        <w:t xml:space="preserve">items=[[101,'abc',8],[102,'gg',12],[103,'tt',5],[104,'yy',15]]  </w:t>
        <w:br/>
        <w:t xml:space="preserve">reorder=[]  </w:t>
        <w:br/>
        <w:t xml:space="preserve"> def Push(items):  </w:t>
        <w:br/>
        <w:t xml:space="preserve">    for i in items:  </w:t>
        <w:br/>
        <w:t xml:space="preserve">         if i[2]&lt;10:  </w:t>
        <w:br/>
        <w:t xml:space="preserve">           reorder.append([i[0],i[1]]) </w:t>
        <w:br/>
        <w:t xml:space="preserve">Push(items)  </w:t>
        <w:br/>
        <w:t xml:space="preserve">reorder [[101, 'abc'], [103, 'tt']]  </w:t>
        <w:br/>
        <w:t xml:space="preserve">def Popitems():  </w:t>
        <w:br/>
        <w:t xml:space="preserve">  while len(reorder):  </w:t>
        <w:br/>
        <w:t xml:space="preserve">       print(reorder.pop())  </w:t>
        <w:br/>
        <w:t xml:space="preserve">   else:  </w:t>
        <w:br/>
        <w:t xml:space="preserve">       print("Stack empty")  </w:t>
        <w:br/>
        <w:t xml:space="preserve">Popitems()  </w:t>
        <w:br/>
        <w:t xml:space="preserve">OR  </w:t>
        <w:br/>
        <w:t xml:space="preserve">(B) Write a function RShift(Arr) in Python, which accepts a list Arr of numbers and </w:t>
        <w:br/>
        <w:t xml:space="preserve">places all even elements of the list shifted to left.  </w:t>
        <w:br/>
        <w:t xml:space="preserve">Sample Input Data of the list Arr= [10,21,30,45,12,11],  </w:t>
        <w:br/>
        <w:t xml:space="preserve">Output Arr = [10, 30, 12, 21, 45, 11] </w:t>
        <w:br/>
        <w:t xml:space="preserve">def RShift(Arr): </w:t>
        <w:br/>
        <w:t xml:space="preserve">    # Separate even and odd elements </w:t>
        <w:br/>
        <w:t xml:space="preserve">    even_elements = [num for num in Arr if num % 2 == 0] </w:t>
        <w:br/>
        <w:t xml:space="preserve">    odd_elements = [num for num in Arr if num % 2 != 0] </w:t>
        <w:br/>
        <w:t xml:space="preserve">        # Combine even elements followed by odd elements </w:t>
        <w:br/>
        <w:t xml:space="preserve">    Arr[:] = even_elements + odd_elements </w:t>
        <w:br/>
        <w:t xml:space="preserve"> return Arr </w:t>
        <w:br/>
        <w:t xml:space="preserve"> </w:t>
        <w:br/>
        <w:t xml:space="preserve">31 Predict the output of the following code:  </w:t>
        <w:br/>
        <w:t xml:space="preserve">d = {"apple": 15, "banana": 7, "cherry": 9}  </w:t>
        <w:br/>
        <w:t xml:space="preserve">str1 = ""  </w:t>
        <w:br/>
        <w:t xml:space="preserve">for key in d:  </w:t>
        <w:br/>
        <w:t xml:space="preserve"> str1 = str1 + str(d[key]) + "@" + “\n”  </w:t>
        <w:br/>
        <w:t xml:space="preserve">str2 = str1[:-1]  </w:t>
        <w:br/>
        <w:t xml:space="preserve">print(str2)  </w:t>
        <w:br/>
        <w:t xml:space="preserve"> </w:t>
        <w:br/>
        <w:t xml:space="preserve">15@ </w:t>
        <w:br/>
        <w:t xml:space="preserve">7@ 3 </w:t>
      </w:r>
    </w:p>
    <w:p>
      <w:r>
        <w:br w:type="page"/>
      </w:r>
    </w:p>
    <w:p>
      <w:r>
        <w:t xml:space="preserve">8 </w:t>
        <w:br/>
        <w:t xml:space="preserve"> 9@ </w:t>
        <w:br/>
        <w:t xml:space="preserve"> </w:t>
        <w:br/>
        <w:t xml:space="preserve">OR  </w:t>
        <w:br/>
        <w:t xml:space="preserve">Predict the output of the following code:  </w:t>
        <w:br/>
        <w:t xml:space="preserve">mylist = [2,14,54,22,17]  </w:t>
        <w:br/>
        <w:t xml:space="preserve">tup = tuple(mylist) </w:t>
        <w:br/>
        <w:t xml:space="preserve">for i in tup:  </w:t>
        <w:br/>
        <w:t xml:space="preserve">        print(i%3, end=",") </w:t>
        <w:br/>
        <w:t xml:space="preserve"> </w:t>
        <w:br/>
        <w:t xml:space="preserve">2,2,0,1,2, </w:t>
        <w:br/>
        <w:t xml:space="preserve"> </w:t>
        <w:br/>
        <w:t xml:space="preserve">Q No.  Section-D ( 4 x 4 = 16 Marks)  Marks </w:t>
        <w:br/>
        <w:t xml:space="preserve">32 Consider the table EMPLOYEE as given below  </w:t>
        <w:br/>
        <w:t xml:space="preserve">pid surname firstname  gender city pincode  basicsalary  </w:t>
        <w:br/>
        <w:t xml:space="preserve">1 Sharma Geeta F Udhamwara  182141 50000 </w:t>
        <w:br/>
        <w:t xml:space="preserve">2 Singh Surinder M Kupwara </w:t>
        <w:br/>
        <w:t xml:space="preserve">Nagar 193222 75000 </w:t>
        <w:br/>
        <w:t xml:space="preserve">3 Jacob Peter M Bhawani 185155 45000 </w:t>
        <w:br/>
        <w:t xml:space="preserve">4 Alvis Thomas M Ahmed </w:t>
        <w:br/>
        <w:t xml:space="preserve">Nagar 380025 50000 </w:t>
        <w:br/>
        <w:t xml:space="preserve">5 Mohan Garima M Nagar </w:t>
        <w:br/>
        <w:t xml:space="preserve">Coolangetta  390026 33000 </w:t>
        <w:br/>
        <w:t xml:space="preserve">6 Azmi Simi F NewDelhi  110021 40000 </w:t>
        <w:br/>
        <w:t xml:space="preserve">7 Kaur Manpreet  F Udhamwara  182141 42000 </w:t>
        <w:br/>
        <w:t xml:space="preserve">A) Write the SQL Queries for (i) to (iv) based on ITEMS table  </w:t>
        <w:br/>
        <w:t xml:space="preserve">(i) Display the SurNames, FirstNames and Cities of people residing in Udhamwara </w:t>
        <w:br/>
        <w:t xml:space="preserve">city.  </w:t>
        <w:br/>
        <w:t xml:space="preserve">SELECT SurName, FirstName, City FROM ITEMS WHERE City = </w:t>
        <w:br/>
        <w:t xml:space="preserve">'Udhamwara'; </w:t>
        <w:br/>
        <w:t xml:space="preserve">(ii) Display the Person Ids (PID), cities and Pincodes of persons in descending </w:t>
        <w:br/>
        <w:t xml:space="preserve">order of Pincodes.  </w:t>
        <w:br/>
        <w:t xml:space="preserve">SELECT PID, City, Pincode FROM ITEMS ORDER BY Pincode DESC; </w:t>
        <w:br/>
        <w:t xml:space="preserve">(iii) Display the First Names and cities of all the females getting Basic salaries </w:t>
        <w:br/>
        <w:t xml:space="preserve">above 40000.  </w:t>
        <w:br/>
        <w:t xml:space="preserve">SELECT FirstName, City FROM ITEMS WHERE Gender = 'Female' AND </w:t>
        <w:br/>
        <w:t xml:space="preserve">BasicSalary &gt; 40000; </w:t>
        <w:br/>
        <w:t xml:space="preserve">(iv) Display the highest Basic Salary among all male staff. </w:t>
        <w:br/>
        <w:t xml:space="preserve">SELECT MAX(BasicSalary) AS HighestSalary FROM ITEMS 4 </w:t>
      </w:r>
    </w:p>
    <w:p>
      <w:r>
        <w:br w:type="page"/>
      </w:r>
    </w:p>
    <w:p>
      <w:r>
        <w:t xml:space="preserve">9 </w:t>
        <w:br/>
        <w:t xml:space="preserve"> WHERE Gender = 'Male'; </w:t>
        <w:br/>
        <w:t xml:space="preserve">OR  </w:t>
        <w:br/>
        <w:t xml:space="preserve">B) Write the output  </w:t>
        <w:br/>
        <w:t xml:space="preserve">(I) Select city, sum(basicsalary) as Salary from EMPLOYEE group by city;  </w:t>
        <w:br/>
        <w:t xml:space="preserve">city                     Salary </w:t>
        <w:br/>
        <w:t xml:space="preserve">------------------------------------ </w:t>
        <w:br/>
        <w:t xml:space="preserve">Udhamwara         92000 </w:t>
        <w:br/>
        <w:t xml:space="preserve">Kupwara Nagar   75000 </w:t>
        <w:br/>
        <w:t xml:space="preserve">Bhawani               45000 </w:t>
        <w:br/>
        <w:t xml:space="preserve">Ahmed Nagar       50000 </w:t>
        <w:br/>
        <w:t xml:space="preserve">Nagar Coolangetta 33000 </w:t>
        <w:br/>
        <w:t xml:space="preserve">NewDelhi               40000 </w:t>
        <w:br/>
        <w:t xml:space="preserve"> </w:t>
        <w:br/>
        <w:t xml:space="preserve">(II) Select * from EMPLOYEE where surname like  '%Sharma%';  </w:t>
        <w:br/>
        <w:t xml:space="preserve">pid surname firstname  gender city pincode  basicsalary  </w:t>
        <w:br/>
        <w:t xml:space="preserve">1 Sharma Geeta F Udhamwara  182141 50000 </w:t>
        <w:br/>
        <w:t xml:space="preserve"> </w:t>
        <w:br/>
        <w:t xml:space="preserve">(III) Select surname,firstname,city from EMPLOYEE where basicsalary between </w:t>
        <w:br/>
        <w:t xml:space="preserve">47000 and 55000; </w:t>
        <w:br/>
        <w:t xml:space="preserve">Surname    firstname             city </w:t>
        <w:br/>
        <w:t xml:space="preserve">-------------------------------------------------- </w:t>
        <w:br/>
        <w:t xml:space="preserve">Sharma      Geeta                   Udhamwara </w:t>
        <w:br/>
        <w:t xml:space="preserve">Alvis         Thomas                Ahmed Nagar </w:t>
        <w:br/>
        <w:t xml:space="preserve"> </w:t>
        <w:br/>
        <w:t xml:space="preserve">(IV) Select max(basicsalary) from EMPLOYEE; </w:t>
        <w:br/>
        <w:t xml:space="preserve"> </w:t>
        <w:br/>
        <w:t xml:space="preserve">max(basicsalary) </w:t>
        <w:br/>
        <w:t xml:space="preserve">---------------------- </w:t>
        <w:br/>
        <w:t xml:space="preserve">75000 </w:t>
        <w:br/>
        <w:t xml:space="preserve"> </w:t>
        <w:br/>
        <w:t xml:space="preserve"> </w:t>
        <w:br/>
        <w:t xml:space="preserve">33 A csv file "furdata.csv" contains the details of furniture. Each record of the  file </w:t>
        <w:br/>
        <w:t xml:space="preserve">contains the following data:  </w:t>
        <w:br/>
        <w:t xml:space="preserve">● Furniture id  </w:t>
        <w:br/>
        <w:t xml:space="preserve">● Name of the furniture  </w:t>
        <w:br/>
        <w:t xml:space="preserve">● Price of furniture </w:t>
        <w:br/>
        <w:t xml:space="preserve">For example, a sample record of the file may be:  </w:t>
        <w:br/>
        <w:t xml:space="preserve">[‘T2340’, ‘Table’, 25000]   </w:t>
        <w:br/>
        <w:t xml:space="preserve">Write the following Python functions to perform the specified operations on  this 4 </w:t>
      </w:r>
    </w:p>
    <w:p>
      <w:r>
        <w:br w:type="page"/>
      </w:r>
    </w:p>
    <w:p>
      <w:r>
        <w:t xml:space="preserve">10 </w:t>
        <w:br/>
        <w:t xml:space="preserve"> file:   </w:t>
        <w:br/>
        <w:t xml:space="preserve">a. add() – To accept and add data of a furniture to a CSV file furdata.csv. Each </w:t>
        <w:br/>
        <w:t xml:space="preserve">record consists of a list with field elements as fid, fname, fprice to store furniture </w:t>
        <w:br/>
        <w:t xml:space="preserve">id, furniture name and furniture price respectively  </w:t>
        <w:br/>
        <w:t xml:space="preserve">b. search() – To display the records of the furniture whose price is more than </w:t>
        <w:br/>
        <w:t xml:space="preserve">10000. </w:t>
        <w:br/>
        <w:t xml:space="preserve">import csv </w:t>
        <w:br/>
        <w:t xml:space="preserve"># Function to add furniture data to the CSV file </w:t>
        <w:br/>
        <w:t xml:space="preserve">def add(): </w:t>
        <w:br/>
        <w:t xml:space="preserve">        with open('furdata.csv', 'a', newline='') as file: </w:t>
        <w:br/>
        <w:t xml:space="preserve">        writer = csv.writer(file) </w:t>
        <w:br/>
        <w:t xml:space="preserve">        fid = input("Enter Furniture ID: ") </w:t>
        <w:br/>
        <w:t xml:space="preserve">        fname = input("Enter Furniture Name: ") </w:t>
        <w:br/>
        <w:t xml:space="preserve">        fprice = float(input("Enter Furniture Price: ")) </w:t>
        <w:br/>
        <w:t xml:space="preserve">        record = [fid, fname, fprice] </w:t>
        <w:br/>
        <w:t xml:space="preserve">        writer.writerow(record) </w:t>
        <w:br/>
        <w:t xml:space="preserve">        print("Furniture record added successfully!") </w:t>
        <w:br/>
        <w:t xml:space="preserve"> </w:t>
        <w:br/>
        <w:t xml:space="preserve"># Function to search and display furniture with price more than 10000 </w:t>
        <w:br/>
        <w:t xml:space="preserve">def search(): </w:t>
        <w:br/>
        <w:t xml:space="preserve">       with open('furdata.csv', 'r') as file: </w:t>
        <w:br/>
        <w:t xml:space="preserve">       reader = csv.reader(file) </w:t>
        <w:br/>
        <w:t xml:space="preserve">             </w:t>
        <w:br/>
        <w:t xml:space="preserve">           print("\nFurniture with price greater than 10000:") </w:t>
        <w:br/>
        <w:t xml:space="preserve">           found = False </w:t>
        <w:br/>
        <w:t xml:space="preserve">           for row in reader: </w:t>
        <w:br/>
        <w:t xml:space="preserve">                 if float(row[2]) &gt; 10000: </w:t>
        <w:br/>
        <w:t xml:space="preserve">                    print(f"Furniture ID: {row[0]}, Name: {row[1]}, Price: {row[2]}") </w:t>
        <w:br/>
        <w:t xml:space="preserve">                    found = True </w:t>
        <w:br/>
        <w:t xml:space="preserve">           if not found: </w:t>
        <w:br/>
        <w:t xml:space="preserve">                print("No furniture found with price greater than 10000.") </w:t>
        <w:br/>
        <w:t xml:space="preserve">     </w:t>
        <w:br/>
        <w:t xml:space="preserve">34 Write the output of the SQL commands for (i) to (iv) on the basis of </w:t>
        <w:br/>
        <w:t xml:space="preserve">tables BOOKS and ISSUES.  </w:t>
        <w:br/>
        <w:t xml:space="preserve">Table: BOOKS </w:t>
        <w:br/>
        <w:t xml:space="preserve">Book_id BookName  AuthorName  Publisher  Price Qty </w:t>
        <w:br/>
        <w:t xml:space="preserve">L01 Maths Raman ABC 70 20 </w:t>
        <w:br/>
        <w:t xml:space="preserve">L02 Science Agarkar DEF 90 15 </w:t>
        <w:br/>
        <w:t xml:space="preserve">L03 Social Suresh XYZ 85 30 </w:t>
        <w:br/>
        <w:t xml:space="preserve">L04 Computer  Sumita ABC 75 7 4 </w:t>
      </w:r>
    </w:p>
    <w:p>
      <w:r>
        <w:br w:type="page"/>
      </w:r>
    </w:p>
    <w:p>
      <w:r>
        <w:t xml:space="preserve">11 </w:t>
        <w:br/>
        <w:t xml:space="preserve"> L05 Telugu Nannayya  DEF 60 25 </w:t>
        <w:br/>
        <w:t xml:space="preserve">L06 English Wordsworth  DEF 55 12 </w:t>
        <w:br/>
        <w:t xml:space="preserve">Table: ISSUES </w:t>
        <w:br/>
        <w:t xml:space="preserve">Book_id Qty_issued  </w:t>
        <w:br/>
        <w:t xml:space="preserve">L02 13 </w:t>
        <w:br/>
        <w:t xml:space="preserve">L04 5 </w:t>
        <w:br/>
        <w:t xml:space="preserve">L05 21 </w:t>
        <w:br/>
        <w:t xml:space="preserve"> </w:t>
        <w:br/>
        <w:t xml:space="preserve">(I) To display complete details (from both the tables) of those Books whose quantity </w:t>
        <w:br/>
        <w:t xml:space="preserve">issued is more than 5.  </w:t>
        <w:br/>
        <w:t xml:space="preserve">Select * from BOOKS, ISSUES where Qty&gt;5 and </w:t>
        <w:br/>
        <w:t xml:space="preserve">BOOKS.Book_id=ISSUES.Book_id; </w:t>
        <w:br/>
        <w:t xml:space="preserve">(II) To display the details of books whose quantity is in the range of 20 to 50 (both </w:t>
        <w:br/>
        <w:t xml:space="preserve">values included).  </w:t>
        <w:br/>
        <w:t xml:space="preserve">Select * from BOOKS where Qty between 20 and 50; </w:t>
        <w:br/>
        <w:t xml:space="preserve">(III) To increase the price of all books by 50 which have "DEF” in their PUBLISHER </w:t>
        <w:br/>
        <w:t xml:space="preserve">names.  </w:t>
        <w:br/>
        <w:t xml:space="preserve">Update BOOKS set Price=Price+50 where Publisher like '%DEF%';  </w:t>
        <w:br/>
        <w:t xml:space="preserve">(IV) (A) To display names (BookName and AuthorName) of all books. </w:t>
        <w:br/>
        <w:t xml:space="preserve">Select BookName, AuthorName from BOOKS; </w:t>
        <w:br/>
        <w:t xml:space="preserve">OR  </w:t>
        <w:br/>
        <w:t xml:space="preserve"> (B) To display the Cartesian Product of these two tables.  </w:t>
        <w:br/>
        <w:t xml:space="preserve">      Select * from BOOKS, ISSUES;  </w:t>
        <w:br/>
        <w:t xml:space="preserve">35 A table, named STUDENT, in SCHOOL database, has the following  structure:  </w:t>
        <w:br/>
        <w:t xml:space="preserve"> </w:t>
        <w:br/>
        <w:t xml:space="preserve">Field Type </w:t>
        <w:br/>
        <w:t xml:space="preserve">Rollno integer </w:t>
        <w:br/>
        <w:t xml:space="preserve">Name string </w:t>
        <w:br/>
        <w:t xml:space="preserve">Clas integer </w:t>
        <w:br/>
        <w:t xml:space="preserve">Mark integer </w:t>
        <w:br/>
        <w:t xml:space="preserve">Write the following Python function to perform the specified operation: </w:t>
        <w:br/>
        <w:t xml:space="preserve">AddStudent():  To input details of a student  and store it in the table STUDENT. </w:t>
        <w:br/>
        <w:t xml:space="preserve">The function should then retrieve and display all records from the STUDENT </w:t>
        <w:br/>
        <w:t xml:space="preserve">table where the Mark is greater than 80.  </w:t>
        <w:br/>
        <w:t xml:space="preserve">Assume the following for Python-Database connectivity:  </w:t>
        <w:br/>
        <w:t xml:space="preserve">Host: localhost, User: root, Passwor d:root 4 </w:t>
      </w:r>
    </w:p>
    <w:p>
      <w:r>
        <w:br w:type="page"/>
      </w:r>
    </w:p>
    <w:p>
      <w:r>
        <w:t xml:space="preserve">12 </w:t>
        <w:br/>
        <w:t xml:space="preserve"> import mysql.connector </w:t>
        <w:br/>
        <w:t xml:space="preserve">def AddStudent(): </w:t>
        <w:br/>
        <w:t xml:space="preserve">        mydb = mysql.connector.connect(host="localhost",user="root", </w:t>
        <w:br/>
        <w:t xml:space="preserve">            password="root",database="SCHOOL") </w:t>
        <w:br/>
        <w:t xml:space="preserve">          cursor = mydb.cursor() </w:t>
        <w:br/>
        <w:t xml:space="preserve">        rollno = int(input("Enter Roll No: ")) </w:t>
        <w:br/>
        <w:t xml:space="preserve">        name = input("Enter Name: ") </w:t>
        <w:br/>
        <w:t xml:space="preserve">        clas = int(input("Enter Class: ")) </w:t>
        <w:br/>
        <w:t xml:space="preserve">        mark = int(input("Enter Mark: ")) </w:t>
        <w:br/>
        <w:t xml:space="preserve">      query = "INSERT INTO STUDENT (Rollno, Name, Clas, Mark) VALUES </w:t>
        <w:br/>
        <w:t xml:space="preserve">(%s, %s, %s, %s)" </w:t>
        <w:br/>
        <w:t xml:space="preserve">        values = (rollno, name, clas, mark) </w:t>
        <w:br/>
        <w:t xml:space="preserve">        cursor.execute(query, values) </w:t>
        <w:br/>
        <w:t xml:space="preserve">        mydb.commit() </w:t>
        <w:br/>
        <w:t xml:space="preserve">        print("Student record added successfully!") </w:t>
        <w:br/>
        <w:t xml:space="preserve">        # Retrieve and display all records where Mark is greater than 80 </w:t>
        <w:br/>
        <w:t xml:space="preserve">        cursor.execute("SELECT * FROM STUDENT WHERE Mark &gt; 80") </w:t>
        <w:br/>
        <w:t xml:space="preserve">        results = cursor.fetchall() </w:t>
        <w:br/>
        <w:t xml:space="preserve">        # Display the results </w:t>
        <w:br/>
        <w:t xml:space="preserve">        if results: </w:t>
        <w:br/>
        <w:t xml:space="preserve">            print("\nStudents with marks greater than 80:") </w:t>
        <w:br/>
        <w:t xml:space="preserve">            for row in results: </w:t>
        <w:br/>
        <w:t xml:space="preserve">                print(f"Rollno: {row[0]}, Name: {row[1]}, Class: {row[2]}, Mark: </w:t>
        <w:br/>
        <w:t xml:space="preserve">{row[3]}")  </w:t>
        <w:br/>
        <w:t xml:space="preserve">      else:  </w:t>
        <w:br/>
        <w:t xml:space="preserve">              print("No students found with marks greater than 80.") </w:t>
        <w:br/>
        <w:t xml:space="preserve"> </w:t>
        <w:br/>
        <w:t xml:space="preserve">Q.No.  SECTION E (2 X 5 = 10 Marks)  Marks </w:t>
        <w:br/>
        <w:t xml:space="preserve">36 Riya is a student of class 12.Her  teacher assigned a task to Riya to create a Binary  </w:t>
        <w:br/>
        <w:t xml:space="preserve">file named ‘Book.dat’ to store the details of books available in the department. The </w:t>
        <w:br/>
        <w:t xml:space="preserve">structure of “Book.dat” is </w:t>
        <w:br/>
        <w:t xml:space="preserve">[BookNo,Book_Name,Author,Price] </w:t>
        <w:br/>
        <w:t xml:space="preserve">For maintaining all records of books,Riya wants to write the following user defined </w:t>
        <w:br/>
        <w:t xml:space="preserve">functions:  </w:t>
        <w:br/>
        <w:t xml:space="preserve"> I) createFile()  - to input data for a record and add to the binary file  ‘Book.dat’. </w:t>
        <w:br/>
        <w:t xml:space="preserve">(II) CountRec(Author)- to accept the Author name as parameter and count and </w:t>
        <w:br/>
        <w:t xml:space="preserve">return the number of books by the given Author stored in the binary file </w:t>
        <w:br/>
        <w:t xml:space="preserve">“Book.dat”.  </w:t>
        <w:br/>
        <w:t xml:space="preserve">(III) displayAbove() to read the data from the binary file and display the  data of all </w:t>
        <w:br/>
        <w:t xml:space="preserve">those books whose price is above 1000. </w:t>
        <w:br/>
        <w:t xml:space="preserve">As a Python expert, help her to achieve this task. </w:t>
        <w:br/>
        <w:t xml:space="preserve">import pickle </w:t>
        <w:br/>
        <w:t xml:space="preserve"># Function to create the binary file and add book records </w:t>
        <w:br/>
        <w:t xml:space="preserve">def createFile(): </w:t>
        <w:br/>
        <w:t xml:space="preserve">       with open('Book.dat', 'ab') as file: </w:t>
        <w:br/>
        <w:t xml:space="preserve">        while True: </w:t>
        <w:br/>
        <w:t xml:space="preserve">           book_no = int(input("Enter Book Number: ")) 5 </w:t>
      </w:r>
    </w:p>
    <w:p>
      <w:r>
        <w:br w:type="page"/>
      </w:r>
    </w:p>
    <w:p>
      <w:r>
        <w:t xml:space="preserve">13 </w:t>
        <w:br/>
        <w:t xml:space="preserve">            book_name = input("Enter Book Name: ") </w:t>
        <w:br/>
        <w:t xml:space="preserve">           author = input("Enter Author Name: ") </w:t>
        <w:br/>
        <w:t xml:space="preserve">           price = float(input("Enter Price: ")) </w:t>
        <w:br/>
        <w:t xml:space="preserve">           book_record = [book_no, book_name, author, price] </w:t>
        <w:br/>
        <w:t xml:space="preserve">           pickle.dump(book_record, file) </w:t>
        <w:br/>
        <w:t xml:space="preserve">           cont = input("Do you want to add another record? (yes/no): ").lower() </w:t>
        <w:br/>
        <w:t xml:space="preserve">               if cont != 'yes': </w:t>
        <w:br/>
        <w:t xml:space="preserve">                break </w:t>
        <w:br/>
        <w:t xml:space="preserve"> </w:t>
        <w:br/>
        <w:t xml:space="preserve"># Function to count the number of books by a given author </w:t>
        <w:br/>
        <w:t xml:space="preserve">def CountRec(author): </w:t>
        <w:br/>
        <w:t xml:space="preserve">    count = 0 </w:t>
        <w:br/>
        <w:t xml:space="preserve">    with open('Book.dat', 'rb') as file: </w:t>
        <w:br/>
        <w:t xml:space="preserve">            while True: </w:t>
        <w:br/>
        <w:t xml:space="preserve">                    book_record = pickle.load(file) </w:t>
        <w:br/>
        <w:t xml:space="preserve">                    if book_record[2].lower() == author.lower(): </w:t>
        <w:br/>
        <w:t xml:space="preserve">                        count += 1 </w:t>
        <w:br/>
        <w:t xml:space="preserve">                   break </w:t>
        <w:br/>
        <w:t xml:space="preserve">            print("The file does not exist.") </w:t>
        <w:br/>
        <w:t xml:space="preserve"> return count </w:t>
        <w:br/>
        <w:t xml:space="preserve"> </w:t>
        <w:br/>
        <w:t xml:space="preserve"># Function to display books with price above 1000 </w:t>
        <w:br/>
        <w:t xml:space="preserve">def displayAbove(): </w:t>
        <w:br/>
        <w:t xml:space="preserve">           with open('Book.dat', 'rb') as file: </w:t>
        <w:br/>
        <w:t xml:space="preserve">            print("Books with price above 1000:") </w:t>
        <w:br/>
        <w:t xml:space="preserve">            found = False </w:t>
        <w:br/>
        <w:t xml:space="preserve">            while True: </w:t>
        <w:br/>
        <w:t xml:space="preserve">                     book_record = pickle.load(file) </w:t>
        <w:br/>
        <w:t xml:space="preserve">                     if book_record[3] &gt; 1000: </w:t>
        <w:br/>
        <w:t xml:space="preserve">                                print(book_record) </w:t>
        <w:br/>
        <w:t xml:space="preserve">                                found = True </w:t>
        <w:br/>
        <w:t xml:space="preserve">                      break </w:t>
        <w:br/>
        <w:t xml:space="preserve">            if not found: </w:t>
        <w:br/>
        <w:t xml:space="preserve">                print("No books found with price above 1000.") </w:t>
        <w:br/>
        <w:t xml:space="preserve"> </w:t>
        <w:br/>
        <w:t xml:space="preserve">37 Vidya for all is an NGO. It is setting up its new campus at Jaipur for its web-based </w:t>
        <w:br/>
        <w:t xml:space="preserve">activities. The campus has four buildings as shown in the diagram below  </w:t>
        <w:br/>
        <w:t xml:space="preserve"> </w:t>
        <w:br/>
        <w:t xml:space="preserve"> </w:t>
        <w:br/>
        <w:t xml:space="preserve"> </w:t>
        <w:br/>
        <w:t xml:space="preserve">Centre to centre distance between various buildings as per architectural drawings  </w:t>
        <w:br/>
        <w:t xml:space="preserve">(in Mtrs.) is as follows: </w:t>
        <w:br/>
        <w:t xml:space="preserve"> </w:t>
        <w:br/>
        <w:t xml:space="preserve">Main building to Resource building  120m </w:t>
        <w:br/>
        <w:t xml:space="preserve">Main building to Training building  40m </w:t>
        <w:br/>
        <w:t xml:space="preserve">Main building to Accounts building  135m 5 </w:t>
      </w:r>
    </w:p>
    <w:p>
      <w:r>
        <w:br w:type="page"/>
      </w:r>
    </w:p>
    <w:p>
      <w:r>
        <w:t xml:space="preserve">14 </w:t>
        <w:br/>
        <w:t xml:space="preserve"> Resource building to Training building  125m </w:t>
        <w:br/>
        <w:t xml:space="preserve">Resource building to Accounts building  45m </w:t>
        <w:br/>
        <w:t xml:space="preserve">Training building to Accounts building  110m </w:t>
        <w:br/>
        <w:t xml:space="preserve"> </w:t>
        <w:br/>
        <w:t xml:space="preserve">Number of computers in each  building are as follows:  </w:t>
        <w:br/>
        <w:t xml:space="preserve">Main building  15 </w:t>
        <w:br/>
        <w:t xml:space="preserve">Resource building  25 </w:t>
        <w:br/>
        <w:t xml:space="preserve">Training building  250 </w:t>
        <w:br/>
        <w:t xml:space="preserve">Training building 10 </w:t>
        <w:br/>
        <w:t xml:space="preserve"> </w:t>
        <w:br/>
        <w:t xml:space="preserve">(I) Suggest a cable layout of connection among the buildings. </w:t>
        <w:br/>
        <w:t xml:space="preserve">(II) Suggest the most suitable place to house the server for this NGO. Also provide a </w:t>
        <w:br/>
        <w:t xml:space="preserve">suitable reason for your suggestion. </w:t>
        <w:br/>
        <w:t xml:space="preserve">(III) Suggest the placement of the following devices with justification: </w:t>
        <w:br/>
        <w:t xml:space="preserve">(a) Repeater (b)Hub/Switch </w:t>
        <w:br/>
        <w:t xml:space="preserve">(IV) Write any one advantage of bus topology </w:t>
        <w:br/>
        <w:t xml:space="preserve">(V) A) Expand MODEM </w:t>
        <w:br/>
        <w:t xml:space="preserve">      OR  </w:t>
        <w:br/>
        <w:t xml:space="preserve"> B) Expand WLL </w:t>
        <w:br/>
        <w:t xml:space="preserve">I)  </w:t>
        <w:br/>
        <w:t xml:space="preserve"> </w:t>
        <w:br/>
        <w:t xml:space="preserve">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II)Training building-maximum no. of computers </w:t>
        <w:br/>
        <w:t xml:space="preserve">III)a)Repeater-can be placed  between the buildings where distance is more </w:t>
        <w:br/>
        <w:t xml:space="preserve">than100m </w:t>
        <w:br/>
        <w:t xml:space="preserve">b) hub- in all the buildings </w:t>
        <w:br/>
        <w:t xml:space="preserve">IV)It is easy to connect or remove devices in this network without affecting </w:t>
        <w:br/>
        <w:t xml:space="preserve">any other devices. </w:t>
        <w:br/>
        <w:t xml:space="preserve">V)MODEM Modulator-Demodulator </w:t>
        <w:br/>
        <w:t xml:space="preserve">OR </w:t>
        <w:br/>
        <w:t xml:space="preserve">      WLL-Wireless in Local Loop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Main </w:t>
        <w:br/>
        <w:t xml:space="preserve"> Finance </w:t>
        <w:br/>
        <w:t xml:space="preserve">Resource </w:t>
        <w:br/>
        <w:t xml:space="preserve"> Training </w:t>
      </w:r>
    </w:p>
    <w:p>
      <w:r>
        <w:br w:type="page"/>
      </w:r>
    </w:p>
    <w:p>
      <w:r>
        <w:t xml:space="preserve">15 </w:t>
        <w:br/>
        <w:t xml:space="preserve">  </w:t>
        <w:br/>
        <w:t xml:space="preserve"> ************************************* </w:t>
        <w:br/>
        <w:t xml:space="preserve"> </w:t>
        <w:br/>
        <w:t xml:space="preserve"> </w:t>
        <w:br/>
        <w:t xml:space="preserve"> </w:t>
      </w:r>
    </w:p>
    <w:p>
      <w:r>
        <w:br w:type="page"/>
      </w:r>
    </w:p>
    <w:p>
      <w:r>
        <w:t xml:space="preserve">Page 1 of 10 </w:t>
        <w:br/>
        <w:t xml:space="preserve">  </w:t>
        <w:br/>
        <w:t xml:space="preserve">Q. No.  SECTION -A (21 x 1 = 21 Marks)  Marks  </w:t>
        <w:br/>
        <w:t xml:space="preserve">1. State True or False:  </w:t>
        <w:br/>
        <w:t xml:space="preserve">“chr() function returns the ASCII code of the character”.  1 </w:t>
        <w:br/>
        <w:t xml:space="preserve">2. Identify the output of the following code snippet:  </w:t>
        <w:br/>
        <w:t xml:space="preserve">M=['The', 'God', 'of', 'small', 'things']  </w:t>
        <w:br/>
        <w:t xml:space="preserve">print(M[3][2:]*len(M[1]))  </w:t>
        <w:br/>
        <w:t xml:space="preserve"> </w:t>
        <w:br/>
        <w:t xml:space="preserve">A. ofofof                                           B. allallall  </w:t>
        <w:br/>
        <w:t xml:space="preserve">C. mallmallmall                                 D. smallsmall  1 </w:t>
        <w:br/>
        <w:t xml:space="preserve">3. What is the output of the given expression?  </w:t>
        <w:br/>
        <w:t xml:space="preserve">&gt;&gt;&gt; -1&lt;False or not 3 and 4   1 </w:t>
        <w:br/>
        <w:t xml:space="preserve">4. In SQL, which among the following is not DDL command?  </w:t>
        <w:br/>
        <w:t xml:space="preserve">A. ALTER                                         B. CREATE  </w:t>
        <w:br/>
        <w:t xml:space="preserve">C. UPDATE                                       D. DROP 1 </w:t>
        <w:br/>
        <w:t xml:space="preserve">5. What will be the output of the following Python code?  </w:t>
        <w:br/>
        <w:t xml:space="preserve">s="so many books so little time"  </w:t>
        <w:br/>
        <w:t xml:space="preserve">K=s.split('so')  </w:t>
        <w:br/>
        <w:t xml:space="preserve">print(K)  </w:t>
        <w:br/>
        <w:t xml:space="preserve"> </w:t>
        <w:br/>
        <w:t xml:space="preserve">A. ['', ' many books ', ' little time']          </w:t>
        <w:br/>
        <w:t xml:space="preserve">B. [‘ many books ‘, ‘ little time’]  </w:t>
        <w:br/>
        <w:t xml:space="preserve">C. [‘many books’, ‘little time’]                 </w:t>
        <w:br/>
        <w:t xml:space="preserve">D. [‘many’, ‘books’, ‘little’, ‘time’]  1 0 8 3            Subject Code                                   Roll No.  </w:t>
        <w:br/>
        <w:t xml:space="preserve"> </w:t>
        <w:br/>
        <w:t xml:space="preserve">KENDRIYA VIDYALAYA SANGATHAN, MUMBAI REGION  </w:t>
        <w:br/>
        <w:t xml:space="preserve">FIRST PRE -BOARD  (SESSION  2025 -26) </w:t>
        <w:br/>
        <w:t xml:space="preserve">(SET - I) </w:t>
        <w:br/>
        <w:t xml:space="preserve">Subject: Computer Science (Theory)                   Class:  XII  </w:t>
        <w:br/>
        <w:t xml:space="preserve">Time Allowed: 3:00 Hour s            Max. Marks - 70 </w:t>
        <w:br/>
        <w:t xml:space="preserve"> </w:t>
        <w:br/>
        <w:t xml:space="preserve">General Instructions:   </w:t>
        <w:br/>
        <w:t xml:space="preserve">● This question paper contains 37 questions.  </w:t>
        <w:br/>
        <w:t xml:space="preserve">● All questions are compulsory. However, internal choices have been provided in some questions.  </w:t>
        <w:br/>
        <w:t xml:space="preserve">   Attempt only one of the choices in such questions  </w:t>
        <w:br/>
        <w:t xml:space="preserve">● The paper is divided into 5 Sections - A, B, C, D and E.  </w:t>
        <w:br/>
        <w:t xml:space="preserve">● Section A consists of 21 questions (1 to 21). Each question carries 1 Mark.  </w:t>
        <w:br/>
        <w:t xml:space="preserve">● Section B consists of 7 questions (22 to 28). Each question carries 2 Marks.  </w:t>
        <w:br/>
        <w:t xml:space="preserve">● Section C consists of 3 questions (29 to 31). Each question carries 3 Marks.  </w:t>
        <w:br/>
        <w:t xml:space="preserve">● Section D consists of 4 questions (32 to 35). Each question carries 4 Marks.  </w:t>
        <w:br/>
        <w:t xml:space="preserve">● Section E consists of 2 questions (36 to 37). Each question carries 5 Marks.  </w:t>
        <w:br/>
        <w:t xml:space="preserve">● All programming questions are to be answered using Python Language only.  </w:t>
        <w:br/>
        <w:t xml:space="preserve">● In case of MCQ, text of the correct answer should also be written.  </w:t>
      </w:r>
    </w:p>
    <w:p>
      <w:r>
        <w:br w:type="page"/>
      </w:r>
    </w:p>
    <w:p>
      <w:r>
        <w:t xml:space="preserve">Page 2 of 10 </w:t>
        <w:br/>
        <w:t xml:space="preserve"> 6. Write the  correct output of the following code:  </w:t>
        <w:br/>
        <w:t xml:space="preserve">i=2 </w:t>
        <w:br/>
        <w:t xml:space="preserve">while True&gt;i:  </w:t>
        <w:br/>
        <w:t xml:space="preserve">    print(i)  </w:t>
        <w:br/>
        <w:t xml:space="preserve">    i=i-2 </w:t>
        <w:br/>
        <w:t xml:space="preserve">else: </w:t>
        <w:br/>
        <w:t xml:space="preserve">    print("normal exit")   </w:t>
        <w:br/>
        <w:t xml:space="preserve"> </w:t>
        <w:br/>
        <w:t xml:space="preserve">A.   2                                               B.   0  </w:t>
        <w:br/>
        <w:t xml:space="preserve">C.   normal exit                                  D.  False  1 </w:t>
        <w:br/>
        <w:t xml:space="preserve">7. What is the output of the given expression?  </w:t>
        <w:br/>
        <w:t xml:space="preserve">print(2//18%4**2+3)  </w:t>
        <w:br/>
        <w:t xml:space="preserve"> </w:t>
        <w:br/>
        <w:t xml:space="preserve">      A. 6                                           B.  12 </w:t>
        <w:br/>
        <w:t xml:space="preserve">      C. 4                                           D.  3 1 </w:t>
        <w:br/>
        <w:t xml:space="preserve">8. Consider the given SQL query in MYSQL:  </w:t>
        <w:br/>
        <w:t xml:space="preserve">SELECT stream FROM student WHERE gender=”F”;  </w:t>
        <w:br/>
        <w:t xml:space="preserve">Sumit wants to display the stream name without any duplicate value. Write the </w:t>
        <w:br/>
        <w:t xml:space="preserve">corrected query.  1 </w:t>
        <w:br/>
        <w:t xml:space="preserve">9. What will be output of the following python code?  </w:t>
        <w:br/>
        <w:t xml:space="preserve">try: </w:t>
        <w:br/>
        <w:t xml:space="preserve">    z=3+'a' </w:t>
        <w:br/>
        <w:t xml:space="preserve">except ValueError:  </w:t>
        <w:br/>
        <w:t xml:space="preserve">    print("Value Error")  </w:t>
        <w:br/>
        <w:t xml:space="preserve">except TypeError:  </w:t>
        <w:br/>
        <w:t xml:space="preserve">    print("Type Error")  </w:t>
        <w:br/>
        <w:t xml:space="preserve"> </w:t>
        <w:br/>
        <w:t xml:space="preserve">    A. Value Error                                    B. Type Error  </w:t>
        <w:br/>
        <w:t xml:space="preserve">    C. 3a                                                 D. Index Error  1 </w:t>
        <w:br/>
        <w:t xml:space="preserve">10. What will be output of the following python code?  </w:t>
        <w:br/>
        <w:t xml:space="preserve">D={"Amit":85, "Ayesha":68, "Mayank":80, "Tara":90}  </w:t>
        <w:br/>
        <w:t xml:space="preserve">R=D.setdefault("Mayank", 70)  </w:t>
        <w:br/>
        <w:t xml:space="preserve">print(R)  </w:t>
        <w:br/>
        <w:t xml:space="preserve"> </w:t>
        <w:br/>
        <w:t xml:space="preserve">     A. ‘Mayank’                                      B. 70  </w:t>
        <w:br/>
        <w:t xml:space="preserve">     C. 80                                               D. Error  1 </w:t>
        <w:br/>
        <w:t xml:space="preserve">11. What possible output (s) is/are expected to be displayed on the screen at the </w:t>
        <w:br/>
        <w:t xml:space="preserve">time of execution of the Python program from the following code?  </w:t>
        <w:br/>
        <w:t xml:space="preserve"> </w:t>
        <w:br/>
        <w:t xml:space="preserve">import random  </w:t>
        <w:br/>
        <w:t xml:space="preserve">z=[3,8,7,9]  </w:t>
        <w:br/>
        <w:t xml:space="preserve">a=random.randint(1,2)  </w:t>
        <w:br/>
        <w:t xml:space="preserve">for i in range(a, len(z)):  </w:t>
        <w:br/>
        <w:t xml:space="preserve">    print(z[i], end='#')  </w:t>
        <w:br/>
        <w:t xml:space="preserve">     A. 3#8#7#                                    B. 8#7#  </w:t>
        <w:br/>
        <w:t xml:space="preserve">     C. 8#7#9#                                    D. 7#9#  1 </w:t>
      </w:r>
    </w:p>
    <w:p>
      <w:r>
        <w:br w:type="page"/>
      </w:r>
    </w:p>
    <w:p>
      <w:r>
        <w:t xml:space="preserve">Page 3 of 10 </w:t>
        <w:br/>
        <w:t xml:space="preserve"> 12. What will be the output of the following code?  </w:t>
        <w:br/>
        <w:t xml:space="preserve">p=32 </w:t>
        <w:br/>
        <w:t xml:space="preserve">def display():  </w:t>
        <w:br/>
        <w:t xml:space="preserve">    global p  </w:t>
        <w:br/>
        <w:t xml:space="preserve">    p=p%5 </w:t>
        <w:br/>
        <w:t xml:space="preserve">    print(p, end='*')  </w:t>
        <w:br/>
        <w:t xml:space="preserve">display()  </w:t>
        <w:br/>
        <w:t xml:space="preserve">print(p)  </w:t>
        <w:br/>
        <w:t xml:space="preserve">     </w:t>
        <w:br/>
        <w:t xml:space="preserve"> A. 32*2                                           B.  32*32  </w:t>
        <w:br/>
        <w:t xml:space="preserve"> C. 2*32                                           D.  2*2 1 </w:t>
        <w:br/>
        <w:t xml:space="preserve">13. Fill in the blanks:  </w:t>
        <w:br/>
        <w:t xml:space="preserve">An attribute which establishes connection between two tables and it is primary </w:t>
        <w:br/>
        <w:t xml:space="preserve">key in another table is known as  __________ _______ .  1 </w:t>
        <w:br/>
        <w:t xml:space="preserve">14. What is the output of the given expression?  </w:t>
        <w:br/>
        <w:t xml:space="preserve">s="everything you can imagine is real"  </w:t>
        <w:br/>
        <w:t xml:space="preserve">Y=s.partition('in')  </w:t>
        <w:br/>
        <w:t xml:space="preserve">print(Y)  </w:t>
        <w:br/>
        <w:t xml:space="preserve"> </w:t>
        <w:br/>
        <w:t xml:space="preserve">A. ('everyth', 'in', 'g you can imagine is real')  </w:t>
        <w:br/>
        <w:t xml:space="preserve">B. (‘everyth’, ‘in’, ‘g you can imag ’, ‘in’, ‘e is real’)  </w:t>
        <w:br/>
        <w:t xml:space="preserve">C. [‘everyth’, ‘g you can imag’, ‘eis real’]  </w:t>
        <w:br/>
        <w:t xml:space="preserve">D. ['everyth', 'in', 'g you can imagine is real']  1 </w:t>
        <w:br/>
        <w:t xml:space="preserve">15. The degree and cardinality of a table named GAME are 4 and 6, respectively. The </w:t>
        <w:br/>
        <w:t xml:space="preserve">degree and cardinality of another table named SPORTS  are 5 and 3, respectively. </w:t>
        <w:br/>
        <w:t xml:space="preserve">There is one common field in both tables. After performing the Cartesian product </w:t>
        <w:br/>
        <w:t xml:space="preserve">of both tables, what will be the new degree and cardinality of the resultant table?  </w:t>
        <w:br/>
        <w:t xml:space="preserve">       A.  9 and 9                                     B.  20 and 9 </w:t>
        <w:br/>
        <w:t xml:space="preserve">       C.  9 and 18                                   D.  20 and 18 1 </w:t>
        <w:br/>
        <w:t xml:space="preserve">16. Which SQL command is used to add a new attribute in a table in MySQL?  </w:t>
        <w:br/>
        <w:t xml:space="preserve">       A. UPDATE                                      B. INSERT  </w:t>
        <w:br/>
        <w:t xml:space="preserve">       C. ALTER                                        D. CREATE   1 </w:t>
        <w:br/>
        <w:t xml:space="preserve">17. Which of the following devices is essential to set up a wired LAN?  </w:t>
        <w:br/>
        <w:t xml:space="preserve">       A.  Modem                                     B. NIC  </w:t>
        <w:br/>
        <w:t xml:space="preserve">       C.  Repeate r                                  D. Firewall  1 </w:t>
        <w:br/>
        <w:t xml:space="preserve">18. _________ is used for point -to-point communication or unicast communication </w:t>
        <w:br/>
        <w:t xml:space="preserve">such as radar and satellite.  </w:t>
        <w:br/>
        <w:t xml:space="preserve">       A.  Bluetooth                                   B.  Infrared       </w:t>
        <w:br/>
        <w:t xml:space="preserve">       C.  Radio waves                               D.  Microwaves  1 </w:t>
        <w:br/>
        <w:t xml:space="preserve">19. Which network device serves as the entry and exit point of a network, as all data </w:t>
        <w:br/>
        <w:t xml:space="preserve">coming in or going out of a network must first pass through it ?  </w:t>
        <w:br/>
        <w:t xml:space="preserve">      A. Gateway                                      B. Modem  </w:t>
        <w:br/>
        <w:t xml:space="preserve">      C. Switch                                         D. Repeater  1 </w:t>
      </w:r>
    </w:p>
    <w:p>
      <w:r>
        <w:br w:type="page"/>
      </w:r>
    </w:p>
    <w:p>
      <w:r>
        <w:t xml:space="preserve">Page 4 of 10 </w:t>
        <w:br/>
        <w:t xml:space="preserve">  Q.20 and Q .21 are Assertion(A)  and Reason(R)  based questions. Mark the </w:t>
        <w:br/>
        <w:t xml:space="preserve">correct choice as:  </w:t>
        <w:br/>
        <w:t xml:space="preserve">A. Both A and R are true and R is the correct explanation for A  </w:t>
        <w:br/>
        <w:t xml:space="preserve">B. Both A and R are true and R is not the correct explanation for A  </w:t>
        <w:br/>
        <w:t xml:space="preserve">C. A is True but R is False  </w:t>
        <w:br/>
        <w:t xml:space="preserve">D. A is False but R is True   </w:t>
        <w:br/>
        <w:t xml:space="preserve">20. Assertion (A): Every object in Python is assigned a unique identity (ID).  </w:t>
        <w:br/>
        <w:t xml:space="preserve">Reason  (R): ID remains the same for the lifetime of that object.  1 </w:t>
        <w:br/>
        <w:t xml:space="preserve">21. Assertion (A): The ORDER BY clause can only sort data in descending  order.  </w:t>
        <w:br/>
        <w:t xml:space="preserve">Reason  (R): SQL allows sorting results in ascending or descending order.  1 </w:t>
        <w:br/>
        <w:t xml:space="preserve"> SECTION -B ( 7 x 2=14 Marks)   </w:t>
        <w:br/>
        <w:t xml:space="preserve">22. A. Write difference between = and == in Python. Give suitable  example of each.  </w:t>
        <w:br/>
        <w:t xml:space="preserve">OR </w:t>
        <w:br/>
        <w:t xml:space="preserve">B. Define dynamic data typing  in python. Write an example to illustrate your </w:t>
        <w:br/>
        <w:t xml:space="preserve">answer.  2 </w:t>
        <w:br/>
        <w:t xml:space="preserve">23. The code provided below is intended to calculate sum of odd numbers in a list. </w:t>
        <w:br/>
        <w:t xml:space="preserve">However, there are syntax and logical errors  in the code. Rewrite the code </w:t>
        <w:br/>
        <w:t xml:space="preserve">in python after removing all error(s). Underline each correction done in the code.  </w:t>
        <w:br/>
        <w:t xml:space="preserve"> </w:t>
        <w:br/>
        <w:t xml:space="preserve">def Sum -Odd():  </w:t>
        <w:br/>
        <w:t xml:space="preserve">    numbers = [13,8,15,20]  </w:t>
        <w:br/>
        <w:t xml:space="preserve">    total = 0  </w:t>
        <w:br/>
        <w:t xml:space="preserve">    for val in numbers():  </w:t>
        <w:br/>
        <w:t xml:space="preserve">        if val%2==0:  </w:t>
        <w:br/>
        <w:t xml:space="preserve">            total = total + val  </w:t>
        <w:br/>
        <w:t xml:space="preserve">        print(total)  </w:t>
        <w:br/>
        <w:t xml:space="preserve">Sum_Odd()  </w:t>
        <w:br/>
        <w:t xml:space="preserve"> 2 </w:t>
        <w:br/>
        <w:t xml:space="preserve">24. A.  (Answer using Python built -in methods/functions only):  </w:t>
        <w:br/>
        <w:t xml:space="preserve">I. Write a statement to remove the key "age"  from a dictionary named </w:t>
        <w:br/>
        <w:t xml:space="preserve">student . </w:t>
        <w:br/>
        <w:t xml:space="preserve">II. Write a statement to return the largest value from an integer list  named  </w:t>
        <w:br/>
        <w:t xml:space="preserve">nums . </w:t>
        <w:br/>
        <w:t xml:space="preserve">OR </w:t>
        <w:br/>
        <w:t xml:space="preserve">B. Predict the output of the following Python code:  </w:t>
        <w:br/>
        <w:t xml:space="preserve">       msg="Buildathon Hackathon"  </w:t>
        <w:br/>
        <w:t xml:space="preserve">       print(msg.replace("th", "j"))  </w:t>
        <w:br/>
        <w:t xml:space="preserve">       print(msg.index("a"))  2 </w:t>
        <w:br/>
        <w:t xml:space="preserve">25. A. Write a function remove_duplicates()  in Python that accepts a list L and </w:t>
        <w:br/>
        <w:t xml:space="preserve">returns a new list containing only the unique elements from L, after removing </w:t>
        <w:br/>
        <w:t xml:space="preserve">the duplicates.  2 </w:t>
      </w:r>
    </w:p>
    <w:p>
      <w:r>
        <w:br w:type="page"/>
      </w:r>
    </w:p>
    <w:p>
      <w:r>
        <w:t xml:space="preserve">Page 5 of 10 </w:t>
        <w:br/>
        <w:t xml:space="preserve"> OR </w:t>
        <w:br/>
        <w:t xml:space="preserve">B. Write a Python function update_score()  that accepts a dictionary named </w:t>
        <w:br/>
        <w:t xml:space="preserve">scores , a player name  and a new score . If the player name already present </w:t>
        <w:br/>
        <w:t xml:space="preserve">in dictionary, update the score, otherwise, display the message " Player not </w:t>
        <w:br/>
        <w:t xml:space="preserve">found".  </w:t>
        <w:br/>
        <w:t xml:space="preserve">26. Predict the output of the Python code given below:  </w:t>
        <w:br/>
        <w:t xml:space="preserve">data={"Jan":4300,"Feb":2800,"Mar":5600,"Apr":4000}  </w:t>
        <w:br/>
        <w:t xml:space="preserve">high=[]  </w:t>
        <w:br/>
        <w:t xml:space="preserve">for month, sale in data.items():  </w:t>
        <w:br/>
        <w:t xml:space="preserve">    if sale &gt; 4100:  </w:t>
        <w:br/>
        <w:t xml:space="preserve">        high.append(month)  </w:t>
        <w:br/>
        <w:t xml:space="preserve">print(sorted(high, reverse=True))  2 </w:t>
        <w:br/>
        <w:t xml:space="preserve">27. A. Write suitable commands to do the following in MySQL.  </w:t>
        <w:br/>
        <w:t xml:space="preserve">I. To access /Enter in the database named Education  </w:t>
        <w:br/>
        <w:t xml:space="preserve">II. Delete / remove a database named Tourism . </w:t>
        <w:br/>
        <w:t xml:space="preserve">OR </w:t>
        <w:br/>
        <w:t xml:space="preserve">B. Write difference between WHERE  and HAVING  clause with suitable example . 2 </w:t>
        <w:br/>
        <w:t xml:space="preserve">28. A. Define the following terms:  </w:t>
        <w:br/>
        <w:t xml:space="preserve">I. Bandwidth  </w:t>
        <w:br/>
        <w:t xml:space="preserve">II. Router  </w:t>
        <w:br/>
        <w:t xml:space="preserve">OR </w:t>
        <w:br/>
        <w:t xml:space="preserve">B.  </w:t>
        <w:br/>
        <w:t xml:space="preserve">I. Expand the following terms: VoIP  and SMTP  </w:t>
        <w:br/>
        <w:t xml:space="preserve">II. Differentiate  between Circuit Switching  and Packet switching.  2 </w:t>
        <w:br/>
        <w:t xml:space="preserve"> SECTION -C ( 3 x 3 = 9 Marks)   </w:t>
        <w:br/>
        <w:t xml:space="preserve">29. Write a function CountDigits( )  in python which reads the content of a text file </w:t>
        <w:br/>
        <w:t xml:space="preserve">“KVSRESULT .TXT” and counts number of digits present in the text file.  </w:t>
        <w:br/>
        <w:t xml:space="preserve"> Example:  </w:t>
        <w:br/>
        <w:t xml:space="preserve">If the contents in “MyData.TXT” are as follows:  </w:t>
        <w:br/>
        <w:t xml:space="preserve">“KVS students will deliver a 100% pass result in AISSCE -2026.”  </w:t>
        <w:br/>
        <w:t xml:space="preserve"> </w:t>
        <w:br/>
        <w:t xml:space="preserve">The output of the function should be:  </w:t>
        <w:br/>
        <w:t xml:space="preserve">No. of digits are: 7  </w:t>
        <w:br/>
        <w:t xml:space="preserve">OR </w:t>
        <w:br/>
        <w:t xml:space="preserve">Write a function  Max_Vowels()  in Python to display the line which has the </w:t>
        <w:br/>
        <w:t xml:space="preserve">maximum number of vowels from a text file, " NOVEL.TXT". 3 </w:t>
        <w:br/>
        <w:t xml:space="preserve">30. Consider a dictionary named Books  which contains name of books  as key and </w:t>
        <w:br/>
        <w:t xml:space="preserve">price  as value . </w:t>
        <w:br/>
        <w:t xml:space="preserve">Write the following user defined functions in python and perform the specified </w:t>
        <w:br/>
        <w:t xml:space="preserve">operations on a stack named Book_Name . 3 </w:t>
      </w:r>
    </w:p>
    <w:p>
      <w:r>
        <w:br w:type="page"/>
      </w:r>
    </w:p>
    <w:p>
      <w:r>
        <w:t xml:space="preserve">Page 6 of 10 </w:t>
        <w:br/>
        <w:t xml:space="preserve"> I. Push_BName()  : It checks price of the book from the dictionary Books  </w:t>
        <w:br/>
        <w:t xml:space="preserve">and pushes name of such books which have price more than 350 rupees,  </w:t>
        <w:br/>
        <w:t xml:space="preserve">into the stack, Book_Name . </w:t>
        <w:br/>
        <w:t xml:space="preserve"> </w:t>
        <w:br/>
        <w:t xml:space="preserve">II. Pop_BName():  It deletes the name of books from stack Book_Name  and </w:t>
        <w:br/>
        <w:t xml:space="preserve">displays them. The function should also display “ Stack is Empty ” message </w:t>
        <w:br/>
        <w:t xml:space="preserve">when there is no more book left in the stack.  </w:t>
        <w:br/>
        <w:t xml:space="preserve"> </w:t>
        <w:br/>
        <w:t xml:space="preserve">For example: If the dictionary Books  contains the following data:  </w:t>
        <w:br/>
        <w:t xml:space="preserve">Books={“Physics”:550,“Maths”:300,“Chem”:480,“Hindi”:250,“CS”:360, “English” </w:t>
        <w:br/>
        <w:t xml:space="preserve">:310}  </w:t>
        <w:br/>
        <w:t xml:space="preserve">After execution of Push_BName() , the stack Book_Name should have:  </w:t>
        <w:br/>
        <w:t xml:space="preserve">[“Physics”,“Chem”,“CS”]  </w:t>
        <w:br/>
        <w:t xml:space="preserve">    and on execution of Pop_BName(),  the following output should be    </w:t>
        <w:br/>
        <w:t xml:space="preserve">    displayed:  </w:t>
        <w:br/>
        <w:t xml:space="preserve">    CS </w:t>
        <w:br/>
        <w:t xml:space="preserve">    Chem  </w:t>
        <w:br/>
        <w:t xml:space="preserve">    Physics  </w:t>
        <w:br/>
        <w:t xml:space="preserve">        Stack is Empty  </w:t>
        <w:br/>
        <w:t xml:space="preserve">31. A. Predict the output of the following code : </w:t>
        <w:br/>
        <w:t xml:space="preserve">P=[1,9,4,6]  </w:t>
        <w:br/>
        <w:t xml:space="preserve">P.insert(2,3)  </w:t>
        <w:br/>
        <w:t xml:space="preserve">P.extend([8, 5])  </w:t>
        <w:br/>
        <w:t xml:space="preserve">print(P)  </w:t>
        <w:br/>
        <w:t xml:space="preserve">print(P.append([2,3]))  </w:t>
        <w:br/>
        <w:t xml:space="preserve">print(P[::2])  </w:t>
        <w:br/>
        <w:t xml:space="preserve">OR </w:t>
        <w:br/>
        <w:t xml:space="preserve"> </w:t>
        <w:br/>
        <w:t xml:space="preserve">B. Write the output of the code given below:  </w:t>
        <w:br/>
        <w:t xml:space="preserve">s1="AI Vidyasetu 1.0"  </w:t>
        <w:br/>
        <w:t xml:space="preserve">s2="" </w:t>
        <w:br/>
        <w:t xml:space="preserve">for i in range(len(s1)):  </w:t>
        <w:br/>
        <w:t xml:space="preserve">    if s1[i]&gt;='0' and s1[i]&lt;='9':  </w:t>
        <w:br/>
        <w:t xml:space="preserve">        Num=int(s1[i])  </w:t>
        <w:br/>
        <w:t xml:space="preserve">        Num+=1 </w:t>
        <w:br/>
        <w:t xml:space="preserve">        s2=s2+str(Num)  </w:t>
        <w:br/>
        <w:t xml:space="preserve">    elif s1[i]&gt;='A' and s1[i]&lt;='Z':  </w:t>
        <w:br/>
        <w:t xml:space="preserve">        s2=s2+s1[i -1].lower()  </w:t>
        <w:br/>
        <w:t xml:space="preserve">    elif s1[i]&gt;='a' and s1[i]&lt;='z':  </w:t>
        <w:br/>
        <w:t xml:space="preserve">        s2=s2+s1[i+1].upper()  </w:t>
        <w:br/>
        <w:t xml:space="preserve">    else: </w:t>
        <w:br/>
        <w:t xml:space="preserve">        s2=s2+'@'  </w:t>
        <w:br/>
        <w:t xml:space="preserve">print(s2)  3 </w:t>
      </w:r>
    </w:p>
    <w:p>
      <w:r>
        <w:br w:type="page"/>
      </w:r>
    </w:p>
    <w:p>
      <w:r>
        <w:t xml:space="preserve">Page 7 of 10 </w:t>
        <w:br/>
        <w:t xml:space="preserve">  SECTION -D ( 4 x 4 = 16 Marks)   </w:t>
        <w:br/>
        <w:t xml:space="preserve">32. Consider a table VBB as given below:  </w:t>
        <w:br/>
        <w:t xml:space="preserve">Table - VBB </w:t>
        <w:br/>
        <w:t xml:space="preserve"> </w:t>
        <w:br/>
        <w:t xml:space="preserve">School_Code  Mentor  Gender  No_of_teams  Theme  Submission_date  </w:t>
        <w:br/>
        <w:t xml:space="preserve">729 Anuj M 2 Atmanirbhar Bharat  2025 -10-23 </w:t>
        <w:br/>
        <w:t xml:space="preserve">888 Sudhir  M 1 Vocal for local  2025 -11-07 </w:t>
        <w:br/>
        <w:t xml:space="preserve">988 Manish  M 12 Vocal for local  2025 -11-05 </w:t>
        <w:br/>
        <w:t xml:space="preserve">1007  Jatinder  F 3 Samriddh Bharat  2025 -10-31 </w:t>
        <w:br/>
        <w:t xml:space="preserve">1100  Sangeeta  F 4 Atmanirbhar Bharat  2025 -10-18 </w:t>
        <w:br/>
        <w:t xml:space="preserve">987 Naveen  M 10 Vocal for local  2025 -11-02 </w:t>
        <w:br/>
        <w:t xml:space="preserve">858 Meenal  F 6 Swadeshi  2025 -10-20 </w:t>
        <w:br/>
        <w:t xml:space="preserve">1011  Zoya  F 4 Samriddh Bharat  2025 -11-03 </w:t>
        <w:br/>
        <w:t xml:space="preserve">1099  Sagar  M 8 Swadeshi  2025 -10-28 </w:t>
        <w:br/>
        <w:t xml:space="preserve"> </w:t>
        <w:br/>
        <w:t xml:space="preserve">A) Write the following queries:  </w:t>
        <w:br/>
        <w:t xml:space="preserve">i. Display name of theme  and total teams registered under each theme . </w:t>
        <w:br/>
        <w:t xml:space="preserve">ii. Display School code , theme name and number of teams  of those themes  </w:t>
        <w:br/>
        <w:t xml:space="preserve">whose name starts with the alphabet letter ‘V’. </w:t>
        <w:br/>
        <w:t xml:space="preserve">iii. Display school code , mentor name and theme  of those teams  whose </w:t>
        <w:br/>
        <w:t xml:space="preserve">submission date  is NULL. </w:t>
        <w:br/>
        <w:t xml:space="preserve">iv. Count the total number of teams registered by female mentors  under the </w:t>
        <w:br/>
        <w:t xml:space="preserve">theme “Samriddh Bharat” .  </w:t>
        <w:br/>
        <w:t xml:space="preserve"> </w:t>
        <w:br/>
        <w:t xml:space="preserve">OR </w:t>
        <w:br/>
        <w:t xml:space="preserve">B) Write the output:  </w:t>
        <w:br/>
        <w:t>i. Select Mentor , No_of_teams  from VBB Where submission_date &lt; ‘2025-</w:t>
        <w:br/>
        <w:t xml:space="preserve">10-31’ order by No_of_teams;   </w:t>
        <w:br/>
        <w:t xml:space="preserve">ii. Select Gender, min(No_of_teams ) from VBB group by Gender;  </w:t>
        <w:br/>
        <w:t xml:space="preserve">iii. Select Mentor, Theme, Submission_date  from VBB where no_of_teams  </w:t>
        <w:br/>
        <w:t xml:space="preserve">&lt;&gt;8 and Theme=  “swadeshi” ; </w:t>
        <w:br/>
        <w:t xml:space="preserve">iv. Select DISTINCT Theme, submission_date  from VBB where </w:t>
        <w:br/>
        <w:t xml:space="preserve">submission_date&gt;= “2025 -11-01”; 4 </w:t>
        <w:br/>
        <w:t xml:space="preserve">33. Ms. Mamta is a python programmer dealing with a furniture business. She has </w:t>
        <w:br/>
        <w:t xml:space="preserve">to develop a simple inventory management system of all furniture data of her </w:t>
        <w:br/>
        <w:t xml:space="preserve">business. She has created a csv file named furdata.csv , to store the details of </w:t>
        <w:br/>
        <w:t xml:space="preserve">furniture. The structure of furdata.csv  is: </w:t>
        <w:br/>
        <w:t xml:space="preserve">[F_ID, FNAME, FPRICE]  </w:t>
        <w:br/>
        <w:t xml:space="preserve"> </w:t>
        <w:br/>
        <w:t xml:space="preserve">Ms. Mamta wants to write a Program in Python that defines and calls the following </w:t>
        <w:br/>
        <w:t xml:space="preserve">user defined functions:  </w:t>
        <w:br/>
        <w:t xml:space="preserve">i. add()  – To accept and add data of a furniture to a CSV file ‘furdata.csv’.  </w:t>
        <w:br/>
        <w:t xml:space="preserve">ii. search() - To display the records of the furniture which has price more </w:t>
        <w:br/>
        <w:t xml:space="preserve">than 10000.  4 </w:t>
      </w:r>
    </w:p>
    <w:p>
      <w:r>
        <w:br w:type="page"/>
      </w:r>
    </w:p>
    <w:p>
      <w:r>
        <w:t xml:space="preserve">Page 8 of 10 </w:t>
        <w:br/>
        <w:t xml:space="preserve"> 34. Assume that you are working for the Department of Agriculture (DOA) . </w:t>
        <w:br/>
        <w:t xml:space="preserve">The DOA maintains data of various crops grown  in different regions and the </w:t>
        <w:br/>
        <w:t xml:space="preserve">farmers  who cultivate them. The data is stored in two tables — CROP  and </w:t>
        <w:br/>
        <w:t xml:space="preserve">FARMER . Following are a few records from these two tables of AGRICULTURE  </w:t>
        <w:br/>
        <w:t xml:space="preserve">database.  </w:t>
        <w:br/>
        <w:t xml:space="preserve">Table: CROP  </w:t>
        <w:br/>
        <w:t xml:space="preserve"> </w:t>
        <w:br/>
        <w:t xml:space="preserve"> </w:t>
        <w:br/>
        <w:t xml:space="preserve">Table: FARMER  </w:t>
        <w:br/>
        <w:t xml:space="preserve"> </w:t>
        <w:br/>
        <w:t xml:space="preserve">Note :  The tables contain many more records than shown here.  </w:t>
        <w:br/>
        <w:t xml:space="preserve"> </w:t>
        <w:br/>
        <w:t xml:space="preserve">As a Database Administrator of DOA, you are required to write SQL queries for </w:t>
        <w:br/>
        <w:t xml:space="preserve">the following:  </w:t>
        <w:br/>
        <w:t xml:space="preserve">i. Display farmer name and crop name which they cultivate  in “Kharif” </w:t>
        <w:br/>
        <w:t xml:space="preserve">season.  </w:t>
        <w:br/>
        <w:t xml:space="preserve">ii. Display name of those crops which are cultivated by the farmers who live </w:t>
        <w:br/>
        <w:t xml:space="preserve">in Rampur village.  </w:t>
        <w:br/>
        <w:t xml:space="preserve">iii. Display the crop name and number of farmers cultivating it, but only for </w:t>
        <w:br/>
        <w:t xml:space="preserve">crops cultivated by more than one farmer.  </w:t>
        <w:br/>
        <w:t xml:space="preserve">iv.   </w:t>
        <w:br/>
        <w:t xml:space="preserve">A. To count total number of records,  present in Farmer  table.  </w:t>
        <w:br/>
        <w:t xml:space="preserve">OR </w:t>
        <w:br/>
        <w:t xml:space="preserve">B. To delete the records of those farmers  whose contact  number is not </w:t>
        <w:br/>
        <w:t xml:space="preserve">known.  4 </w:t>
        <w:br/>
        <w:t xml:space="preserve">35. Sarika  has created a  table named FEES in the SCHOOLDB  database  in MySQL , </w:t>
        <w:br/>
        <w:t xml:space="preserve">which has the following structure:  </w:t>
        <w:br/>
        <w:t xml:space="preserve"> </w:t>
        <w:br/>
        <w:t xml:space="preserve">Field Type Description  </w:t>
        <w:br/>
        <w:t xml:space="preserve">Admn_No int Admission Number  </w:t>
        <w:br/>
        <w:t xml:space="preserve">Sname varchar(25)  Student Name  </w:t>
        <w:br/>
        <w:t xml:space="preserve">Class int Class of student  </w:t>
        <w:br/>
        <w:t xml:space="preserve">Amount float(6,2)  Fee Amount  </w:t>
        <w:br/>
        <w:t xml:space="preserve">Status varchar (20)  Paid / Unpaid  4 </w:t>
        <w:br/>
      </w:r>
    </w:p>
    <w:p>
      <w:r>
        <w:br w:type="page"/>
      </w:r>
    </w:p>
    <w:p>
      <w:r>
        <w:t xml:space="preserve">Page 9 of 10 </w:t>
        <w:br/>
        <w:t xml:space="preserve"> </w:t>
        <w:br/>
        <w:t xml:space="preserve">Write a user defined function UPDATE_FEES ( ) in python  to chan ge the fee status </w:t>
        <w:br/>
        <w:t xml:space="preserve">to 'PAID' for all students whose fee amount is greater than or equal to 20000  </w:t>
        <w:br/>
        <w:t xml:space="preserve">using Python -MySQL database connectivity.  </w:t>
        <w:br/>
        <w:t xml:space="preserve"> </w:t>
        <w:br/>
        <w:t xml:space="preserve">Assume the following for Python -Database connectivity:  </w:t>
        <w:br/>
        <w:t xml:space="preserve">host: localhost,       user: root,          password: preboard  </w:t>
        <w:br/>
        <w:t xml:space="preserve">  </w:t>
        <w:br/>
        <w:t xml:space="preserve">SECTION -E (2 X 5 = 10 Marks)   </w:t>
        <w:br/>
        <w:t xml:space="preserve">36. “KheloSports  Pvt Ltd” is a sports management company that maintains a digital </w:t>
        <w:br/>
        <w:t xml:space="preserve">database of players in various sports. The company uses a binary file named </w:t>
        <w:br/>
        <w:t xml:space="preserve">“PLAYER.DAT ” to store player information efficiently. The file contains records </w:t>
        <w:br/>
        <w:t xml:space="preserve">in the given format:  </w:t>
        <w:br/>
        <w:t xml:space="preserve">{player_id : [pname, age]}  </w:t>
        <w:br/>
        <w:t xml:space="preserve">Write the user -defined functions in pythons to perform the following actions:  </w:t>
        <w:br/>
        <w:t xml:space="preserve">I. Add_Data():  Take data of 5 players and write it into a binary file.  </w:t>
        <w:br/>
        <w:t xml:space="preserve">II. Delete_Record():  Remove the  records of those players whose age is less </w:t>
        <w:br/>
        <w:t xml:space="preserve">than 18 years from the file “ PLAYER.DAT ”. 2+3 </w:t>
        <w:br/>
        <w:t xml:space="preserve">37. “Tech Innovators ” is planning to set up its India campus at Pune with its Head </w:t>
        <w:br/>
        <w:t xml:space="preserve">Office at Jaipur . The Pune campus has 4-main blocks -Innovation , Sales, Data </w:t>
        <w:br/>
        <w:t xml:space="preserve">Analytics  and Admin . You as a network expert have to suggest the best network </w:t>
        <w:br/>
        <w:t xml:space="preserve">related solutions for their problems raised in (i) to (v).                    </w:t>
        <w:br/>
        <w:t xml:space="preserve">   </w:t>
        <w:br/>
        <w:t xml:space="preserve">                     Pune  Campus  </w:t>
        <w:br/>
        <w:t xml:space="preserve">  </w:t>
        <w:br/>
        <w:t xml:space="preserve">  </w:t>
        <w:br/>
        <w:t xml:space="preserve"> </w:t>
        <w:br/>
        <w:t xml:space="preserve"> </w:t>
        <w:br/>
        <w:t xml:space="preserve">Innovation    Sales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                          Data Analytics  </w:t>
        <w:br/>
        <w:t xml:space="preserve">         Admin                         </w:t>
        <w:br/>
        <w:t xml:space="preserve"> </w:t>
        <w:br/>
        <w:t xml:space="preserve">                       </w:t>
        <w:br/>
        <w:t xml:space="preserve"> </w:t>
        <w:br/>
        <w:t xml:space="preserve"> </w:t>
        <w:br/>
        <w:t xml:space="preserve">     </w:t>
        <w:br/>
        <w:t xml:space="preserve"> Head Office  </w:t>
        <w:br/>
        <w:t xml:space="preserve"> </w:t>
        <w:br/>
        <w:t xml:space="preserve"> </w:t>
        <w:br/>
        <w:t xml:space="preserve">Distance between various building blocks:  </w:t>
        <w:br/>
        <w:t xml:space="preserve">Innovation block  to Sales block  130 m </w:t>
        <w:br/>
        <w:t xml:space="preserve">Innovation block  to Data Analytics block  95 m </w:t>
        <w:br/>
        <w:t xml:space="preserve">Innovation block to Admin block  60 m </w:t>
        <w:br/>
        <w:t xml:space="preserve">Admin block  to Data Analytics block  50 m </w:t>
        <w:br/>
        <w:t xml:space="preserve">Admin block  to Sales block  125 m  </w:t>
        <w:br/>
        <w:t xml:space="preserve">Pune campus  to Head office  1202 KM  </w:t>
        <w:br/>
        <w:t xml:space="preserve">Data Analytics to sales block  55 m </w:t>
        <w:br/>
        <w:t xml:space="preserve">  5 </w:t>
        <w:br/>
        <w:t xml:space="preserve">Jaipur  </w:t>
      </w:r>
    </w:p>
    <w:p>
      <w:r>
        <w:br w:type="page"/>
      </w:r>
    </w:p>
    <w:p>
      <w:r>
        <w:t xml:space="preserve">Page 10 of 10 </w:t>
        <w:br/>
        <w:t xml:space="preserve"> Number of computers in each block:  </w:t>
        <w:br/>
        <w:t xml:space="preserve"> </w:t>
        <w:br/>
        <w:t xml:space="preserve">Innovation block  20 </w:t>
        <w:br/>
        <w:t xml:space="preserve">Sales block  10 </w:t>
        <w:br/>
        <w:t xml:space="preserve">Data Analytics  60 </w:t>
        <w:br/>
        <w:t xml:space="preserve">Admin  25 </w:t>
        <w:br/>
        <w:t xml:space="preserve">  </w:t>
        <w:br/>
        <w:t xml:space="preserve">i. Suggest the most appropriate location of the server inside the Pune </w:t>
        <w:br/>
        <w:t xml:space="preserve">campus (out of the 4 blocks), to get the best connectivity for maximum </w:t>
        <w:br/>
        <w:t xml:space="preserve">number of computers. Justify your answer.  </w:t>
        <w:br/>
        <w:t xml:space="preserve"> </w:t>
        <w:br/>
        <w:t xml:space="preserve">ii. Suggest network type (out of LAN, MAN, WAN) for connecting each of the </w:t>
        <w:br/>
        <w:t xml:space="preserve">following set of their offices:  </w:t>
        <w:br/>
        <w:t xml:space="preserve">a. Pune Campus and Head Office  </w:t>
        <w:br/>
        <w:t xml:space="preserve">b. Admin block and sales block  </w:t>
        <w:br/>
        <w:t xml:space="preserve"> </w:t>
        <w:br/>
        <w:t xml:space="preserve">iii. Suggest the placement of the following devices  at Pune Campus : </w:t>
        <w:br/>
        <w:t xml:space="preserve">a) Switch                     b) Repeater  </w:t>
        <w:br/>
        <w:t xml:space="preserve"> </w:t>
        <w:br/>
        <w:t xml:space="preserve">iv. Company wants to connect its local offices situated in Pune. Company can </w:t>
        <w:br/>
        <w:t xml:space="preserve">compromise with speed but cost of connectivity should be economic.  </w:t>
        <w:br/>
        <w:t xml:space="preserve">Which of the following communication medium, you will suggest to be </w:t>
        <w:br/>
        <w:t xml:space="preserve">procured by the company:   </w:t>
        <w:br/>
        <w:t xml:space="preserve">• Telephone cable  </w:t>
        <w:br/>
        <w:t xml:space="preserve">• Twisted Pair Cable  </w:t>
        <w:br/>
        <w:t xml:space="preserve">• Optical Fiber Cable  </w:t>
        <w:br/>
        <w:t xml:space="preserve"> </w:t>
        <w:br/>
        <w:t xml:space="preserve">v.   </w:t>
        <w:br/>
        <w:t>A. Which of the following will you suggest to establish the online face -</w:t>
        <w:br/>
        <w:t xml:space="preserve">to-face communication between the people in the Admin  office of </w:t>
        <w:br/>
        <w:t xml:space="preserve">Pune Campus and Jaipur  Head office?  </w:t>
        <w:br/>
        <w:t xml:space="preserve">a) Cable TV  </w:t>
        <w:br/>
        <w:t xml:space="preserve">b) E-mail  </w:t>
        <w:br/>
        <w:t xml:space="preserve">c) Video Conferencing  </w:t>
        <w:br/>
        <w:t xml:space="preserve">d) Text Chat   </w:t>
        <w:br/>
        <w:t xml:space="preserve">OR </w:t>
        <w:br/>
        <w:t xml:space="preserve">B. Suggest and draw the cable layout to efficiently connect various blocks </w:t>
        <w:br/>
        <w:t xml:space="preserve">within the Pune campus for connecting the computers.  </w:t>
        <w:br/>
        <w:t xml:space="preserve"> </w:t>
      </w:r>
    </w:p>
    <w:p>
      <w:r>
        <w:br w:type="page"/>
      </w:r>
    </w:p>
    <w:p>
      <w:r>
        <w:t xml:space="preserve">Page 1 of 10 </w:t>
        <w:br/>
        <w:t xml:space="preserve"> KENDRIYA VIDYALAYA SANGATHAN, MUMBAI REGION  </w:t>
        <w:br/>
        <w:t xml:space="preserve">FIRST PRE -BOARD  (SESSION  2025 -26) </w:t>
        <w:br/>
        <w:t xml:space="preserve">(SET- I) </w:t>
        <w:br/>
        <w:t xml:space="preserve">Subject: Computer Science (Theory)                     Class:  XII  </w:t>
        <w:br/>
        <w:t xml:space="preserve">Time Allowed: 3:00 Hour s     Max. Marks – 70 </w:t>
        <w:br/>
        <w:t xml:space="preserve"> </w:t>
        <w:br/>
        <w:t xml:space="preserve">MARKING SCHEME  </w:t>
        <w:br/>
        <w:t xml:space="preserve"> </w:t>
        <w:br/>
        <w:t xml:space="preserve"> SECTION -A (21x1=21 Marks)   </w:t>
        <w:br/>
        <w:t xml:space="preserve">1. False </w:t>
        <w:br/>
        <w:t xml:space="preserve">(1 mark for correct answer)  1 </w:t>
        <w:br/>
        <w:t xml:space="preserve">2. B. allallall  </w:t>
        <w:br/>
        <w:t xml:space="preserve">(1 mark for correct answer)  1 </w:t>
        <w:br/>
        <w:t xml:space="preserve">3. True </w:t>
        <w:br/>
        <w:t xml:space="preserve">(1 mark for correct answer)  1 </w:t>
        <w:br/>
        <w:t xml:space="preserve">4. C. UPDATE  </w:t>
        <w:br/>
        <w:t xml:space="preserve">(1 mark for correct answer)  1 </w:t>
        <w:br/>
        <w:t xml:space="preserve">5. A. ['', ' many books ', ' little time']  </w:t>
        <w:br/>
        <w:t xml:space="preserve"> (1 mark for correct answer)  1 </w:t>
        <w:br/>
        <w:t xml:space="preserve">6. C. normal exit  </w:t>
        <w:br/>
        <w:t xml:space="preserve">(1 mark for correct answer)  1 </w:t>
        <w:br/>
        <w:t xml:space="preserve">7. D. 3 </w:t>
        <w:br/>
        <w:t xml:space="preserve">(1 mark for correct answer)  1 </w:t>
        <w:br/>
        <w:t xml:space="preserve">8. SELECT DISTINCT  stream FROM student WHERE gender=”F”;  </w:t>
        <w:br/>
        <w:t xml:space="preserve"> (1 mark for correct answer)  1 </w:t>
        <w:br/>
        <w:t xml:space="preserve">9. B. Type Error  </w:t>
        <w:br/>
        <w:t xml:space="preserve">(1 mark for correct answer)  1 </w:t>
        <w:br/>
        <w:t xml:space="preserve">10. C. 80  </w:t>
        <w:br/>
        <w:t xml:space="preserve">(1 mark for correct answer)  1 </w:t>
        <w:br/>
        <w:t xml:space="preserve">11 C. 8#7#9#   and  D. 7#9#   </w:t>
        <w:br/>
        <w:t xml:space="preserve">(½ mark for each correct answer)  1 </w:t>
        <w:br/>
        <w:t xml:space="preserve">12. D. 2*2  </w:t>
        <w:br/>
        <w:t xml:space="preserve">(1 mark for correct answer)  1 </w:t>
        <w:br/>
        <w:t xml:space="preserve">13. Foreign Key  </w:t>
        <w:br/>
        <w:t xml:space="preserve">(1 mark for correct answer)  1 </w:t>
        <w:br/>
        <w:t xml:space="preserve">14. A. ('everyth', 'in', 'g you can imagine is real')  </w:t>
        <w:br/>
        <w:t xml:space="preserve">(1 mark for correct answer)  1 </w:t>
        <w:br/>
        <w:t xml:space="preserve">15. C. 9 and 18 </w:t>
        <w:br/>
        <w:t xml:space="preserve">(1 mark for correct answer)  1 </w:t>
      </w:r>
    </w:p>
    <w:p>
      <w:r>
        <w:br w:type="page"/>
      </w:r>
    </w:p>
    <w:p>
      <w:r>
        <w:t xml:space="preserve">Page 2 of 10 </w:t>
        <w:br/>
        <w:t xml:space="preserve"> 16. C. ALTER  </w:t>
        <w:br/>
        <w:t xml:space="preserve">(1 mark for correct answer)  1 </w:t>
        <w:br/>
        <w:t xml:space="preserve">17. B. NIC  </w:t>
        <w:br/>
        <w:t xml:space="preserve">(1 mark for correct answer)  1 </w:t>
        <w:br/>
        <w:t xml:space="preserve">18. D. Microwaves  </w:t>
        <w:br/>
        <w:t xml:space="preserve">(1 mark for correct answer)  1 </w:t>
        <w:br/>
        <w:t xml:space="preserve">19. A. Gateway  </w:t>
        <w:br/>
        <w:t xml:space="preserve">(1 mark for correct answer)  1 </w:t>
        <w:br/>
        <w:t xml:space="preserve">20. A. Both A and R are true and R is the correct explanation for A  </w:t>
        <w:br/>
        <w:t xml:space="preserve">(1 mark for correct answer)  1 </w:t>
        <w:br/>
        <w:t xml:space="preserve">21. D. A is False but R is True  </w:t>
        <w:br/>
        <w:t xml:space="preserve">(1 mark for correct answer)  1 </w:t>
        <w:br/>
        <w:t xml:space="preserve"> SECTION -B (7x2=14 Marks)   </w:t>
        <w:br/>
        <w:t xml:space="preserve">22. A.   </w:t>
        <w:br/>
        <w:t xml:space="preserve">= == </w:t>
        <w:br/>
        <w:t xml:space="preserve">Assignment operator  Comparison (relational) operator  </w:t>
        <w:br/>
        <w:t xml:space="preserve">Used to assign a value to a variable  Used to compare two values </w:t>
        <w:br/>
        <w:t xml:space="preserve">(checks if they are equal)  </w:t>
        <w:br/>
        <w:t xml:space="preserve"> </w:t>
        <w:br/>
        <w:t xml:space="preserve">Example:  </w:t>
        <w:br/>
        <w:t xml:space="preserve">X=10         # This assigns the value 10 to the variable X. </w:t>
        <w:br/>
        <w:t xml:space="preserve">X == 10     # This checks whether X is equal to 10 and returns True or False.  </w:t>
        <w:br/>
        <w:t xml:space="preserve"> </w:t>
        <w:br/>
        <w:t xml:space="preserve">(1 mark for difference  and 1 mark for example.)  </w:t>
        <w:br/>
        <w:t xml:space="preserve">OR </w:t>
        <w:br/>
        <w:t xml:space="preserve"> </w:t>
        <w:br/>
        <w:t xml:space="preserve">B. Dynamic data typing : It allows variables to hold values of different data </w:t>
        <w:br/>
        <w:t xml:space="preserve">types during the program execution.  </w:t>
        <w:br/>
        <w:t xml:space="preserve"> </w:t>
        <w:br/>
        <w:t xml:space="preserve">Example:  </w:t>
        <w:br/>
        <w:t xml:space="preserve">x = 10            # x is an integer  </w:t>
        <w:br/>
        <w:t xml:space="preserve">x = "Hello"      # Now x is a string  </w:t>
        <w:br/>
        <w:t xml:space="preserve"> </w:t>
        <w:br/>
        <w:t xml:space="preserve">(1 mark for correct definition and 1 mark for example.)  2 </w:t>
        <w:br/>
        <w:t xml:space="preserve">23. Incorrect Code  Correct Code  </w:t>
        <w:br/>
        <w:t xml:space="preserve">def S um-Odd(): </w:t>
        <w:br/>
        <w:t xml:space="preserve">    numbers = [13,8,15,20]  </w:t>
        <w:br/>
        <w:t xml:space="preserve">    total = 0  </w:t>
        <w:br/>
        <w:t xml:space="preserve">    for val in numbers (): </w:t>
        <w:br/>
        <w:t xml:space="preserve">        if val% 2==0: </w:t>
        <w:br/>
        <w:t xml:space="preserve">            total = total + val  </w:t>
        <w:br/>
        <w:t xml:space="preserve">        print(total)  </w:t>
        <w:br/>
        <w:t xml:space="preserve">Sum_Odd()  </w:t>
        <w:br/>
        <w:t xml:space="preserve"> def S um_Od d(): </w:t>
        <w:br/>
        <w:t xml:space="preserve">    numbers = [13,8,15,20]  </w:t>
        <w:br/>
        <w:t xml:space="preserve">    total = 0  </w:t>
        <w:br/>
        <w:t xml:space="preserve">    for val in number s: </w:t>
        <w:br/>
        <w:t xml:space="preserve">        if val% 2!=0 : </w:t>
        <w:br/>
        <w:t xml:space="preserve">            total = total + val  </w:t>
        <w:br/>
        <w:t xml:space="preserve">    print(total)  </w:t>
        <w:br/>
        <w:t xml:space="preserve">Sum_Odd()  </w:t>
        <w:br/>
        <w:t xml:space="preserve"> </w:t>
        <w:br/>
        <w:t xml:space="preserve">(½ mark for each correction ) 2 </w:t>
      </w:r>
    </w:p>
    <w:p>
      <w:r>
        <w:br w:type="page"/>
      </w:r>
    </w:p>
    <w:p>
      <w:r>
        <w:t xml:space="preserve">Page 3 of 10 </w:t>
        <w:br/>
        <w:t xml:space="preserve"> 24. A. </w:t>
        <w:br/>
        <w:t xml:space="preserve">  I.  student.pop("age")  </w:t>
        <w:br/>
        <w:t xml:space="preserve">  II.  max(nums)  </w:t>
        <w:br/>
        <w:t xml:space="preserve">(1 mark for each correct answer)  </w:t>
        <w:br/>
        <w:t xml:space="preserve">OR </w:t>
        <w:br/>
        <w:t xml:space="preserve">B. </w:t>
        <w:br/>
        <w:t xml:space="preserve">   Buildajon Hackajon  </w:t>
        <w:br/>
        <w:t xml:space="preserve">   5 </w:t>
        <w:br/>
        <w:t xml:space="preserve">(1 mark for each correct output ) 2 </w:t>
        <w:br/>
        <w:t xml:space="preserve">25. def remove_duplicates(L):  </w:t>
        <w:br/>
        <w:t xml:space="preserve">    new_list = []  </w:t>
        <w:br/>
        <w:t xml:space="preserve">    for ele in L:  </w:t>
        <w:br/>
        <w:t xml:space="preserve">        if ele not in new_list:  </w:t>
        <w:br/>
        <w:t xml:space="preserve">            new_list.append(ele)  </w:t>
        <w:br/>
        <w:t xml:space="preserve">    return new_list  </w:t>
        <w:br/>
        <w:t xml:space="preserve"> </w:t>
        <w:br/>
        <w:t xml:space="preserve">(½ Mark for correct function header)  </w:t>
        <w:br/>
        <w:t xml:space="preserve">(½ Mark for correct loop)  </w:t>
        <w:br/>
        <w:t xml:space="preserve">(½ Mark for correct if statement)  </w:t>
        <w:br/>
        <w:t xml:space="preserve">(½ Mark for adding the element in new list and to return the new list)  </w:t>
        <w:br/>
        <w:t xml:space="preserve">OR </w:t>
        <w:br/>
        <w:t xml:space="preserve"> </w:t>
        <w:br/>
        <w:t xml:space="preserve">def update_score(scores, playername, new_score):  </w:t>
        <w:br/>
        <w:t xml:space="preserve">    if playername in scores:  </w:t>
        <w:br/>
        <w:t xml:space="preserve">        scores[player] = new_score  </w:t>
        <w:br/>
        <w:t xml:space="preserve">    else: </w:t>
        <w:br/>
        <w:t xml:space="preserve">        print("Player not found")  </w:t>
        <w:br/>
        <w:t xml:space="preserve"> </w:t>
        <w:br/>
        <w:t xml:space="preserve">(½ Mark for correct function header)  </w:t>
        <w:br/>
        <w:t xml:space="preserve">(½ Mark for correct logic)  </w:t>
        <w:br/>
        <w:t xml:space="preserve">(½ Mark for updating the score)  </w:t>
        <w:br/>
        <w:t xml:space="preserve">(½ Mark to display the message ) 2 </w:t>
        <w:br/>
        <w:t xml:space="preserve">26. ['Mar', 'Jan']   </w:t>
        <w:br/>
        <w:t xml:space="preserve">(2 marks for correct answer ) 2 </w:t>
        <w:br/>
        <w:t xml:space="preserve">27. A. </w:t>
        <w:br/>
        <w:t xml:space="preserve">I. USE Education;  </w:t>
        <w:br/>
        <w:t xml:space="preserve">II. DROP DATABASE Tourism;  </w:t>
        <w:br/>
        <w:t xml:space="preserve">(1 mark for each correct command ) </w:t>
        <w:br/>
        <w:t xml:space="preserve"> </w:t>
        <w:br/>
        <w:t xml:space="preserve">OR </w:t>
        <w:br/>
        <w:t xml:space="preserve">B. </w:t>
        <w:br/>
        <w:t xml:space="preserve"> </w:t>
        <w:br/>
        <w:t xml:space="preserve">WHERE clause  HAVING clause  </w:t>
        <w:br/>
        <w:t xml:space="preserve">WHERE clause applies the condition </w:t>
        <w:br/>
        <w:t xml:space="preserve">on a tuple.  HAVING clause applies the condition </w:t>
        <w:br/>
        <w:t xml:space="preserve">on a group.  2 </w:t>
      </w:r>
    </w:p>
    <w:p>
      <w:r>
        <w:br w:type="page"/>
      </w:r>
    </w:p>
    <w:p>
      <w:r>
        <w:t xml:space="preserve">Page 4 of 10 </w:t>
        <w:br/>
        <w:t xml:space="preserve"> WHERE cannot work with aggregate </w:t>
        <w:br/>
        <w:t xml:space="preserve">functions.  HAVING can work with aggregate </w:t>
        <w:br/>
        <w:t xml:space="preserve">functions.  </w:t>
        <w:br/>
        <w:t xml:space="preserve">Example:  </w:t>
        <w:br/>
        <w:t xml:space="preserve">SELECT *  </w:t>
        <w:br/>
        <w:t xml:space="preserve">FROM students   </w:t>
        <w:br/>
        <w:t xml:space="preserve">WHERE marks &gt; 80;  Example:  </w:t>
        <w:br/>
        <w:t xml:space="preserve">SELECT class, AVG(marks)   </w:t>
        <w:br/>
        <w:t xml:space="preserve">FROM students   </w:t>
        <w:br/>
        <w:t xml:space="preserve">GROUP BY class   </w:t>
        <w:br/>
        <w:t xml:space="preserve">HAVING AVG(marks) &gt; 70; </w:t>
        <w:br/>
        <w:t xml:space="preserve"> </w:t>
        <w:br/>
        <w:t xml:space="preserve">(1 mark for correct difference and 1 mark for example ) </w:t>
        <w:br/>
        <w:t xml:space="preserve"> </w:t>
        <w:br/>
        <w:t xml:space="preserve">28. A. </w:t>
        <w:br/>
        <w:t xml:space="preserve">I. Bandwidth: Maximum amount of data that can be transmitted over a network </w:t>
        <w:br/>
        <w:t xml:space="preserve">communication channel in a given amount of time.  </w:t>
        <w:br/>
        <w:t xml:space="preserve"> </w:t>
        <w:br/>
        <w:t xml:space="preserve">II. Router : A router is a networking device that forwards data packets from one </w:t>
        <w:br/>
        <w:t xml:space="preserve">network to another. It determines the best possible path  for data to travel </w:t>
        <w:br/>
        <w:t xml:space="preserve">using routing tables.  </w:t>
        <w:br/>
        <w:t xml:space="preserve"> </w:t>
        <w:br/>
        <w:t xml:space="preserve">(1 mark for each correct definition)  </w:t>
        <w:br/>
        <w:t xml:space="preserve">OR </w:t>
        <w:br/>
        <w:t xml:space="preserve">B.  </w:t>
        <w:br/>
        <w:t xml:space="preserve">I.       VoIP: Voice over Internet Protocol  </w:t>
        <w:br/>
        <w:t xml:space="preserve">         SMTP: Simple Mail Transfer Protocol  </w:t>
        <w:br/>
        <w:t xml:space="preserve">            (½ Mark for each correct answer)  </w:t>
        <w:br/>
        <w:t xml:space="preserve"> </w:t>
        <w:br/>
        <w:t xml:space="preserve">II.  Circuit Switching: It requires point to point connections during calls with </w:t>
        <w:br/>
        <w:t xml:space="preserve">dedicated connection.  </w:t>
        <w:br/>
        <w:t xml:space="preserve">Packet Switching : Sends data in small blocks, called packets. It doesn’t require </w:t>
        <w:br/>
        <w:t xml:space="preserve">dedicated connection . </w:t>
        <w:br/>
        <w:t xml:space="preserve">(1 mark for correct difference/answer ) </w:t>
        <w:br/>
        <w:t xml:space="preserve"> 2 </w:t>
        <w:br/>
        <w:t xml:space="preserve"> SECTION -C (3x3=9 Marks)   </w:t>
        <w:br/>
        <w:t xml:space="preserve">29. def CountDigits( ):  </w:t>
        <w:br/>
        <w:t xml:space="preserve">    f=open("KVSRESULT.TXT","r")  </w:t>
        <w:br/>
        <w:t xml:space="preserve">    s=f.read( )  </w:t>
        <w:br/>
        <w:t xml:space="preserve">    count=0      </w:t>
        <w:br/>
        <w:t xml:space="preserve">    for ch in s:  </w:t>
        <w:br/>
        <w:t xml:space="preserve">        if ch.isdigit( ):  </w:t>
        <w:br/>
        <w:t xml:space="preserve">            count+=1        </w:t>
        <w:br/>
        <w:t xml:space="preserve">    print("No. of digits are: ", count)  </w:t>
        <w:br/>
        <w:t xml:space="preserve">    f.close( )   </w:t>
        <w:br/>
        <w:t xml:space="preserve"> </w:t>
        <w:br/>
        <w:t xml:space="preserve">(½ mark for correct function header)  </w:t>
        <w:br/>
        <w:t xml:space="preserve">(½ mark for correctly opening the file)  </w:t>
        <w:br/>
        <w:t xml:space="preserve">(½ mark for correctly reading from the file)  3 </w:t>
      </w:r>
    </w:p>
    <w:p>
      <w:r>
        <w:br w:type="page"/>
      </w:r>
    </w:p>
    <w:p>
      <w:r>
        <w:t xml:space="preserve">Page 5 of 10 </w:t>
        <w:br/>
        <w:t xml:space="preserve"> (½ mark for correct loop )  </w:t>
        <w:br/>
        <w:t xml:space="preserve">(1 mark for correct logic and displaying the desired output)  </w:t>
        <w:br/>
        <w:t xml:space="preserve">OR </w:t>
        <w:br/>
        <w:t xml:space="preserve">def Max_Vowels():  </w:t>
        <w:br/>
        <w:t xml:space="preserve">    f=open("Novel.txt", 'r')  </w:t>
        <w:br/>
        <w:t xml:space="preserve">    L=f.readlines()  </w:t>
        <w:br/>
        <w:t xml:space="preserve">    max_vowels = 0  </w:t>
        <w:br/>
        <w:t xml:space="preserve">    line_with_max = ""  </w:t>
        <w:br/>
        <w:t xml:space="preserve">    for line in L:  </w:t>
        <w:br/>
        <w:t xml:space="preserve">        count=0 </w:t>
        <w:br/>
        <w:t xml:space="preserve">        for ch in line.lower():  </w:t>
        <w:br/>
        <w:t xml:space="preserve">            if ch in 'aeiou':  </w:t>
        <w:br/>
        <w:t xml:space="preserve">                count+=1  </w:t>
        <w:br/>
        <w:t xml:space="preserve">        if count&gt;max_vowels:  </w:t>
        <w:br/>
        <w:t xml:space="preserve">            max_vowels=count  </w:t>
        <w:br/>
        <w:t xml:space="preserve">            line_with_max=line  </w:t>
        <w:br/>
        <w:t xml:space="preserve">    print("Line with maximum vowels: ", line_with_max)  </w:t>
        <w:br/>
        <w:t xml:space="preserve">    f.close()  </w:t>
        <w:br/>
        <w:t xml:space="preserve">Max_Vowels()  </w:t>
        <w:br/>
        <w:t xml:space="preserve"> </w:t>
        <w:br/>
        <w:t xml:space="preserve">(½ mark for correct function header  and open the file )  </w:t>
        <w:br/>
        <w:t xml:space="preserve">(½ mark for correctly reading from the file)  </w:t>
        <w:br/>
        <w:t xml:space="preserve">(½ mark for  loops )  </w:t>
        <w:br/>
        <w:t xml:space="preserve">(½ mark for lower ( ) function and vowel count )  </w:t>
        <w:br/>
        <w:t xml:space="preserve">(1 mark for correct logic and display the correct output ) </w:t>
        <w:br/>
        <w:t xml:space="preserve">30. Book_Name=[ ]  </w:t>
        <w:br/>
        <w:t xml:space="preserve">def Push_BName(Books):  </w:t>
        <w:br/>
        <w:t xml:space="preserve">    for key in Books:  </w:t>
        <w:br/>
        <w:t xml:space="preserve">        if Books[key]&gt;350:  </w:t>
        <w:br/>
        <w:t xml:space="preserve">            Book_Name.append(key)  </w:t>
        <w:br/>
        <w:t xml:space="preserve">    print("Stack is: ", Book_Name)  </w:t>
        <w:br/>
        <w:t xml:space="preserve"> </w:t>
        <w:br/>
        <w:t xml:space="preserve">def Pop_BName( ):  </w:t>
        <w:br/>
        <w:t xml:space="preserve">    n=len(Book_Name)  </w:t>
        <w:br/>
        <w:t xml:space="preserve">    for i in range(n+1):  </w:t>
        <w:br/>
        <w:t xml:space="preserve">        if Book_Name==[]:  </w:t>
        <w:br/>
        <w:t xml:space="preserve">            print("Stack is Empty")  </w:t>
        <w:br/>
        <w:t xml:space="preserve">        else: </w:t>
        <w:br/>
        <w:t xml:space="preserve">            print(Book_Name.pop())  </w:t>
        <w:br/>
        <w:t xml:space="preserve">(½ mark for correct function header)  </w:t>
        <w:br/>
        <w:t xml:space="preserve">(½ mark to traverse the dictionary )  </w:t>
        <w:br/>
        <w:t xml:space="preserve">(½ mark for correct logic in if statement  and adding the element in stack )  </w:t>
        <w:br/>
        <w:t xml:space="preserve">(½ mark for pop function header )  </w:t>
        <w:br/>
        <w:t xml:space="preserve">(½ mark for loop )  </w:t>
        <w:br/>
        <w:t xml:space="preserve">(½ mark for correct logic and display the desired output )  3 </w:t>
        <w:br/>
        <w:t xml:space="preserve">31. [1, 9, 3, 4, 6, 8, 5]  </w:t>
        <w:br/>
        <w:t xml:space="preserve">None </w:t>
        <w:br/>
        <w:t xml:space="preserve">[1, 3, 6, 5]  3 </w:t>
      </w:r>
    </w:p>
    <w:p>
      <w:r>
        <w:br w:type="page"/>
      </w:r>
    </w:p>
    <w:p>
      <w:r>
        <w:t xml:space="preserve">Page 6 of 10 </w:t>
        <w:br/>
        <w:t xml:space="preserve">  </w:t>
        <w:br/>
        <w:t xml:space="preserve">(1 x 3 = 3 mark s for correct output)  </w:t>
        <w:br/>
        <w:t xml:space="preserve"> </w:t>
        <w:br/>
        <w:t xml:space="preserve">OR </w:t>
        <w:br/>
        <w:t xml:space="preserve"> </w:t>
        <w:br/>
        <w:t xml:space="preserve">0a@ DYASETU @2@1  </w:t>
        <w:br/>
        <w:t xml:space="preserve">(3 marks  for correct output )  </w:t>
        <w:br/>
        <w:t xml:space="preserve"> SECTION -D (4 X 4 = 16  Marks )  </w:t>
        <w:br/>
        <w:t xml:space="preserve">32. A.   </w:t>
        <w:br/>
        <w:t xml:space="preserve">i. select Theme, sum(No_of_teams) from VBB group by Theme;  </w:t>
        <w:br/>
        <w:t xml:space="preserve">ii. select school_code, theme, no_of_teams from VBB where theme </w:t>
        <w:br/>
        <w:t xml:space="preserve">like "V%";  </w:t>
        <w:br/>
        <w:t xml:space="preserve">iii.  select school_code, mentor, theme from VBB where </w:t>
        <w:br/>
        <w:t xml:space="preserve">submission_date is NULL;  </w:t>
        <w:br/>
        <w:t xml:space="preserve">iv. select sum( no_of_teams) from VBB where gender='F' and </w:t>
        <w:br/>
        <w:t xml:space="preserve">theme="Samriddh Bharat";              </w:t>
        <w:br/>
        <w:t xml:space="preserve">(1x4 = 4  mark s for correct quer ies) </w:t>
        <w:br/>
        <w:t xml:space="preserve">OR </w:t>
        <w:br/>
        <w:t xml:space="preserve">B.    </w:t>
        <w:br/>
        <w:t xml:space="preserve">i.  </w:t>
        <w:br/>
        <w:t xml:space="preserve"> </w:t>
        <w:br/>
        <w:t xml:space="preserve"> </w:t>
        <w:br/>
        <w:t xml:space="preserve">ii.   </w:t>
        <w:br/>
        <w:t xml:space="preserve"> </w:t>
        <w:br/>
        <w:t xml:space="preserve"> </w:t>
        <w:br/>
        <w:t xml:space="preserve">  </w:t>
        <w:br/>
        <w:t xml:space="preserve">iii.   </w:t>
        <w:br/>
        <w:t xml:space="preserve"> 4 </w:t>
        <w:br/>
      </w:r>
    </w:p>
    <w:p>
      <w:r>
        <w:br w:type="page"/>
      </w:r>
    </w:p>
    <w:p>
      <w:r>
        <w:t xml:space="preserve">Page 7 of 10 </w:t>
        <w:br/>
        <w:t xml:space="preserve">    </w:t>
        <w:br/>
        <w:t xml:space="preserve">iv.   </w:t>
        <w:br/>
        <w:t xml:space="preserve"> </w:t>
        <w:br/>
        <w:t xml:space="preserve"> </w:t>
        <w:br/>
        <w:t xml:space="preserve">                           (1 x 4= 4 mark s for correct output ) </w:t>
        <w:br/>
        <w:t xml:space="preserve">33. i. </w:t>
        <w:br/>
        <w:t xml:space="preserve">def add():  </w:t>
        <w:br/>
        <w:t xml:space="preserve">     import csv  </w:t>
        <w:br/>
        <w:t xml:space="preserve">     f=open("furdata.csv","w",newline='')      </w:t>
        <w:br/>
        <w:t xml:space="preserve">     f_id=int(input("Enter Furniture Id :: "))  </w:t>
        <w:br/>
        <w:t xml:space="preserve">     fname=input("Enter Furniture name :: ")  </w:t>
        <w:br/>
        <w:t xml:space="preserve">     fprice=int(input("Enter price :: "))  </w:t>
        <w:br/>
        <w:t xml:space="preserve">     FD=[f_id,fname,fprice]  </w:t>
        <w:br/>
        <w:t xml:space="preserve">     w=csv.writer(f)  </w:t>
        <w:br/>
        <w:t xml:space="preserve">     w.writerow(FD)  </w:t>
        <w:br/>
        <w:t xml:space="preserve">     f.close( )  </w:t>
        <w:br/>
        <w:t xml:space="preserve">add() </w:t>
        <w:br/>
        <w:t xml:space="preserve"> </w:t>
        <w:br/>
        <w:t xml:space="preserve">(½ mark for importing the csv module and opening the file in right mode)  </w:t>
        <w:br/>
        <w:t xml:space="preserve">(½ mark to take values from user and to create the list )  </w:t>
        <w:br/>
        <w:t xml:space="preserve">(½ mark to create writer object )  </w:t>
        <w:br/>
        <w:t xml:space="preserve">(½ mark to write data to csv file and close the file, if required ) </w:t>
        <w:br/>
        <w:t xml:space="preserve"> </w:t>
        <w:br/>
        <w:t xml:space="preserve">ii. </w:t>
        <w:br/>
        <w:t xml:space="preserve">def search():  </w:t>
        <w:br/>
        <w:t xml:space="preserve">     import csv  </w:t>
        <w:br/>
        <w:t xml:space="preserve">     fin=open("furdata.csv","r")  </w:t>
        <w:br/>
        <w:t xml:space="preserve">     data=csv.reader(fin)  </w:t>
        <w:br/>
        <w:t xml:space="preserve">     found=0 </w:t>
        <w:br/>
        <w:t xml:space="preserve">     print("The Details are")  </w:t>
        <w:br/>
        <w:t xml:space="preserve">     for record in data:  </w:t>
        <w:br/>
        <w:t xml:space="preserve">         if int(record[2])&gt;10000:  </w:t>
        <w:br/>
        <w:t xml:space="preserve">             found=1 </w:t>
        <w:br/>
        <w:t xml:space="preserve">             print(record)  </w:t>
        <w:br/>
        <w:t xml:space="preserve">     if found==0:  </w:t>
        <w:br/>
        <w:t xml:space="preserve">         print("Record not found")  </w:t>
        <w:br/>
        <w:t xml:space="preserve">     fin.close( )  </w:t>
        <w:br/>
        <w:t xml:space="preserve">search()  </w:t>
        <w:br/>
        <w:t xml:space="preserve">(½ mark for importing the csv module and opening the file in right mode)  </w:t>
        <w:br/>
        <w:t xml:space="preserve">(½ mark for correctly creating the reader object  and converting it in a list )  </w:t>
        <w:br/>
        <w:t xml:space="preserve">(½ mark for correct loop )  </w:t>
        <w:br/>
        <w:t xml:space="preserve">(½ mark for correct logic and display the record  and close the file, if required)  4 </w:t>
        <w:br/>
      </w:r>
    </w:p>
    <w:p>
      <w:r>
        <w:br w:type="page"/>
      </w:r>
    </w:p>
    <w:p>
      <w:r>
        <w:t xml:space="preserve">Page 8 of 10 </w:t>
        <w:br/>
        <w:t xml:space="preserve"> 34. i. select farmer_name, crop_name  </w:t>
        <w:br/>
        <w:t xml:space="preserve">from crop, farmer  </w:t>
        <w:br/>
        <w:t xml:space="preserve">where crop.crop_id=farmer.crop_id  and season="kharif";  </w:t>
        <w:br/>
        <w:t xml:space="preserve"> </w:t>
        <w:br/>
        <w:t xml:space="preserve">ii. select crop_name  </w:t>
        <w:br/>
        <w:t xml:space="preserve">from crop, farmer  </w:t>
        <w:br/>
        <w:t xml:space="preserve">where crop.crop_id=farmer.crop_id and village="rampur";  </w:t>
        <w:br/>
        <w:t xml:space="preserve"> </w:t>
        <w:br/>
        <w:t xml:space="preserve">iii.  select crop.crop_name, count(farmer_id)  </w:t>
        <w:br/>
        <w:t xml:space="preserve">from crop, farmer  </w:t>
        <w:br/>
        <w:t xml:space="preserve">where crop.crop_id=farmer.crop_id  </w:t>
        <w:br/>
        <w:t xml:space="preserve">group by crop_name  </w:t>
        <w:br/>
        <w:t xml:space="preserve">having count(farmer_id)&gt;1;  </w:t>
        <w:br/>
        <w:t xml:space="preserve">iv.   </w:t>
        <w:br/>
        <w:t xml:space="preserve">A. select count(*) from farmer;  </w:t>
        <w:br/>
        <w:t xml:space="preserve">                      OR </w:t>
        <w:br/>
        <w:t xml:space="preserve">B. delete from farmer where contact_no is null;  </w:t>
        <w:br/>
        <w:t xml:space="preserve"> </w:t>
        <w:br/>
        <w:t xml:space="preserve">        (1 x 4 =4 mark s for correct quer ies) 4 </w:t>
        <w:br/>
        <w:t xml:space="preserve">35. def UpdateFees():  </w:t>
        <w:br/>
        <w:t xml:space="preserve">    import mysql.connector as m  </w:t>
        <w:br/>
        <w:t xml:space="preserve">    con = m.connect(host="localhost",  user="root",  password=" preboard ",  </w:t>
        <w:br/>
        <w:t xml:space="preserve">    database="SCHOOLDB")  </w:t>
        <w:br/>
        <w:t xml:space="preserve">    cur = con.cursor()  </w:t>
        <w:br/>
        <w:t xml:space="preserve">    query = "UPDATE FEES SET Status='PAID' WHERE Amount &gt;= 20000"  </w:t>
        <w:br/>
        <w:t xml:space="preserve">    cur.execute(query)  </w:t>
        <w:br/>
        <w:t xml:space="preserve">    con.commit()  </w:t>
        <w:br/>
        <w:t xml:space="preserve">    print(cur.rowcount, "record(s) updated successfully.")  </w:t>
        <w:br/>
        <w:t xml:space="preserve">    con.close()  </w:t>
        <w:br/>
        <w:t xml:space="preserve">UpdateFees()  </w:t>
        <w:br/>
        <w:t xml:space="preserve"> </w:t>
        <w:br/>
        <w:t xml:space="preserve">(½ mark for correctly importing the connector module )  </w:t>
        <w:br/>
        <w:t xml:space="preserve">(1 mark for correctly creating the connection object)  </w:t>
        <w:br/>
        <w:t xml:space="preserve">(½ mark for correctly creating the cursor object)  </w:t>
        <w:br/>
        <w:t xml:space="preserve">(1 mark for correct creation of query)  </w:t>
        <w:br/>
        <w:t xml:space="preserve">(½ mark for correctly executing the query)  </w:t>
        <w:br/>
        <w:t xml:space="preserve">(½ mark for commit () and close() the connection )  4 </w:t>
        <w:br/>
        <w:t xml:space="preserve"> SECTION -E (2 X 5 = 10 Marks)   </w:t>
        <w:br/>
        <w:t xml:space="preserve">36. i. </w:t>
        <w:br/>
        <w:t xml:space="preserve">def Add_Data():  </w:t>
        <w:br/>
        <w:t xml:space="preserve">    import pickle  </w:t>
        <w:br/>
        <w:t xml:space="preserve">    f=open("PLAYER.DAT", " wb") </w:t>
        <w:br/>
        <w:t xml:space="preserve">    L=[] </w:t>
        <w:br/>
        <w:t xml:space="preserve">    for i in range(5):  </w:t>
        <w:br/>
        <w:t xml:space="preserve">        player_id=int(input("Enter player id: "))  </w:t>
        <w:br/>
        <w:t xml:space="preserve">        pname=input("Enter player name: ")  </w:t>
        <w:br/>
        <w:t xml:space="preserve">        age=int(input("Enter age: "))     </w:t>
        <w:br/>
        <w:t xml:space="preserve">        D={player_id : [pname, age]}  2+3 </w:t>
      </w:r>
    </w:p>
    <w:p>
      <w:r>
        <w:br w:type="page"/>
      </w:r>
    </w:p>
    <w:p>
      <w:r>
        <w:t xml:space="preserve">Page 9 of 10 </w:t>
        <w:br/>
        <w:t xml:space="preserve">         L.append(D)  </w:t>
        <w:br/>
        <w:t xml:space="preserve">    pickle.dump(L,f)  </w:t>
        <w:br/>
        <w:t xml:space="preserve">    f.close()      </w:t>
        <w:br/>
        <w:t xml:space="preserve">(½ mark to import pickle module and open file in write mode)  </w:t>
        <w:br/>
        <w:t xml:space="preserve">(½ mark to take values from user)  </w:t>
        <w:br/>
        <w:t xml:space="preserve">(½ mark to append the data in list)  </w:t>
        <w:br/>
        <w:t xml:space="preserve">(½ mark to dump data in binary file)  </w:t>
        <w:br/>
        <w:t xml:space="preserve"> </w:t>
        <w:br/>
        <w:t xml:space="preserve">ii. </w:t>
        <w:br/>
        <w:t xml:space="preserve">def Delete_Record():  </w:t>
        <w:br/>
        <w:t xml:space="preserve">    import pickle  </w:t>
        <w:br/>
        <w:t xml:space="preserve">    f=open("PLAYER.DAT", "rb+")  </w:t>
        <w:br/>
        <w:t xml:space="preserve">    L=pickle.load(f)  </w:t>
        <w:br/>
        <w:t xml:space="preserve">    M=[] </w:t>
        <w:br/>
        <w:t xml:space="preserve">    found=0  </w:t>
        <w:br/>
        <w:t xml:space="preserve">    for record in L:  </w:t>
        <w:br/>
        <w:t xml:space="preserve">        for key in record:  </w:t>
        <w:br/>
        <w:t xml:space="preserve">            if record[key][1]&lt;18:  </w:t>
        <w:br/>
        <w:t xml:space="preserve">                found=1                 </w:t>
        <w:br/>
        <w:t xml:space="preserve">            else: </w:t>
        <w:br/>
        <w:t xml:space="preserve">                M.append(record)  </w:t>
        <w:br/>
        <w:t xml:space="preserve">    if found==1:  </w:t>
        <w:br/>
        <w:t xml:space="preserve">        f.seek(0)  </w:t>
        <w:br/>
        <w:t xml:space="preserve">        pickle.dump(M,f)  </w:t>
        <w:br/>
        <w:t xml:space="preserve">        print("Records deleted successfully")  </w:t>
        <w:br/>
        <w:t xml:space="preserve">    else: </w:t>
        <w:br/>
        <w:t xml:space="preserve">        print("Record not found")  </w:t>
        <w:br/>
        <w:t xml:space="preserve">    f.close()  </w:t>
        <w:br/>
        <w:t xml:space="preserve"> </w:t>
        <w:br/>
        <w:t xml:space="preserve">  </w:t>
        <w:br/>
        <w:t xml:space="preserve">(½ mark to open a file in read and write mode)  </w:t>
        <w:br/>
        <w:t xml:space="preserve">(½ mark to read data from file)  </w:t>
        <w:br/>
        <w:t xml:space="preserve">(1 mark for correct loop)  </w:t>
        <w:br/>
        <w:t xml:space="preserve">(½ mark to check the condition)  </w:t>
        <w:br/>
        <w:t xml:space="preserve">(½ mark to write the data in binary file after deletion ) </w:t>
        <w:br/>
        <w:t xml:space="preserve">37. i. In Data Analytics  Block . </w:t>
        <w:br/>
        <w:t xml:space="preserve">Justification : It has maximum number of computers and satisfies 80:20  </w:t>
        <w:br/>
        <w:t xml:space="preserve">rule of networking.  </w:t>
        <w:br/>
        <w:t xml:space="preserve">(½ mark  for correct answer and ½ mark  for justification of the answer ) </w:t>
        <w:br/>
        <w:t xml:space="preserve"> </w:t>
        <w:br/>
        <w:t xml:space="preserve">ii.   </w:t>
        <w:br/>
        <w:t xml:space="preserve">a. WAN </w:t>
        <w:br/>
        <w:t xml:space="preserve">b. LAN </w:t>
        <w:br/>
        <w:t xml:space="preserve"> </w:t>
        <w:br/>
        <w:t xml:space="preserve">             (½ x 2 = 1 mark for correct answer ) </w:t>
        <w:br/>
        <w:t xml:space="preserve"> </w:t>
        <w:br/>
        <w:t xml:space="preserve">iii. a) In all blocks  </w:t>
        <w:br/>
        <w:t xml:space="preserve">         b) Innovation block to Sales block and Admin block  to Sales block  </w:t>
        <w:br/>
        <w:t xml:space="preserve"> </w:t>
        <w:br/>
        <w:t xml:space="preserve">              (½ x 2 = 1 mark for correct answer ) </w:t>
        <w:br/>
        <w:t xml:space="preserve"> </w:t>
        <w:br/>
        <w:t xml:space="preserve">iv. Twisted Pair Cable  </w:t>
        <w:br/>
        <w:t xml:space="preserve">  (1 mark for correct answer ) 5 </w:t>
      </w:r>
    </w:p>
    <w:p>
      <w:r>
        <w:br w:type="page"/>
      </w:r>
    </w:p>
    <w:p>
      <w:r>
        <w:t xml:space="preserve">Page 10 of 10 </w:t>
        <w:br/>
        <w:t xml:space="preserve"> v.   </w:t>
        <w:br/>
        <w:t xml:space="preserve">    A. c) Video Conferencing  </w:t>
        <w:br/>
        <w:t xml:space="preserve">              (1 mark for correct answer ) </w:t>
        <w:br/>
        <w:t xml:space="preserve">OR </w:t>
        <w:br/>
        <w:t xml:space="preserve">                 B.  Star Topology    (or any other correct layout)  </w:t>
        <w:br/>
        <w:t xml:space="preserve">    </w:t>
        <w:br/>
        <w:t xml:space="preserve"> </w:t>
        <w:br/>
        <w:t xml:space="preserve">         (½ mark  for correct topology and ½ mark  for layout ) </w:t>
        <w:br/>
        <w:t xml:space="preserve">       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Page  1  Roll No.____________________                     Series JPR_PB/25 -26/12/ 083/SET No. 1 </w:t>
        <w:br/>
        <w:t xml:space="preserve">NOTE: - </w:t>
        <w:br/>
        <w:t xml:space="preserve">• Please check that this question paper contains 8 printed pages.  </w:t>
        <w:br/>
        <w:t xml:space="preserve">• Please check that this question paper contains 37 questions.  </w:t>
        <w:br/>
        <w:t xml:space="preserve">• Please write down the serial number of the question in the answer -book before attempting </w:t>
        <w:br/>
        <w:t xml:space="preserve">it. </w:t>
        <w:br/>
        <w:t xml:space="preserve">• 15 minutes time has been allotted to read the question paper. The students will read the </w:t>
        <w:br/>
        <w:t xml:space="preserve">question paper only and will not write any answer on the answer -book during this period.  </w:t>
        <w:br/>
        <w:t xml:space="preserve">                                                 </w:t>
        <w:br/>
        <w:t xml:space="preserve">Computer Science (083) </w:t>
        <w:br/>
        <w:t xml:space="preserve">Time allowed: 3 hours                                                                Maximum Marks: 70  </w:t>
        <w:br/>
        <w:t xml:space="preserve"> </w:t>
        <w:br/>
        <w:t xml:space="preserve">दिशा नििेश  / General Instructions:  </w:t>
        <w:br/>
        <w:t xml:space="preserve">● Please  check  this question paper  contains  37 questions.  </w:t>
        <w:br/>
        <w:t xml:space="preserve">● All questions  are compulsory.  However,  internal  choices  have  been  provided  in some  </w:t>
        <w:br/>
        <w:t xml:space="preserve">questions.  Attempt  only one  of the choices  in such  questions  </w:t>
        <w:br/>
        <w:t xml:space="preserve">● The paper  is divided  into 5 Sections - A, B, C,  D and E. </w:t>
        <w:br/>
        <w:t xml:space="preserve">● Section  A consists  of 21  questions  (1 to 21). Each  question carries  1 Mark.  </w:t>
        <w:br/>
        <w:t xml:space="preserve">● Section  B consists  of 7 questions  (22 to 28). Each  question carries  2 Marks.  </w:t>
        <w:br/>
        <w:t xml:space="preserve">● Section  C consists  of 4 questions  (29 to 32).  Each  question  carries  3 Marks.  </w:t>
        <w:br/>
        <w:t xml:space="preserve">● Section D consists of 2 case study type questions (33 to 34). Each question carries 4    Marks.  </w:t>
        <w:br/>
        <w:t xml:space="preserve">● Section  E consists  of 3 questions  (35 to 37). Each  question carries  5 Marks.  </w:t>
        <w:br/>
        <w:t xml:space="preserve">● All programming  questions  are to be answered  using  Python  Language  only.  </w:t>
        <w:br/>
        <w:t xml:space="preserve">● In case  of MCQ, text  of the correct answer  should  also be written.  </w:t>
        <w:br/>
        <w:t xml:space="preserve"> </w:t>
        <w:br/>
        <w:t xml:space="preserve"> </w:t>
        <w:br/>
        <w:t xml:space="preserve">Q No. Section -A (21 x 1 = 21 Marks)    Marks  </w:t>
        <w:br/>
        <w:t xml:space="preserve">1 State  if the  following  statement is  True or False:  </w:t>
        <w:br/>
        <w:t xml:space="preserve">The randrange(1,5)  gives values 1 to 4 only  while  randint(1,5)  gives 1 to 5.  </w:t>
        <w:br/>
        <w:t xml:space="preserve"> 1 </w:t>
        <w:br/>
        <w:t xml:space="preserve">2 What  will be the output  of the following  code?  </w:t>
        <w:br/>
        <w:t xml:space="preserve">L = ["Data  Analytics ", "Science  Vision", "Artificial Intelligence"]  </w:t>
        <w:br/>
        <w:t xml:space="preserve">print(L[1][2] + L[2][11: -7]) </w:t>
        <w:br/>
        <w:t xml:space="preserve">a) a b) asion  c) iIntel  d) VisionIntell  1 </w:t>
        <w:br/>
        <w:t xml:space="preserve">3 Consider  the given  expression:  </w:t>
        <w:br/>
        <w:t xml:space="preserve">False or False and not True or True  </w:t>
        <w:br/>
        <w:t xml:space="preserve">Which  of the  following  will be the correct  output of  the given  expression?  </w:t>
        <w:br/>
        <w:t xml:space="preserve">a) True b) False  c) None d) No output  1 </w:t>
        <w:br/>
        <w:t xml:space="preserve">4 In SQL, which operator is used to check if a value is within a range of values (inclusive)?  </w:t>
        <w:br/>
        <w:t xml:space="preserve">a) In b) Between  c) Range  d) Like 1 </w:t>
        <w:br/>
        <w:t xml:space="preserve">5 What  will be the output  of the following  Python  code?  </w:t>
        <w:br/>
        <w:t xml:space="preserve">str = "Data Science"  </w:t>
        <w:br/>
        <w:t xml:space="preserve">print(str[ -2::-3]) </w:t>
        <w:br/>
        <w:t xml:space="preserve">a) eiS   b) ci a  c) ecS   d) eai  1 </w:t>
        <w:br/>
        <w:t xml:space="preserve">6 Write  the output  of the following  Python  code  : </w:t>
        <w:br/>
        <w:t xml:space="preserve">for k in range(2,1, -1): </w:t>
        <w:br/>
        <w:t xml:space="preserve">   print(k*'INDIA' + '', sep="@",end="$")  1 </w:t>
        <w:br/>
      </w:r>
    </w:p>
    <w:p>
      <w:r>
        <w:br w:type="page"/>
      </w:r>
    </w:p>
    <w:p>
      <w:r>
        <w:t xml:space="preserve">Page  2  7 What  will be the output  of the following  Python  statement: </w:t>
        <w:br/>
        <w:t xml:space="preserve">print(1*2**3**2/2)  1 </w:t>
        <w:br/>
        <w:t xml:space="preserve">8 Consider  the given  SQL Query:  </w:t>
        <w:br/>
        <w:t xml:space="preserve">SELECT class , count( studentname ) FROM student  where  AVG( age) &gt; 10 GROUP BY </w:t>
        <w:br/>
        <w:t xml:space="preserve">class; </w:t>
        <w:br/>
        <w:t xml:space="preserve">Hemant  is executing  the query  but not getting  the correct  output.  Write  the correction.  1 </w:t>
        <w:br/>
        <w:t xml:space="preserve">9 What  will be the output  of the following  Python  statement?  </w:t>
        <w:br/>
        <w:t xml:space="preserve">try: </w:t>
        <w:br/>
        <w:t xml:space="preserve">    value = input("Enter a number") + 100  </w:t>
        <w:br/>
        <w:t xml:space="preserve">except ValueError:  </w:t>
        <w:br/>
        <w:t xml:space="preserve">    print("Value Error occurred!")  </w:t>
        <w:br/>
        <w:t xml:space="preserve">except ZeroDivisionError:  </w:t>
        <w:br/>
        <w:t xml:space="preserve">    print("Division by zero error!")  </w:t>
        <w:br/>
        <w:t xml:space="preserve">except Exception:  </w:t>
        <w:br/>
        <w:t xml:space="preserve">    print("Some other error!")  </w:t>
        <w:br/>
        <w:t xml:space="preserve">finally:  </w:t>
        <w:br/>
        <w:t xml:space="preserve">    print("Program completed!")  </w:t>
        <w:br/>
        <w:t xml:space="preserve">a) Value Error occurred!   b) Some other error!  </w:t>
        <w:br/>
        <w:t xml:space="preserve">c) Value Error occurred!   d) Some other error!       </w:t>
        <w:br/>
        <w:t xml:space="preserve">    Program completed!       Program completed!   1 </w:t>
        <w:br/>
        <w:t xml:space="preserve">10 What will be the output of the following Python code?  </w:t>
        <w:br/>
        <w:t xml:space="preserve">data = {"x": 5, "y": 10, "x": 15}  </w:t>
        <w:br/>
        <w:t xml:space="preserve">print(len(data))  </w:t>
        <w:br/>
        <w:t xml:space="preserve">print(data["x"])  </w:t>
        <w:br/>
        <w:t xml:space="preserve">a) 3 and 5  b) 3 and 15   c) 2 and 5   d) 2 and 15  1 </w:t>
        <w:br/>
        <w:t xml:space="preserve">11 What  possible  output  is not expected  to be displayed  on the screen  at the time of </w:t>
        <w:br/>
        <w:t xml:space="preserve">execution of the Python program from the following code?  </w:t>
        <w:br/>
        <w:t xml:space="preserve">import random  </w:t>
        <w:br/>
        <w:t xml:space="preserve">nums = [10, 20, 30, 40, 50]  </w:t>
        <w:br/>
        <w:t xml:space="preserve">low = random.randint(0, 1)  </w:t>
        <w:br/>
        <w:t xml:space="preserve">high = random.randint(1, 2)  </w:t>
        <w:br/>
        <w:t xml:space="preserve">for i in range(low, high + 1):  </w:t>
        <w:br/>
        <w:t xml:space="preserve">    print(nums[i], end="#")  </w:t>
        <w:br/>
        <w:t xml:space="preserve">a) 10#20#   b) 20#30#   c) 10#   d) 20#  1 </w:t>
        <w:br/>
        <w:t xml:space="preserve">12 What  will be the output  of the following  Python  code?  </w:t>
        <w:br/>
        <w:t xml:space="preserve">x = 10 </w:t>
        <w:br/>
        <w:t xml:space="preserve">print(x, end='&amp;&amp;')  </w:t>
        <w:br/>
        <w:t xml:space="preserve">def change():  </w:t>
        <w:br/>
        <w:t xml:space="preserve">    global x  </w:t>
        <w:br/>
        <w:t xml:space="preserve">    x = x * 2  </w:t>
        <w:br/>
        <w:t xml:space="preserve">    print(x, end='@@')  </w:t>
        <w:br/>
        <w:t xml:space="preserve">change()  </w:t>
        <w:br/>
        <w:t xml:space="preserve">print(x)  </w:t>
        <w:br/>
        <w:t xml:space="preserve">a) 10&amp;&amp;20@@10  b) 10&amp;&amp;10@@20  c) 10&amp;&amp;20@@20  d) 20&amp;&amp;20@@10  1 </w:t>
        <w:br/>
        <w:t xml:space="preserve">13 Which  SQL command  DOES NOT  affect  the Cardinality  of an existing  relation?  </w:t>
        <w:br/>
        <w:t xml:space="preserve">a) Insert  b) Delete  c) Update  d) Drop  1 </w:t>
        <w:br/>
        <w:t xml:space="preserve">14 What  is the output  of the given  Python  code?  </w:t>
        <w:br/>
        <w:t xml:space="preserve">text = "one -two-three-two-one" </w:t>
        <w:br/>
        <w:t xml:space="preserve">result = text.partition("two")  </w:t>
        <w:br/>
        <w:t xml:space="preserve">print(result)  </w:t>
        <w:br/>
        <w:t xml:space="preserve">a) ('one -', '-three -', '-one')    b) ('one -', 'two', ' -three -two-one')  </w:t>
        <w:br/>
        <w:t xml:space="preserve">c) (' one-two-three -two-one ')                d) Error  1 </w:t>
        <w:br/>
        <w:t xml:space="preserve">15 Two relations A and B are joined using a NATURAL JOIN operation.  </w:t>
        <w:br/>
        <w:t xml:space="preserve">• Relation A has attributes (RollNo, Name, Class)  </w:t>
        <w:br/>
        <w:t xml:space="preserve">• Relation B has attributes (RollNo, Marks, Grade)  </w:t>
        <w:br/>
        <w:t xml:space="preserve">What will be the degree  of the resulting relation?  1 </w:t>
      </w:r>
    </w:p>
    <w:p>
      <w:r>
        <w:br w:type="page"/>
      </w:r>
    </w:p>
    <w:p>
      <w:r>
        <w:t xml:space="preserve">Page  3   a) 3      b) 4      c) 5   d) 6 </w:t>
        <w:br/>
        <w:t xml:space="preserve">16 In SQL, which of the following commands  will delete a table permanently : </w:t>
        <w:br/>
        <w:t xml:space="preserve"> a) remove   b) del         c) drop    d) delete  1 </w:t>
        <w:br/>
        <w:t xml:space="preserve">17 _____ is a protocol used for communication between a web browser and a web server to </w:t>
        <w:br/>
        <w:t xml:space="preserve">access web pages on the Internet.  </w:t>
        <w:br/>
        <w:t xml:space="preserve"> a) HTML     b) HTTP   c) FTP      d) PPP  1 </w:t>
        <w:br/>
        <w:t xml:space="preserve">18 Which of the following statements is correct about using a Gateway and a Router in a </w:t>
        <w:br/>
        <w:t xml:space="preserve">computer network?  </w:t>
        <w:br/>
        <w:t xml:space="preserve">a) A router connects multiple networks using similar protocols, while a gateway connects </w:t>
        <w:br/>
        <w:t xml:space="preserve">networks using different protocols.  </w:t>
        <w:br/>
        <w:t xml:space="preserve">b) A gateway and a router perform exactly the same function in a network.  </w:t>
        <w:br/>
        <w:t xml:space="preserve">c) A router is used only for wireless communication, while a gateway is used for wired </w:t>
        <w:br/>
        <w:t xml:space="preserve">communication.  </w:t>
        <w:br/>
        <w:t xml:space="preserve">d) Both gateway and router are used only within a single local network.  1 </w:t>
        <w:br/>
        <w:t xml:space="preserve">19 Fill in the blank:  </w:t>
        <w:br/>
        <w:t xml:space="preserve">A __________________ is a networking device that connects multiple computers within </w:t>
        <w:br/>
        <w:t xml:space="preserve">a local area network and forwards data only to the device for which it is intended.  </w:t>
        <w:br/>
        <w:t xml:space="preserve">a) Router      b) Hub       c) Switch      d) Gateway  1 </w:t>
        <w:br/>
        <w:t xml:space="preserve">           Q20 and Q21 are Assertion(A)  and Reason(R)  based  questions.  Mark  the correct  choice  as: </w:t>
        <w:br/>
        <w:t xml:space="preserve">a) Both A and R are True and R is the correct  explanation  for A. </w:t>
        <w:br/>
        <w:t xml:space="preserve">b) Both A and R are True and R is not the correct  explanation  for A. </w:t>
        <w:br/>
        <w:t xml:space="preserve">c) A is True but R is False.  </w:t>
        <w:br/>
        <w:t xml:space="preserve">d) A is False  but R is True.  </w:t>
        <w:br/>
        <w:t xml:space="preserve">20 Assertion (A):  Modifying one list after assigning it to another using = will also modify the </w:t>
        <w:br/>
        <w:t xml:space="preserve">second list.  </w:t>
        <w:br/>
        <w:t xml:space="preserve">Reason (R):  In Python, using = to copy a list creates a reference to the same memory </w:t>
        <w:br/>
        <w:t xml:space="preserve">location, not a new independent copy.  1 </w:t>
        <w:br/>
        <w:t xml:space="preserve">21 Assertion (A): A table can have multiple candidate keys, but only one primary key.  </w:t>
        <w:br/>
        <w:t xml:space="preserve">Reason (R): All candidate keys that are not chosen as the primary key are called </w:t>
        <w:br/>
        <w:t xml:space="preserve">alternate keys . 1 </w:t>
        <w:br/>
        <w:t xml:space="preserve">Q No. Section -B ( 7 x 2=14  Marks)  Marks  </w:t>
        <w:br/>
        <w:t xml:space="preserve">22 A. Differentiate between local variables and global variables in Python with the help of a   </w:t>
        <w:br/>
        <w:t xml:space="preserve">    suitable example.  </w:t>
        <w:br/>
        <w:t xml:space="preserve">OR </w:t>
        <w:br/>
        <w:t xml:space="preserve">B. Explain  the difference  between  = and ==  in Python  with a suitable example.  2 </w:t>
        <w:br/>
        <w:t xml:space="preserve">23 In Following code , there  are syntax  and logical errors.  Rewrite the code after </w:t>
        <w:br/>
        <w:t xml:space="preserve">correcting and underlining each correction:  </w:t>
        <w:br/>
        <w:t xml:space="preserve">num1 = int(input("Enter first number: ") ) </w:t>
        <w:br/>
        <w:t xml:space="preserve">num2 = int(input("Enter second number: ")  </w:t>
        <w:br/>
        <w:t xml:space="preserve">if num1 = num2 : </w:t>
        <w:br/>
        <w:t xml:space="preserve">print("Both numbers are equal")  </w:t>
        <w:br/>
        <w:t xml:space="preserve">else </w:t>
        <w:br/>
        <w:t xml:space="preserve">print( "Numbers are not equal"  2 </w:t>
      </w:r>
    </w:p>
    <w:p>
      <w:r>
        <w:br w:type="page"/>
      </w:r>
    </w:p>
    <w:p>
      <w:r>
        <w:t xml:space="preserve">Page  4  24 I. Write a statement to find the index of the first occurrence of the 10 in a list named </w:t>
        <w:br/>
        <w:t xml:space="preserve">mylist which is [1,10,20,50,10,1] .  </w:t>
        <w:br/>
        <w:t xml:space="preserve">II. Write a statement to print the elements of list L1 in descending order  without making </w:t>
        <w:br/>
        <w:t xml:space="preserve">any change to the list L1 . </w:t>
        <w:br/>
        <w:t xml:space="preserve">                            OR </w:t>
        <w:br/>
        <w:t xml:space="preserve">Write  Output:  </w:t>
        <w:br/>
        <w:t xml:space="preserve">words = ['Python', 'is', 'fun', 'to', 'learn']  </w:t>
        <w:br/>
        <w:t xml:space="preserve">sentence = ' -'.join(words)  </w:t>
        <w:br/>
        <w:t xml:space="preserve">print(sentence)  </w:t>
        <w:br/>
        <w:t xml:space="preserve"> print(len(sentence))  2 </w:t>
        <w:br/>
        <w:t xml:space="preserve">25 A. Write  a function  double _element()  in Python  that accepts  a list L and a number  n. If </w:t>
        <w:br/>
        <w:t xml:space="preserve">the number n exists in the list, it should be updated to its double value . If it does </w:t>
        <w:br/>
        <w:t xml:space="preserve">not exist, print a message saying "Element not found".  </w:t>
        <w:br/>
        <w:t xml:space="preserve">OR </w:t>
        <w:br/>
        <w:t xml:space="preserve">B. Write a Python function add_ emplyoee () that accepts a dictionary </w:t>
        <w:br/>
        <w:t xml:space="preserve">company _emplyoee , an employee  number , a name and  department . The function </w:t>
        <w:br/>
        <w:t xml:space="preserve">should add the employee  number as key and name , department as value to the </w:t>
        <w:br/>
        <w:t xml:space="preserve">dictionary. If the employee  number already exists, print " Employee  already exists" </w:t>
        <w:br/>
        <w:t xml:space="preserve">instead of updating it.  2 </w:t>
        <w:br/>
        <w:t xml:space="preserve">26 Predict  the output  of the  Python  code  given  below  : </w:t>
        <w:br/>
        <w:t xml:space="preserve">employees = {"Arun": [55000, 5000], "Reema":   </w:t>
        <w:br/>
        <w:t xml:space="preserve">[72000, 8000], "Vijay": [48000, 4000], "Tina": </w:t>
        <w:br/>
        <w:t xml:space="preserve">[65000, 10000]}  </w:t>
        <w:br/>
        <w:t xml:space="preserve">high_earners = [ ]  </w:t>
        <w:br/>
        <w:t xml:space="preserve">for name in employees:  </w:t>
        <w:br/>
        <w:t xml:space="preserve">    pay = employees[name]  </w:t>
        <w:br/>
        <w:t xml:space="preserve">    total = pay[0] + pay[1]  </w:t>
        <w:br/>
        <w:t xml:space="preserve">    if total &gt; 70000:  </w:t>
        <w:br/>
        <w:t xml:space="preserve">        high_earners.append(name)  </w:t>
        <w:br/>
        <w:t xml:space="preserve">print(high_earners ) 2 </w:t>
        <w:br/>
        <w:t xml:space="preserve">27 A. Write  suitable commands  to do the following  in MySQL.  </w:t>
        <w:br/>
        <w:t xml:space="preserve">I. Create  a database  named  CBSE  </w:t>
        <w:br/>
        <w:t xml:space="preserve">II. Show schema of table KVS  </w:t>
        <w:br/>
        <w:t xml:space="preserve">OR </w:t>
        <w:br/>
        <w:t xml:space="preserve">B. Differentiate  between  unique  and distinct  in SQL with a suitable  example.  2 </w:t>
        <w:br/>
        <w:t xml:space="preserve">28 A. Define  the following terms with respect  to computer networks  </w:t>
        <w:br/>
        <w:t xml:space="preserve">(i) BANDWIDTH   </w:t>
        <w:br/>
        <w:t xml:space="preserve">(ii) MODEM  </w:t>
        <w:br/>
        <w:t xml:space="preserve">                                                   OR </w:t>
        <w:br/>
        <w:t xml:space="preserve">B. </w:t>
        <w:br/>
        <w:t xml:space="preserve">(i) Expand  the following  terms:  POP3  , PPP </w:t>
        <w:br/>
        <w:t xml:space="preserve">(ii) Differentiate  between  XML and HTML . 2 </w:t>
        <w:br/>
        <w:t xml:space="preserve">Q No. Section -C ( 3 x 3 = 9 Marks)  Marks  </w:t>
        <w:br/>
        <w:t xml:space="preserve">29 A. Write a Python function that displays the number of lines which contains the </w:t>
        <w:br/>
        <w:t xml:space="preserve">word "Python" in a text file named "ProgLang.txt". Also, give total count of such </w:t>
        <w:br/>
        <w:t xml:space="preserve">lines.  </w:t>
        <w:br/>
        <w:t xml:space="preserve">OR </w:t>
        <w:br/>
        <w:t xml:space="preserve">B. Write a Python function that displays the number of times the full stop (.), question </w:t>
        <w:br/>
        <w:t xml:space="preserve">mark(?) or exclamation mark (!)  appears in a text file named "story.txt".  3 </w:t>
      </w:r>
    </w:p>
    <w:p>
      <w:r>
        <w:br w:type="page"/>
      </w:r>
    </w:p>
    <w:p>
      <w:r>
        <w:t xml:space="preserve">Page  5  30 A stack, named ClrStack , contains records of some colors. Each record is </w:t>
        <w:br/>
        <w:t xml:space="preserve">represented as a tuple containing four elements - ColorName, RED, GREEN, </w:t>
        <w:br/>
        <w:t xml:space="preserve">BLUE. ColorName is a string, and RED, GREEN, BLUE are integers. For example, </w:t>
        <w:br/>
        <w:t>a record in the stack may be ('Yellow', 237, 250, 68) 3 x 1 Write the following user -</w:t>
        <w:br/>
        <w:t xml:space="preserve">defined functions in Python to perform the specified operations on ClrStack:  </w:t>
        <w:br/>
        <w:t xml:space="preserve">(i) push_Clr (ClrStack, new_Clr): This function takes the stack ClrStack and a new </w:t>
        <w:br/>
        <w:t xml:space="preserve">record new_Clr as arguments and pushes this new record onto the stack.  </w:t>
        <w:br/>
        <w:t xml:space="preserve">(ii) pop_Clr (ClrStack): This function pops the topmost record from the stack and </w:t>
        <w:br/>
        <w:t xml:space="preserve">returns it. If the stack is already empty, the function should display the message </w:t>
        <w:br/>
        <w:t xml:space="preserve">"Underflow".  </w:t>
        <w:br/>
        <w:t xml:space="preserve">(iii) isEmpty (ClrStack): This function checks whether the stack is empty. If the stack </w:t>
        <w:br/>
        <w:t xml:space="preserve">is empty, the function should return True, otherwise the function should return </w:t>
        <w:br/>
        <w:t xml:space="preserve">False.  3 </w:t>
        <w:br/>
        <w:t xml:space="preserve">31 A. Predict  the output  of the  following  Python code:  </w:t>
        <w:br/>
        <w:t xml:space="preserve">s1 = "CSX -12" </w:t>
        <w:br/>
        <w:t xml:space="preserve">s2 = "" </w:t>
        <w:br/>
        <w:t xml:space="preserve">i = 0 </w:t>
        <w:br/>
        <w:t xml:space="preserve">while i &lt; len(s1):  </w:t>
        <w:br/>
        <w:t xml:space="preserve">    if s1[i] &gt;= '0' and s1[i] &lt;= '9':  </w:t>
        <w:br/>
        <w:t xml:space="preserve">        Num = int(s1[i])  </w:t>
        <w:br/>
        <w:t xml:space="preserve">        Num += 2  </w:t>
        <w:br/>
        <w:t xml:space="preserve">        s2 = s2 + str(Num)  </w:t>
        <w:br/>
        <w:t xml:space="preserve">    elif s1[i] &gt;= 'A' and s1[i] &lt;= 'Z':  </w:t>
        <w:br/>
        <w:t xml:space="preserve">        s2 = s2 + s1[i].lower()  </w:t>
        <w:br/>
        <w:t xml:space="preserve">    else: </w:t>
        <w:br/>
        <w:t xml:space="preserve">        s2 = s2 + '#'  </w:t>
        <w:br/>
        <w:t xml:space="preserve">    i += 1 </w:t>
        <w:br/>
        <w:t xml:space="preserve"> print(s2)  </w:t>
        <w:br/>
        <w:t xml:space="preserve">OR </w:t>
        <w:br/>
        <w:t xml:space="preserve">B. Predict  the output  of the  following  Python code:  </w:t>
        <w:br/>
        <w:t xml:space="preserve">rivers = ["Ganga", "Yamuna", "Narmada", </w:t>
        <w:br/>
        <w:t xml:space="preserve">"Godavari", "Brahmaputra", "Kaveri"]  </w:t>
        <w:br/>
        <w:t xml:space="preserve">result = []  </w:t>
        <w:br/>
        <w:t xml:space="preserve">for river in rivers:  </w:t>
        <w:br/>
        <w:t xml:space="preserve">    if river[0] in 'GK':  </w:t>
        <w:br/>
        <w:t xml:space="preserve">        result.append(river[ -2:].upper())  </w:t>
        <w:br/>
        <w:t xml:space="preserve">print(result)  </w:t>
        <w:br/>
        <w:t xml:space="preserve"> 3 </w:t>
        <w:br/>
        <w:t xml:space="preserve">Q No. Section -D ( 4 x 4 = 16 Marks)  Marks  </w:t>
      </w:r>
    </w:p>
    <w:p>
      <w:r>
        <w:br w:type="page"/>
      </w:r>
    </w:p>
    <w:p>
      <w:r>
        <w:t xml:space="preserve">Page  6  32 Consider  the table  Doctor  as given  below:  </w:t>
        <w:br/>
        <w:t xml:space="preserve"> </w:t>
        <w:br/>
        <w:t xml:space="preserve"> </w:t>
        <w:br/>
        <w:t xml:space="preserve"> </w:t>
        <w:br/>
        <w:t xml:space="preserve">A. Write  the following  queries:  </w:t>
        <w:br/>
        <w:t xml:space="preserve">(i) Display NAME of all doctors who se name contains ‘A’ and have more t han 10 years </w:t>
        <w:br/>
        <w:t xml:space="preserve">of experience.  </w:t>
        <w:br/>
        <w:t xml:space="preserve">(ii) Display the No. of Doctors in each department.  </w:t>
        <w:br/>
        <w:t xml:space="preserve">(iii) Display the name  of doctors in ascending order.  </w:t>
        <w:br/>
        <w:t xml:space="preserve">(iv) Display all information of female doctors having experience less than 5 years.   </w:t>
        <w:br/>
        <w:t xml:space="preserve">OR </w:t>
        <w:br/>
        <w:t xml:space="preserve">B. Predict  the output  of the following:  </w:t>
        <w:br/>
        <w:t xml:space="preserve">I. SELECT  * FROM  Doctor  where  code&gt; 105 ; </w:t>
        <w:br/>
        <w:t xml:space="preserve">II. SELECT  Name, Code  FROM  Doctor  WHERE  dept in </w:t>
        <w:br/>
        <w:t xml:space="preserve">(‘ent’,’caridology’,’skin’,’medicine’) ; </w:t>
        <w:br/>
        <w:t xml:space="preserve">III. SELECT  COUNT(*)  FROM  DOCTOR  WHERE  GENDER =’F’ ; </w:t>
        <w:br/>
        <w:t xml:space="preserve"> IV.     SELECT  AVG( Experience ) FROM  DOCTOR  group by dept ;         4 </w:t>
        <w:br/>
        <w:t xml:space="preserve">33 Write a program in Python that defines and calls the following user defined  functions:  </w:t>
        <w:br/>
        <w:t xml:space="preserve">Add_ book ( ) : It accepts the values from the user and inserts record  of a book  to a csv </w:t>
        <w:br/>
        <w:t xml:space="preserve">file ‘books .csv’. Each record consists of a list with  field elements as B_id,B_name and </w:t>
        <w:br/>
        <w:t xml:space="preserve">B_price  to store Book ID, Book name  and price  respectively.  </w:t>
        <w:br/>
        <w:t xml:space="preserve">Search_ Book ( ) : To display the records of all the book having price more than 1000 .  </w:t>
        <w:br/>
        <w:t xml:space="preserve">34 Consider the tables HOTELS  and BOOKINGS  given below:  </w:t>
        <w:br/>
        <w:t xml:space="preserve">  </w:t>
        <w:br/>
      </w:r>
    </w:p>
    <w:p>
      <w:r>
        <w:br w:type="page"/>
      </w:r>
    </w:p>
    <w:p>
      <w:r>
        <w:t xml:space="preserve">Page  7   </w:t>
        <w:br/>
        <w:t xml:space="preserve">Write SQL queries for the following:  </w:t>
        <w:br/>
        <w:t xml:space="preserve">(i) Display customer names with the hotel  name s in which they stayed from tables </w:t>
        <w:br/>
        <w:t xml:space="preserve">HOTELS  and BOOKINGS  </w:t>
        <w:br/>
        <w:t xml:space="preserve">(ii) Display the name of customers who availed hotel facility during the year 2023  </w:t>
        <w:br/>
        <w:t xml:space="preserve">(iii) Display the average rating of hotels  </w:t>
        <w:br/>
        <w:t xml:space="preserve">(iv) Display the hotel name, city, and rating in descending order of rating.  </w:t>
        <w:br/>
        <w:t xml:space="preserve">OR </w:t>
        <w:br/>
        <w:t xml:space="preserve">Display the hotel names of Delhi, Mumbai or Kolkata . </w:t>
        <w:br/>
        <w:t xml:space="preserve">35 MySQL database named WarehouseDB has a product_inventory table in MySQL which  </w:t>
        <w:br/>
        <w:t xml:space="preserve">contains the following attributes:  </w:t>
        <w:br/>
        <w:t xml:space="preserve">• Item_code: Item code (Integer)  </w:t>
        <w:br/>
        <w:t xml:space="preserve">• Product_name : Name of product (String)  </w:t>
        <w:br/>
        <w:t xml:space="preserve">• Quantity: Quantity of product (Integer)  </w:t>
        <w:br/>
        <w:t xml:space="preserve">• Cost: Cost of product (Integer)  </w:t>
        <w:br/>
        <w:t xml:space="preserve">Consider the following details to establish Python -MySQL connectivity:  </w:t>
        <w:br/>
        <w:t xml:space="preserve">• Username: admin_user  </w:t>
        <w:br/>
        <w:t xml:space="preserve">• Password: warehouse2024  </w:t>
        <w:br/>
        <w:t xml:space="preserve">• Host: localhost  </w:t>
        <w:br/>
        <w:t xml:space="preserve">Write a Python program to change the Quantity of the product to 91 whose Item_code </w:t>
        <w:br/>
        <w:t xml:space="preserve">is 208 in the product_inventory table.  4 </w:t>
        <w:br/>
        <w:t xml:space="preserve">Q No. Section -E (2 X 5 = 10 Marks)  Marks  </w:t>
        <w:br/>
        <w:t xml:space="preserve">36 Ms. Kavita, the librarian of a college, needs to maintain records of books in the library.  </w:t>
        <w:br/>
        <w:t xml:space="preserve">Each record should include: Book_ID, Book_Title, Author_Name, and Price.  </w:t>
        <w:br/>
        <w:t xml:space="preserve">Write the Python functions to:  </w:t>
        <w:br/>
        <w:t xml:space="preserve">I. Input book data and append it to a binary file.  </w:t>
        <w:br/>
        <w:t xml:space="preserve">II. Update the  price of all books written by "R.K. Narayan"  to 500. </w:t>
        <w:br/>
        <w:t xml:space="preserve">  2+3 </w:t>
        <w:br/>
      </w:r>
    </w:p>
    <w:p>
      <w:r>
        <w:br w:type="page"/>
      </w:r>
    </w:p>
    <w:p>
      <w:r>
        <w:t xml:space="preserve">Page  8  37 'Swabhaav ' is a big NGO working in the field of Psychological Treatment and </w:t>
        <w:br/>
        <w:t xml:space="preserve">Counselling, having its Head Office in Nagpur. It is planning to set up a center in </w:t>
        <w:br/>
        <w:t xml:space="preserve">Vijayawada. The Vijayawada Center will have four blocks - ADMIN, PSYCHIATRY, </w:t>
        <w:br/>
        <w:t>PSYCHOLOGY, and ICU. You, as  a Network Expert, need to suggest the best network -</w:t>
        <w:br/>
        <w:t xml:space="preserve">related solutions for them to resolve the issues/problems mentioned in questions (i) to </w:t>
        <w:br/>
        <w:t xml:space="preserve">(v), keeping the following parameters in mind:  </w:t>
        <w:br/>
        <w:t xml:space="preserve"> </w:t>
        <w:br/>
        <w:t xml:space="preserve">Block to Block Distance:  </w:t>
        <w:br/>
        <w:t xml:space="preserve"> </w:t>
        <w:br/>
        <w:t xml:space="preserve">Distance of Nagpur Head office from Vijayawada Centre = 700 Kms  </w:t>
        <w:br/>
        <w:t xml:space="preserve">Number of Computers in each block:  </w:t>
        <w:br/>
        <w:t xml:space="preserve"> </w:t>
        <w:br/>
        <w:t xml:space="preserve">(i) Suggest the most appropriate location of the server inside the  </w:t>
        <w:br/>
        <w:t xml:space="preserve">Vijayawada Center. Justify your choice.  </w:t>
        <w:br/>
        <w:t xml:space="preserve">(ii) Which hardware device will you suggest to connect all the computers within each </w:t>
        <w:br/>
        <w:t xml:space="preserve">block of Vijayawada Center?  </w:t>
        <w:br/>
        <w:t xml:space="preserve">(iii) Draw a cable layout to efficiently connect various blocks within the Vijayawada </w:t>
        <w:br/>
        <w:t xml:space="preserve">Center.  </w:t>
        <w:br/>
        <w:t xml:space="preserve">(iv) Where should the router be placed to provide internet to all the computers in the </w:t>
        <w:br/>
        <w:t xml:space="preserve">Vijayawada Center ?  </w:t>
        <w:br/>
        <w:t xml:space="preserve">(v) (a) The Manager at Nagpur wants to remotely access the computer in Admin block </w:t>
        <w:br/>
        <w:t xml:space="preserve">in Vijayawada. Which protocol will be used for this?  </w:t>
        <w:br/>
        <w:t xml:space="preserve">OR </w:t>
        <w:br/>
        <w:t xml:space="preserve"> (b) Which type of Network (PAN, LAN, MAN or WAN) will be set  </w:t>
        <w:br/>
        <w:t xml:space="preserve">up among the computers connected with Vijayawada Center ?  5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Series JPR_PB/25 -26/12/083/SET No.1  </w:t>
        <w:br/>
        <w:t xml:space="preserve"> </w:t>
        <w:br/>
        <w:t xml:space="preserve">                                              Subject : Computer Science (083)     </w:t>
        <w:br/>
        <w:t xml:space="preserve"> Marking Scheme   </w:t>
        <w:br/>
        <w:t xml:space="preserve"> </w:t>
        <w:br/>
        <w:t xml:space="preserve"> </w:t>
        <w:br/>
        <w:t xml:space="preserve"> </w:t>
        <w:br/>
        <w:t xml:space="preserve"> Q No. Section -A (21 x 1 = 21 Marks)  </w:t>
        <w:br/>
        <w:t xml:space="preserve">1 State  if the  following  statement is  True or False:  </w:t>
        <w:br/>
        <w:t xml:space="preserve">The randrange(1,5)  gives values 1 to 4 only  while  randint(1,5)  gives 1 to 5.  </w:t>
        <w:br/>
        <w:t xml:space="preserve"> </w:t>
        <w:br/>
        <w:t xml:space="preserve"> True </w:t>
        <w:br/>
        <w:t xml:space="preserve">2 What  will be the output  of the following  </w:t>
        <w:br/>
        <w:t xml:space="preserve">code?  </w:t>
        <w:br/>
        <w:t xml:space="preserve">L = ["Data  Analytics ", "Science  Vision", "Artificial Intelligence"]  </w:t>
        <w:br/>
        <w:t xml:space="preserve">print(L[1][2] + L[2][11: -7]) </w:t>
        <w:br/>
        <w:t xml:space="preserve">a) a b) asion  c) iIntel  d) VisionIntell  </w:t>
        <w:br/>
        <w:t xml:space="preserve"> c) iIntel </w:t>
        <w:br/>
        <w:t xml:space="preserve">3 Consider  the given  expression:  </w:t>
        <w:br/>
        <w:t xml:space="preserve">False or False and not True or True  </w:t>
        <w:br/>
        <w:t xml:space="preserve">Which  of the  following  will be the correct  output of  the given  expression?  </w:t>
        <w:br/>
        <w:t xml:space="preserve">a) True b) False  c) None d) No output  </w:t>
        <w:br/>
        <w:t xml:space="preserve"> True </w:t>
        <w:br/>
        <w:t xml:space="preserve">4 In SQL, which operator is used to check if a value is within a range of values (inclusive)?  </w:t>
        <w:br/>
        <w:t xml:space="preserve">a) In  b) Between   c) Range  d) Like </w:t>
        <w:br/>
        <w:t xml:space="preserve"> b) Between   </w:t>
        <w:br/>
        <w:t xml:space="preserve">5 What  will be the output  of the following  Python  </w:t>
        <w:br/>
        <w:t xml:space="preserve">code?  </w:t>
        <w:br/>
        <w:t xml:space="preserve">str = "Data Science"  </w:t>
        <w:br/>
        <w:t xml:space="preserve">print(str[ -2::-3]) </w:t>
        <w:br/>
        <w:t xml:space="preserve">a) eiS   b) ecaD   c) ecS   d) eai  </w:t>
        <w:br/>
        <w:t xml:space="preserve"> b) ecaD  </w:t>
        <w:br/>
        <w:t xml:space="preserve">6 Write  the output  of the following  Python  </w:t>
        <w:br/>
        <w:t xml:space="preserve">code  : </w:t>
        <w:br/>
        <w:t xml:space="preserve">for k in range(2,1, -1): </w:t>
        <w:br/>
        <w:t xml:space="preserve">   print(k*'INDIA' + '', sep="@",end="$")  </w:t>
        <w:br/>
        <w:t xml:space="preserve"> INDIAINDIA$  </w:t>
        <w:br/>
        <w:t xml:space="preserve">7 What  will be the output  of the following  Python  </w:t>
        <w:br/>
        <w:t xml:space="preserve">statement: print(1*2**3**2/2)  </w:t>
        <w:br/>
        <w:t xml:space="preserve"> 256.0  </w:t>
        <w:br/>
        <w:t xml:space="preserve">8 Consider  the given  SQL Query:  </w:t>
        <w:br/>
        <w:t xml:space="preserve">SELECT class , count( studentname ) FROM student  where  AVG( age) &gt; 10 </w:t>
        <w:br/>
        <w:t xml:space="preserve">GROUP BY c lass; </w:t>
        <w:br/>
        <w:t xml:space="preserve">Hemant is executing  the query  but not getting  the correct  output.  Write  the </w:t>
        <w:br/>
        <w:t xml:space="preserve">correction.  </w:t>
        <w:br/>
        <w:t xml:space="preserve"> SELECT class, COUNT(studentname)  </w:t>
        <w:br/>
        <w:t xml:space="preserve">FROM student  </w:t>
        <w:br/>
        <w:t xml:space="preserve">GROUP BY class  </w:t>
        <w:br/>
        <w:t xml:space="preserve">HAVING AVG(age) &gt; 10;  </w:t>
      </w:r>
    </w:p>
    <w:p>
      <w:r>
        <w:br w:type="page"/>
      </w:r>
    </w:p>
    <w:p>
      <w:r>
        <w:t xml:space="preserve"> </w:t>
        <w:br/>
        <w:t xml:space="preserve">9 What  will be the output  of the following  Python  statement:  </w:t>
        <w:br/>
        <w:t xml:space="preserve">try: </w:t>
        <w:br/>
        <w:t xml:space="preserve">    value = input( "Enter a number") + 100  </w:t>
        <w:br/>
        <w:t xml:space="preserve">except ValueError:  </w:t>
        <w:br/>
        <w:t xml:space="preserve">    print("Value Error occurred!")  </w:t>
        <w:br/>
        <w:t xml:space="preserve">except ZeroDivisionError:  </w:t>
        <w:br/>
        <w:t xml:space="preserve">    print("Division by zero error!")  </w:t>
        <w:br/>
        <w:t xml:space="preserve">except Exception:  </w:t>
        <w:br/>
        <w:t xml:space="preserve">    print("Some other error!")  </w:t>
        <w:br/>
        <w:t xml:space="preserve">finally:  </w:t>
        <w:br/>
        <w:t xml:space="preserve">    print("Program completed!")  </w:t>
        <w:br/>
        <w:t xml:space="preserve">a) Value Error occurred !   b) Some other error!  </w:t>
        <w:br/>
        <w:t xml:space="preserve">c) Value Error occurred !  d) Some other error!       </w:t>
        <w:br/>
        <w:t xml:space="preserve">    Program completed!       Program completed!   </w:t>
        <w:br/>
        <w:t xml:space="preserve"> d) Some other error!       </w:t>
        <w:br/>
        <w:t xml:space="preserve">    Program completed!   </w:t>
        <w:br/>
        <w:t xml:space="preserve">10 What will be the output of the following Python code?  </w:t>
        <w:br/>
        <w:t xml:space="preserve">data = {"x": 5, "y": 10, "x": 15}  </w:t>
        <w:br/>
        <w:t xml:space="preserve">print(len(data))  </w:t>
        <w:br/>
        <w:t xml:space="preserve">print(data["x"])  </w:t>
        <w:br/>
        <w:t xml:space="preserve">a) 3 and 5  b) 3 and 15   c) 2 and 15  d) 2 and 5  </w:t>
        <w:br/>
        <w:t xml:space="preserve"> c) 2 and 15  </w:t>
        <w:br/>
        <w:t xml:space="preserve">11 What  possible  output  is expected  to be displayed  on the screen  at the time of </w:t>
        <w:br/>
        <w:t xml:space="preserve">execution of the Python program from the following code?  </w:t>
        <w:br/>
        <w:t xml:space="preserve">import random  </w:t>
        <w:br/>
        <w:t xml:space="preserve">nums = [10, 20, 30, 40, 50]  </w:t>
        <w:br/>
        <w:t xml:space="preserve">low = random.randint(0, 1)  </w:t>
        <w:br/>
        <w:t xml:space="preserve">high = random.randint(1, 2)  </w:t>
        <w:br/>
        <w:t xml:space="preserve">for i in range(low, high + 1):  </w:t>
        <w:br/>
        <w:t xml:space="preserve">    print(nums[i], end="#")  </w:t>
        <w:br/>
        <w:t xml:space="preserve">a) 10#20#   b) 20#30#   c) 10#   d) 20#  </w:t>
        <w:br/>
        <w:t xml:space="preserve"> a) 10#20# or c) 10#  </w:t>
        <w:br/>
        <w:t xml:space="preserve">12 What  will be the output  of the following  Python  </w:t>
        <w:br/>
        <w:t xml:space="preserve">code?  </w:t>
        <w:br/>
        <w:t xml:space="preserve">x = 10 </w:t>
        <w:br/>
        <w:t xml:space="preserve">print(x, end='&amp;&amp;')  </w:t>
        <w:br/>
        <w:t xml:space="preserve">def change():  </w:t>
        <w:br/>
        <w:t xml:space="preserve">    global x  </w:t>
        <w:br/>
        <w:t xml:space="preserve">    x = x * 2  </w:t>
        <w:br/>
        <w:t xml:space="preserve">    print(x, end='@@')  </w:t>
        <w:br/>
        <w:t xml:space="preserve">change()  </w:t>
        <w:br/>
        <w:t xml:space="preserve">print(x)  </w:t>
        <w:br/>
        <w:t xml:space="preserve">a) 10&amp;&amp;20@@10  b) 10&amp;&amp;10@@20  c) 10&amp;&amp;20@@20  d) 20&amp;&amp;20@@10  </w:t>
        <w:br/>
        <w:t xml:space="preserve"> c) 10&amp;&amp;20@@20  </w:t>
        <w:br/>
        <w:t xml:space="preserve">13 Which  SQL command  DOES NOT  affect  the Cardinality  of an existing  relation?  </w:t>
        <w:br/>
        <w:t xml:space="preserve">a) Insert  b) Delete  c) Update  d) Drop  </w:t>
        <w:br/>
        <w:t xml:space="preserve"> c) Update  </w:t>
        <w:br/>
        <w:t xml:space="preserve">14 What  is the output  of the given  Python  </w:t>
        <w:br/>
        <w:t xml:space="preserve">code?  </w:t>
        <w:br/>
        <w:t xml:space="preserve">text = "one -two-three-two-one" </w:t>
        <w:br/>
        <w:t xml:space="preserve">result = text.partition("two")  </w:t>
        <w:br/>
        <w:t xml:space="preserve">print(result)  </w:t>
        <w:br/>
        <w:t xml:space="preserve">a) ('one -', '-three -', '-one')    b) ('one -', 'two', ' -three -two-one')  </w:t>
        <w:br/>
        <w:t xml:space="preserve">c) (' one-two-three -two-one ')                d) Error  </w:t>
      </w:r>
    </w:p>
    <w:p>
      <w:r>
        <w:br w:type="page"/>
      </w:r>
    </w:p>
    <w:p>
      <w:r>
        <w:t xml:space="preserve"> b) ('one -', 'two', ' -three -two-one')  </w:t>
        <w:br/>
        <w:t xml:space="preserve">15 Two relations A and B are joined using a NATURAL JOIN operation.  </w:t>
        <w:br/>
        <w:t xml:space="preserve">• Relation A has attributes (RollNo, Name, Class)  </w:t>
        <w:br/>
        <w:t xml:space="preserve">• Relation B has attributes (RollNo, Marks, Grade)  </w:t>
        <w:br/>
        <w:t xml:space="preserve">What will be the degree  of the resulting relation?  </w:t>
        <w:br/>
        <w:t xml:space="preserve"> a) 3      b) 4      c) 5   d) 6 </w:t>
        <w:br/>
        <w:t xml:space="preserve"> c) 5      </w:t>
        <w:br/>
        <w:t xml:space="preserve">16 In SQL, which of the following commands  will delete a table permanently:  </w:t>
        <w:br/>
        <w:t xml:space="preserve"> a) remove   b) del         c) drop    d) delete  </w:t>
        <w:br/>
        <w:t xml:space="preserve"> c) drop    </w:t>
        <w:br/>
        <w:t xml:space="preserve">17 _____ is a protocol used for communication between a web browser and a web </w:t>
        <w:br/>
        <w:t xml:space="preserve">server to access web pages on the Internet.  </w:t>
        <w:br/>
        <w:t xml:space="preserve"> a) HTML    b) HTTP   c) FTP      d) PPP   </w:t>
        <w:br/>
        <w:t xml:space="preserve"> b) HTTP   </w:t>
        <w:br/>
        <w:t xml:space="preserve">18 Which of the following statements is correct about using a Gateway and a Router </w:t>
        <w:br/>
        <w:t xml:space="preserve">in a computer network?  </w:t>
        <w:br/>
        <w:t xml:space="preserve">a) A router connects multiple networks using similar protocols, while a gateway </w:t>
        <w:br/>
        <w:t xml:space="preserve">connects networks using different protocols.  </w:t>
        <w:br/>
        <w:t xml:space="preserve">b) A gateway and a router perform exactly the same function in a network.  </w:t>
        <w:br/>
        <w:t xml:space="preserve">c) A router is used only for wireless communication, while a gateway is used for </w:t>
        <w:br/>
        <w:t xml:space="preserve">wired communication.  </w:t>
        <w:br/>
        <w:t xml:space="preserve">d) Both gateway and router are used only within a single local network.  </w:t>
        <w:br/>
        <w:t xml:space="preserve"> a) A router connects multiple networks using similar protocols, while a gateway </w:t>
        <w:br/>
        <w:t xml:space="preserve">connects networks using different protocols.  </w:t>
        <w:br/>
        <w:t xml:space="preserve">19 Fill in the blank:  </w:t>
        <w:br/>
        <w:t xml:space="preserve">A __________________ is a networking device that connects multiple computers </w:t>
        <w:br/>
        <w:t xml:space="preserve">within a local area network and forwards data only to the device for which it is </w:t>
        <w:br/>
        <w:t xml:space="preserve">intended.  </w:t>
        <w:br/>
        <w:t xml:space="preserve">a) Router      b) Hub       c) Switch      d) Gateway  </w:t>
        <w:br/>
        <w:t xml:space="preserve"> c) Switch       </w:t>
        <w:br/>
        <w:t xml:space="preserve">Q20 and Q21 are Assertion(A)  and Reason(R)  based  questions.  Mark  the correct  choice  </w:t>
        <w:br/>
        <w:t xml:space="preserve">as: </w:t>
        <w:br/>
        <w:t xml:space="preserve">a) Both A and R are True and R is the correct  explanation  for A. </w:t>
        <w:br/>
        <w:t xml:space="preserve">b) Both A and R are True and R is not the correct  explanation  for A. </w:t>
        <w:br/>
        <w:t xml:space="preserve">c) A is True but R is False.  </w:t>
        <w:br/>
        <w:t xml:space="preserve">d) A is False  but R is True.  </w:t>
        <w:br/>
        <w:t xml:space="preserve">20 Assertion (A):  Modifying one list after assigning it to another using = will also </w:t>
        <w:br/>
        <w:t xml:space="preserve">modify the second list.  </w:t>
        <w:br/>
        <w:t xml:space="preserve">Reason (R):  In Python, using = to copy a list creates a reference to the same </w:t>
        <w:br/>
        <w:t xml:space="preserve">memory location, not a new independent copy.  </w:t>
        <w:br/>
        <w:t xml:space="preserve"> a) </w:t>
        <w:br/>
        <w:t xml:space="preserve">21 Assertion (A): A table can have only one  candidate key  as well as  one primary key.  </w:t>
        <w:br/>
        <w:t xml:space="preserve">Reason (R): All candidate keys that are not chosen as the primary key are called </w:t>
        <w:br/>
        <w:t xml:space="preserve">alternate keys . </w:t>
        <w:br/>
        <w:t xml:space="preserve"> d) </w:t>
        <w:br/>
        <w:t xml:space="preserve">22 Basis  Local Variable  Global Variable  </w:t>
      </w:r>
    </w:p>
    <w:p>
      <w:r>
        <w:br w:type="page"/>
      </w:r>
    </w:p>
    <w:p>
      <w:r>
        <w:t xml:space="preserve">Definition  A variable declared inside a </w:t>
        <w:br/>
        <w:t xml:space="preserve">function  and accessible only </w:t>
        <w:br/>
        <w:t xml:space="preserve">within that function.  A variable declared outside all functions  </w:t>
        <w:br/>
        <w:t xml:space="preserve">and accessible throughout the program.  </w:t>
        <w:br/>
        <w:t xml:space="preserve">Scope  Exists only within the function </w:t>
        <w:br/>
        <w:t xml:space="preserve">where it is defined.  Can be accessed inside and outside all </w:t>
        <w:br/>
        <w:t xml:space="preserve">functions.  </w:t>
        <w:br/>
        <w:t xml:space="preserve">Lifetime  Created when the function is </w:t>
        <w:br/>
        <w:t xml:space="preserve">called and destroyed when the </w:t>
        <w:br/>
        <w:t xml:space="preserve">function ends.  Exists as long as the program runs.  </w:t>
        <w:br/>
        <w:t xml:space="preserve"> </w:t>
        <w:br/>
        <w:t xml:space="preserve">22 OR </w:t>
        <w:br/>
        <w:t xml:space="preserve"> </w:t>
        <w:br/>
        <w:t xml:space="preserve">Operator  Meaning  Function  </w:t>
        <w:br/>
        <w:t xml:space="preserve">= Assignment Operator  Used to assign  a value to a variable.  </w:t>
        <w:br/>
        <w:t xml:space="preserve">== Comparison Operator  Used to compare  two values for </w:t>
        <w:br/>
        <w:t xml:space="preserve">equality.  </w:t>
        <w:br/>
        <w:t xml:space="preserve"> </w:t>
        <w:br/>
        <w:t xml:space="preserve">Example :  </w:t>
        <w:br/>
        <w:t xml:space="preserve">x = 10      # '=' assigns the value 10 to variable x  </w:t>
        <w:br/>
        <w:t xml:space="preserve">y = x </w:t>
        <w:br/>
        <w:t xml:space="preserve">print(x == y)   # '==' compares x and y for equality  </w:t>
        <w:br/>
        <w:t xml:space="preserve"> </w:t>
        <w:br/>
        <w:t xml:space="preserve">23 In Following code ,  there  are syntax  and logical errors. Rewrite the code after </w:t>
        <w:br/>
        <w:t xml:space="preserve">correcting and underlining each correction:  </w:t>
        <w:br/>
        <w:t xml:space="preserve"> </w:t>
        <w:br/>
        <w:t xml:space="preserve">num1 == input("Enter first number: ")  </w:t>
        <w:br/>
        <w:t xml:space="preserve">num2 == input("Enter second number: ")  </w:t>
        <w:br/>
        <w:t xml:space="preserve">if num1 = num2:  </w:t>
        <w:br/>
        <w:t xml:space="preserve">print("Both numbers are equal")  </w:t>
        <w:br/>
        <w:t xml:space="preserve">else </w:t>
        <w:br/>
        <w:t xml:space="preserve">print( "Numbers are not equal"  </w:t>
        <w:br/>
        <w:t xml:space="preserve"> num1 = int(input("Enter first number: ") ) </w:t>
        <w:br/>
        <w:t xml:space="preserve">num2 = int(input("Enter second number: ") ) </w:t>
        <w:br/>
        <w:t xml:space="preserve">if num1 = num2 : </w:t>
        <w:br/>
        <w:t xml:space="preserve">      print("Both numbers are equal")  </w:t>
        <w:br/>
        <w:t xml:space="preserve">else: </w:t>
        <w:br/>
        <w:t xml:space="preserve">          print("Numbers are not equal"  </w:t>
        <w:br/>
        <w:t xml:space="preserve"> </w:t>
        <w:br/>
        <w:t xml:space="preserve">24 I. Write a statement to find the index of the first occurrence of the 10 in a list </w:t>
        <w:br/>
        <w:t xml:space="preserve">named mylist which is [1,10,20,50,10,1] .  </w:t>
        <w:br/>
        <w:t xml:space="preserve">II. Write a statement to print the elements of list L1 in descending order  without </w:t>
        <w:br/>
        <w:t xml:space="preserve">making any change to the list L1 . </w:t>
        <w:br/>
        <w:t xml:space="preserve">OR </w:t>
        <w:br/>
        <w:t xml:space="preserve">Write  Output:  </w:t>
        <w:br/>
        <w:t xml:space="preserve">words = ['Python', 'is', 'fun', 'to', 'learn']  </w:t>
        <w:br/>
        <w:t xml:space="preserve">sentence = ' -'.join(words)  </w:t>
        <w:br/>
        <w:t xml:space="preserve">print(sentence)  </w:t>
        <w:br/>
        <w:t xml:space="preserve"> print(len(sentence))  </w:t>
      </w:r>
    </w:p>
    <w:p>
      <w:r>
        <w:br w:type="page"/>
      </w:r>
    </w:p>
    <w:p>
      <w:r>
        <w:t xml:space="preserve"> I. mylist.index(10)  </w:t>
        <w:br/>
        <w:t xml:space="preserve">II. print(sorted(L1, reverse=True))  </w:t>
        <w:br/>
        <w:t xml:space="preserve"> </w:t>
        <w:br/>
        <w:t xml:space="preserve">OR </w:t>
        <w:br/>
        <w:t xml:space="preserve">Python -is-fun-to-learn  </w:t>
        <w:br/>
        <w:t xml:space="preserve">22 </w:t>
        <w:br/>
        <w:t xml:space="preserve">25 A. Write  a function  double _element()  in Python  that accepts  a list L and a number  </w:t>
        <w:br/>
        <w:t xml:space="preserve">n. If the number n exists in the list, it should be updated to its double value . If it </w:t>
        <w:br/>
        <w:t xml:space="preserve">does not exist, print a message saying "Element not found".  </w:t>
        <w:br/>
        <w:t xml:space="preserve">OR </w:t>
        <w:br/>
        <w:t xml:space="preserve">B. Write a Python function add_ emplyoee () that accepts a dictionary </w:t>
        <w:br/>
        <w:t xml:space="preserve">company _emplyoee , an employee  number , a name and  department . The </w:t>
        <w:br/>
        <w:t xml:space="preserve">function should add the employee  number as key and name , department as </w:t>
        <w:br/>
        <w:t xml:space="preserve">value to the dictionary. If the employee  number already exists, print " Employee  </w:t>
        <w:br/>
        <w:t xml:space="preserve">already exists" instead of updating it.  </w:t>
        <w:br/>
        <w:t xml:space="preserve"> </w:t>
        <w:br/>
        <w:t xml:space="preserve"> def double_element(L, n):  </w:t>
        <w:br/>
        <w:t xml:space="preserve">    if n in L:  </w:t>
        <w:br/>
        <w:t xml:space="preserve">        index = L.index(n)  </w:t>
        <w:br/>
        <w:t xml:space="preserve">        L[index] = n * 2  </w:t>
        <w:br/>
        <w:t xml:space="preserve">        print("Updated List:", L)  </w:t>
        <w:br/>
        <w:t xml:space="preserve">    else:  </w:t>
        <w:br/>
        <w:t xml:space="preserve">        print("Element not found")  </w:t>
        <w:br/>
        <w:t xml:space="preserve"> </w:t>
        <w:br/>
        <w:t xml:space="preserve">L = [2, 5, 8, 10]  </w:t>
        <w:br/>
        <w:t xml:space="preserve">double_element(L, 5)  </w:t>
        <w:br/>
        <w:t xml:space="preserve"> </w:t>
        <w:br/>
        <w:t xml:space="preserve">or  </w:t>
        <w:br/>
        <w:t xml:space="preserve"> </w:t>
        <w:br/>
        <w:t xml:space="preserve">def add_employee(company_employee, emp_no, name, department):  </w:t>
        <w:br/>
        <w:t xml:space="preserve">    if emp_no in company_employee:  </w:t>
        <w:br/>
        <w:t xml:space="preserve">        print("Employee already exists")  </w:t>
        <w:br/>
        <w:t xml:space="preserve">    else:  </w:t>
        <w:br/>
        <w:t xml:space="preserve">        company_employee[emp_no] = (name, department)  </w:t>
        <w:br/>
        <w:t xml:space="preserve">        print("Employee added successfully")  </w:t>
        <w:br/>
        <w:t xml:space="preserve"> </w:t>
        <w:br/>
        <w:t xml:space="preserve">26 Predict  the output  of the  Python  code  given  below  : </w:t>
        <w:br/>
        <w:t xml:space="preserve">employees = {"Arun": [55000, 5000], "Reema": [72000, 8000], "Vijay": </w:t>
        <w:br/>
        <w:t xml:space="preserve">[48000, 4000], "Tina": [65000, 10000]}  </w:t>
        <w:br/>
        <w:t xml:space="preserve">high_earners = [ ]  </w:t>
        <w:br/>
        <w:t xml:space="preserve">for name in employees:  </w:t>
        <w:br/>
        <w:t xml:space="preserve">    pay = employees[name]  </w:t>
        <w:br/>
        <w:t xml:space="preserve">    total = pay[0] + pay[1]  </w:t>
        <w:br/>
        <w:t xml:space="preserve">    if total &gt; 70000:  </w:t>
        <w:br/>
        <w:t xml:space="preserve">        high_earners.append(name)  </w:t>
        <w:br/>
        <w:t xml:space="preserve">print(high_earners)  </w:t>
        <w:br/>
        <w:t xml:space="preserve"> </w:t>
        <w:br/>
        <w:t xml:space="preserve">   ['Reema', 'Tina']  </w:t>
        <w:br/>
        <w:t xml:space="preserve">27 A. Write  suitable commands  to do the following  in MySQL.  </w:t>
        <w:br/>
        <w:t xml:space="preserve">I. Create  a database  named  CBSE  </w:t>
        <w:br/>
        <w:t xml:space="preserve">II. Show schema of table KVS  </w:t>
        <w:br/>
        <w:t xml:space="preserve">OR </w:t>
        <w:br/>
        <w:t xml:space="preserve">B. Differentiate  between  unique  and distinct  in SQL with a suitable  example.  </w:t>
      </w:r>
    </w:p>
    <w:p>
      <w:r>
        <w:br w:type="page"/>
      </w:r>
    </w:p>
    <w:p>
      <w:r>
        <w:t xml:space="preserve"> CREATE DATABASE CBSE;  </w:t>
        <w:br/>
        <w:t xml:space="preserve">DESCRIBE KVS;     / DESC KVS;  </w:t>
        <w:br/>
        <w:t xml:space="preserve"> </w:t>
        <w:br/>
        <w:t xml:space="preserve">OR  </w:t>
        <w:br/>
        <w:t xml:space="preserve"> </w:t>
        <w:br/>
        <w:t xml:space="preserve">Basis  UNIQUE  DISTINCT  </w:t>
        <w:br/>
        <w:t xml:space="preserve">Usage  Used with a column constraint  </w:t>
        <w:br/>
        <w:t xml:space="preserve">while creating a table.  Used with the SELECT  statement to </w:t>
        <w:br/>
        <w:t xml:space="preserve">remove duplicate rows in the result.  </w:t>
        <w:br/>
        <w:t xml:space="preserve">Purpose  Ensures that all values in a </w:t>
        <w:br/>
        <w:t xml:space="preserve">column are unique (no </w:t>
        <w:br/>
        <w:t xml:space="preserve">duplicates allowed).  Eliminates duplicate rows from the </w:t>
        <w:br/>
        <w:t xml:space="preserve">output of a query.  </w:t>
        <w:br/>
        <w:t xml:space="preserve">Applied on  Column level or table definition.  Result set (output of a query).  </w:t>
        <w:br/>
        <w:t xml:space="preserve">Example  sql&lt;br&gt;CREATE TABLE </w:t>
        <w:br/>
        <w:t xml:space="preserve">Employee ( EmpID INT </w:t>
        <w:br/>
        <w:t xml:space="preserve">UNIQUE, Name VARCHAR(20) </w:t>
        <w:br/>
        <w:t xml:space="preserve">); sql&lt;br&gt;SELECT DISTINCT Department </w:t>
        <w:br/>
        <w:t xml:space="preserve">FROM Employee;  </w:t>
        <w:br/>
        <w:t xml:space="preserve"> </w:t>
        <w:br/>
        <w:t xml:space="preserve"> </w:t>
        <w:br/>
        <w:t xml:space="preserve">28 A. Define  the following terms with respect  to computer networks  </w:t>
        <w:br/>
        <w:t xml:space="preserve">(i) BANDWIDTH   </w:t>
        <w:br/>
        <w:t xml:space="preserve">(ii) MODEM  </w:t>
        <w:br/>
        <w:t xml:space="preserve">                                                   OR </w:t>
        <w:br/>
        <w:t xml:space="preserve">B. </w:t>
        <w:br/>
        <w:t xml:space="preserve">(i) Expand  the following  terms: POP3  , PPP </w:t>
        <w:br/>
        <w:t xml:space="preserve">(ii) Differentiate  between  XML and HTML . </w:t>
        <w:br/>
        <w:t xml:space="preserve"> Bandwidth is the maximum amount of data that can be transmitted over a network </w:t>
        <w:br/>
        <w:t xml:space="preserve">channel or communication medium in a given period of time.  </w:t>
        <w:br/>
        <w:t xml:space="preserve">It is usually measured in bits per second (bps), kilobits per second (Kbps), or </w:t>
        <w:br/>
        <w:t xml:space="preserve">megabits per second (Mbps).  </w:t>
        <w:br/>
        <w:t xml:space="preserve">Example: A 100 Mbps connection can transfer 100 megabits of data per second.  </w:t>
        <w:br/>
        <w:t xml:space="preserve"> </w:t>
        <w:br/>
        <w:t xml:space="preserve">(ii) A Modem (short for Modulator –Demodulator) is a hardware device that </w:t>
        <w:br/>
        <w:t xml:space="preserve">converts digital signals from a computer into analog signals for transmission over </w:t>
        <w:br/>
        <w:t xml:space="preserve">telephone lines, and vice versa.  </w:t>
        <w:br/>
        <w:t xml:space="preserve">It enables computers to connect to the Internet using traditional communication </w:t>
        <w:br/>
        <w:t xml:space="preserve">lines.  </w:t>
        <w:br/>
        <w:t xml:space="preserve">Example: DSL or cable modems used in homes for Internet access.  </w:t>
        <w:br/>
        <w:t xml:space="preserve"> </w:t>
        <w:br/>
        <w:t xml:space="preserve">OR  </w:t>
        <w:br/>
        <w:t xml:space="preserve">(i) </w:t>
        <w:br/>
        <w:t xml:space="preserve">POP3 : Post Office Protocol Version 3  </w:t>
        <w:br/>
        <w:t xml:space="preserve">PPP: Point -to-Point Protocol  </w:t>
        <w:br/>
        <w:t xml:space="preserve">(ii) </w:t>
        <w:br/>
        <w:t xml:space="preserve">Basis  XML (Extensible Markup </w:t>
        <w:br/>
        <w:t xml:space="preserve">Language)  HTML (HyperText Markup Language)  </w:t>
      </w:r>
    </w:p>
    <w:p>
      <w:r>
        <w:br w:type="page"/>
      </w:r>
    </w:p>
    <w:p>
      <w:r>
        <w:t xml:space="preserve">Purpose  Used to store and transport  </w:t>
        <w:br/>
        <w:t xml:space="preserve">data  Used to display  data on web pages  </w:t>
        <w:br/>
        <w:t xml:space="preserve">Tags  User -defined tags allowed  Predefined tags only  </w:t>
        <w:br/>
        <w:t xml:space="preserve">Focus  Focuses on data structure and </w:t>
        <w:br/>
        <w:t xml:space="preserve">meaning  Focuses on data presentation  </w:t>
        <w:br/>
        <w:t xml:space="preserve">Case Sensitivity  Case -sensitive  Not case -sensitive  </w:t>
        <w:br/>
        <w:t xml:space="preserve">Example  &lt;name&gt;KVS&lt;/name&gt;  &lt;b&gt;KVS&lt;/b&gt;  </w:t>
        <w:br/>
        <w:t xml:space="preserve">  </w:t>
        <w:br/>
        <w:t xml:space="preserve">29 A. Write a Python function that displays the number of lines which contains the </w:t>
        <w:br/>
        <w:t xml:space="preserve">word "Python" in a text file named "ProgLang.txt". Also, give total count of </w:t>
        <w:br/>
        <w:t xml:space="preserve">such lines.  </w:t>
        <w:br/>
        <w:t xml:space="preserve">OR </w:t>
        <w:br/>
        <w:t xml:space="preserve">B. Write a Python function that displays the number of times the full stop (.), question </w:t>
        <w:br/>
        <w:t xml:space="preserve">mark(?) or exclamation mark (!)  appears in a text file named "story.txt".  </w:t>
        <w:br/>
        <w:t xml:space="preserve"> def count_python_lines():  </w:t>
        <w:br/>
        <w:t xml:space="preserve">    count = 0  </w:t>
        <w:br/>
        <w:t xml:space="preserve">    try: </w:t>
        <w:br/>
        <w:t xml:space="preserve">        with open("ProgLang.txt", "r") as file:  </w:t>
        <w:br/>
        <w:t xml:space="preserve">            lines = file.readlines()  #  Read all lines into a list  </w:t>
        <w:br/>
        <w:t xml:space="preserve">            for line in lines:  </w:t>
        <w:br/>
        <w:t xml:space="preserve">                if "Python" in line:  </w:t>
        <w:br/>
        <w:t xml:space="preserve">                    print(line.strip())   # Display line containing 'Python'  </w:t>
        <w:br/>
        <w:t xml:space="preserve">                    count += 1  </w:t>
        <w:br/>
        <w:t xml:space="preserve">        print("Total number of lines containing 'Python':", count)  </w:t>
        <w:br/>
        <w:t xml:space="preserve">    except FileNotFoundError:  </w:t>
        <w:br/>
        <w:t xml:space="preserve">        print("The file 'ProgLang.txt' does not exist.")  </w:t>
        <w:br/>
        <w:t xml:space="preserve">OR </w:t>
        <w:br/>
        <w:t xml:space="preserve"> </w:t>
        <w:br/>
        <w:t xml:space="preserve">def count_punctuation():  </w:t>
        <w:br/>
        <w:t xml:space="preserve">    count = 0  </w:t>
        <w:br/>
        <w:t xml:space="preserve">    try: </w:t>
        <w:br/>
        <w:t xml:space="preserve">        with open("story.txt", "r") as file:  </w:t>
        <w:br/>
        <w:t xml:space="preserve">            lines = file.readlines()  </w:t>
        <w:br/>
        <w:t xml:space="preserve">            for line in lines:  </w:t>
        <w:br/>
        <w:t xml:space="preserve">                for ch in line:  </w:t>
        <w:br/>
        <w:t xml:space="preserve">                    if ch in [".", "?", "!"]:  </w:t>
        <w:br/>
        <w:t xml:space="preserve">                        count += 1  </w:t>
        <w:br/>
        <w:t xml:space="preserve">        print( "Total number of '.', '?', and '!' in the file:", count)  </w:t>
        <w:br/>
        <w:t xml:space="preserve">    except FileNotFoundError:  </w:t>
        <w:br/>
        <w:t xml:space="preserve">        print("The file 'story.txt' does not exist.")  </w:t>
        <w:br/>
        <w:t xml:space="preserve">30  </w:t>
      </w:r>
    </w:p>
    <w:p>
      <w:r>
        <w:br w:type="page"/>
      </w:r>
    </w:p>
    <w:p>
      <w:r>
        <w:t xml:space="preserve">A stack, named ClrStack, contains records of some colors. Each record is </w:t>
        <w:br/>
        <w:t xml:space="preserve">represented as a tuple containing four elements - ColorName, RED, GREEN, </w:t>
        <w:br/>
        <w:t xml:space="preserve">BLUE. ColorName is a string, and RED, GREEN, BLUE are integers. For example, </w:t>
        <w:br/>
        <w:t>a record in the stack may be ('Ye llow', 237, 250, 68) 3 x 1 Write the following user -</w:t>
        <w:br/>
        <w:t xml:space="preserve">defined functions in Python to perform the specified operations on ClrStack:  </w:t>
        <w:br/>
        <w:t xml:space="preserve">(i) push_Clr (ClrStack, new_Clr): This function takes the stack ClrStack and a new </w:t>
        <w:br/>
        <w:t xml:space="preserve">record new_Clr as arguments and pushes this new record onto the stack.  </w:t>
        <w:br/>
        <w:t xml:space="preserve">(ii) pop_Clr (ClrStack ): This function pops the topmost record from the stack and </w:t>
        <w:br/>
        <w:t xml:space="preserve">returns it. If the stack is already empty, the function should display the message </w:t>
        <w:br/>
        <w:t xml:space="preserve">"Underflow".  </w:t>
        <w:br/>
        <w:t xml:space="preserve">(iii) isEmpty (ClrStack): This function checks whether the stack is empty. If the </w:t>
        <w:br/>
        <w:t xml:space="preserve">stack is empty, the function should return True, otherwise the function should </w:t>
        <w:br/>
        <w:t xml:space="preserve">return False.  </w:t>
        <w:br/>
        <w:t xml:space="preserve">  </w:t>
        <w:br/>
        <w:t xml:space="preserve"># (i) Function to push a new color record onto the stack  </w:t>
        <w:br/>
        <w:t xml:space="preserve">def push_Clr(ClrStack, new_Clr):  </w:t>
        <w:br/>
        <w:t xml:space="preserve">    ClrStack.append(new_Clr)  </w:t>
        <w:br/>
        <w:t xml:space="preserve">    print(new_Clr, "added successfully!")  </w:t>
        <w:br/>
        <w:t xml:space="preserve"> </w:t>
        <w:br/>
        <w:t xml:space="preserve"># (ii) Function to pop the topmost record from the stack  </w:t>
        <w:br/>
        <w:t xml:space="preserve">def pop_Clr(ClrStack):  </w:t>
        <w:br/>
        <w:t xml:space="preserve">    if len(ClrStack) == 0:  </w:t>
        <w:br/>
        <w:t xml:space="preserve">        print("Underflow")  </w:t>
        <w:br/>
        <w:t xml:space="preserve">    else:  </w:t>
        <w:br/>
        <w:t xml:space="preserve">        removed = ClrStack.pop()  </w:t>
        <w:br/>
        <w:t xml:space="preserve">        print("Popped record:", removed)  </w:t>
        <w:br/>
        <w:t xml:space="preserve">        return removed  </w:t>
        <w:br/>
        <w:t xml:space="preserve"> </w:t>
        <w:br/>
        <w:t xml:space="preserve"># (iii) Function to check whether the stack is empty  </w:t>
        <w:br/>
        <w:t xml:space="preserve">def isEmpty(ClrStack):  </w:t>
        <w:br/>
        <w:t xml:space="preserve">    return len(ClrStack) == 0  </w:t>
        <w:br/>
        <w:t xml:space="preserve"> </w:t>
        <w:br/>
        <w:t xml:space="preserve"> </w:t>
        <w:br/>
        <w:t xml:space="preserve">31 Predict  the output  of the  following  Python code:  </w:t>
        <w:br/>
        <w:t xml:space="preserve">s1 = "CSX -12" </w:t>
        <w:br/>
        <w:t xml:space="preserve">s2 = "" </w:t>
        <w:br/>
        <w:t xml:space="preserve">i = 0 </w:t>
        <w:br/>
        <w:t xml:space="preserve">while i &lt; len(s1):  </w:t>
        <w:br/>
        <w:t xml:space="preserve">    if s1[i] &gt;= '0' and s1[i] &lt;= '9':  </w:t>
        <w:br/>
        <w:t xml:space="preserve">        Num = int(s1[i])  </w:t>
        <w:br/>
        <w:t xml:space="preserve">        Num += 2  </w:t>
        <w:br/>
        <w:t xml:space="preserve">        s2 = s2 + str(Num)  </w:t>
        <w:br/>
        <w:t xml:space="preserve">    elif s1[i] &gt;= 'A' and s1[i] &lt;= 'Z':  </w:t>
        <w:br/>
        <w:t xml:space="preserve">        s2 = s2 + s1[i].lower()  </w:t>
        <w:br/>
        <w:t xml:space="preserve">    else: </w:t>
        <w:br/>
        <w:t xml:space="preserve">        s2 = s2 + '#'  </w:t>
        <w:br/>
        <w:t xml:space="preserve">    i += 1 </w:t>
        <w:br/>
        <w:t xml:space="preserve"> print(s2)  </w:t>
        <w:br/>
        <w:t xml:space="preserve">OR </w:t>
      </w:r>
    </w:p>
    <w:p>
      <w:r>
        <w:br w:type="page"/>
      </w:r>
    </w:p>
    <w:p>
      <w:r>
        <w:t xml:space="preserve"> </w:t>
        <w:br/>
        <w:t xml:space="preserve">Predict  the output  of the  following  Python code:  </w:t>
        <w:br/>
        <w:t xml:space="preserve">rivers = ["Ganga", "Yamuna", "Narmada", "Godavari", </w:t>
        <w:br/>
        <w:t xml:space="preserve">"Brahmaputra", "Kaveri"]  </w:t>
        <w:br/>
        <w:t xml:space="preserve">result = []  </w:t>
        <w:br/>
        <w:t xml:space="preserve">for river in rivers:  </w:t>
        <w:br/>
        <w:t xml:space="preserve">    if river[0] in 'GK':  </w:t>
        <w:br/>
        <w:t xml:space="preserve">        result.append(river[ -2:].upper())  </w:t>
        <w:br/>
        <w:t xml:space="preserve">print(result)  </w:t>
        <w:br/>
        <w:t xml:space="preserve"> </w:t>
        <w:br/>
        <w:t xml:space="preserve"> csx#34  </w:t>
        <w:br/>
        <w:t xml:space="preserve"> </w:t>
        <w:br/>
        <w:t xml:space="preserve">OR </w:t>
        <w:br/>
        <w:t xml:space="preserve"> </w:t>
        <w:br/>
        <w:t xml:space="preserve">['GA', 'RI']  </w:t>
        <w:br/>
        <w:t xml:space="preserve">32 i. SELECT NAME  </w:t>
        <w:br/>
        <w:t xml:space="preserve">FROM DOCTOR  </w:t>
        <w:br/>
        <w:t xml:space="preserve">WHERE NAME LIKE '%A%' AND EXPERIENCE &gt; 10;  </w:t>
        <w:br/>
        <w:t xml:space="preserve">ii. SELECT DEPT, COUNT(*) AS Number_of_Doctors  </w:t>
        <w:br/>
        <w:t xml:space="preserve">FROM DOCTOR  GROUP BY DEPT;  </w:t>
        <w:br/>
        <w:t xml:space="preserve">iii. iii. SELECT NAME FROM DOCTOR  ORDER BY NAME ASC;  </w:t>
        <w:br/>
        <w:t xml:space="preserve">iv. SELECT * FROM DOCTOR WHERE GENDER = 'F' AND EXPERIENCE &lt; 5;  </w:t>
        <w:br/>
        <w:t xml:space="preserve">B. </w:t>
        <w:br/>
        <w:t xml:space="preserve">i.   </w:t>
        <w:br/>
        <w:t xml:space="preserve">ii.   </w:t>
        <w:br/>
      </w:r>
    </w:p>
    <w:p>
      <w:r>
        <w:br w:type="page"/>
      </w:r>
    </w:p>
    <w:p>
      <w:r>
        <w:t xml:space="preserve">iii. 3 </w:t>
        <w:br/>
        <w:t xml:space="preserve">iv. </w:t>
        <w:br/>
        <w:t xml:space="preserve">AVG(Experience)  </w:t>
        <w:br/>
        <w:t xml:space="preserve">7.5 </w:t>
        <w:br/>
        <w:t xml:space="preserve">12.5 </w:t>
        <w:br/>
        <w:t xml:space="preserve">11.33  </w:t>
        <w:br/>
        <w:t xml:space="preserve">11 </w:t>
        <w:br/>
        <w:t xml:space="preserve">9 </w:t>
        <w:br/>
        <w:t xml:space="preserve"> </w:t>
        <w:br/>
        <w:t xml:space="preserve"> </w:t>
        <w:br/>
        <w:t xml:space="preserve">33 import csv  </w:t>
        <w:br/>
        <w:t xml:space="preserve"> </w:t>
        <w:br/>
        <w:t xml:space="preserve"># Function to add book records  </w:t>
        <w:br/>
        <w:t xml:space="preserve">def Add_book():  </w:t>
        <w:br/>
        <w:t xml:space="preserve">    with open( 'books.csv', 'a', newline='') as file:  </w:t>
        <w:br/>
        <w:t xml:space="preserve">        writer = csv.writer(file)  </w:t>
        <w:br/>
        <w:t xml:space="preserve">         </w:t>
        <w:br/>
        <w:t xml:space="preserve">        # Get user input  </w:t>
        <w:br/>
        <w:t xml:space="preserve">        B_id = input("Enter Book ID: ")  </w:t>
        <w:br/>
        <w:t xml:space="preserve">        B_name = input("Enter Book Name: ")  </w:t>
        <w:br/>
        <w:t xml:space="preserve">        B_price = float(input("Enter Book Price: "))  </w:t>
        <w:br/>
        <w:t xml:space="preserve">         </w:t>
        <w:br/>
        <w:t xml:space="preserve">        # Write the record as a list  </w:t>
        <w:br/>
        <w:t xml:space="preserve">        writer.writerow([B_id, B_name, B_price])  </w:t>
        <w:br/>
        <w:t xml:space="preserve">        print("Book record added successfully! \n") </w:t>
        <w:br/>
        <w:t xml:space="preserve"> </w:t>
        <w:br/>
        <w:t xml:space="preserve"># Function to search and display books with price &gt; 1000  </w:t>
        <w:br/>
        <w:t xml:space="preserve">def Search_Book():  </w:t>
        <w:br/>
        <w:t xml:space="preserve">    try: </w:t>
        <w:br/>
        <w:t xml:space="preserve">        with open('books.csv', 'r') as file:  </w:t>
        <w:br/>
        <w:t xml:space="preserve">            reader = csv.reader(file)  </w:t>
        <w:br/>
        <w:t xml:space="preserve">            found = False  </w:t>
        <w:br/>
        <w:t xml:space="preserve">            print(" \nBooks with price more than 1000:")  </w:t>
        <w:br/>
        <w:t xml:space="preserve">            print(" -------------------------------- ") </w:t>
        <w:br/>
        <w:t xml:space="preserve">            for row in reader:  </w:t>
        <w:br/>
        <w:t xml:space="preserve">                if len(row) == 3:  </w:t>
        <w:br/>
        <w:t xml:space="preserve">                    B_id, B_name, B_price = row  </w:t>
        <w:br/>
        <w:t xml:space="preserve">                    if float(B_price) &gt; 1000:  </w:t>
        <w:br/>
        <w:t xml:space="preserve">                        print(f"Book ID: {B_id}, Book Name: {B_name}, Price: {B_price}")  </w:t>
        <w:br/>
        <w:t xml:space="preserve">                        found = True  </w:t>
        <w:br/>
        <w:t xml:space="preserve">            if not found:  </w:t>
        <w:br/>
        <w:t xml:space="preserve">                print("No books found with price more than 1000.")  </w:t>
        <w:br/>
        <w:t xml:space="preserve">    except FileNotFoundError:  </w:t>
        <w:br/>
        <w:t xml:space="preserve">        print("File not found! Please add some books first.")  </w:t>
        <w:br/>
        <w:t xml:space="preserve"> </w:t>
        <w:br/>
        <w:t xml:space="preserve"># Main Program  </w:t>
        <w:br/>
        <w:t xml:space="preserve">while True:  </w:t>
        <w:br/>
        <w:t xml:space="preserve">    print(" \n--- Book Management Menu ---") </w:t>
        <w:br/>
        <w:t xml:space="preserve">    print("1. Add Book Record")  </w:t>
        <w:br/>
        <w:t xml:space="preserve">    print("2. Search Books (Price &gt; 1000)")  </w:t>
        <w:br/>
        <w:t xml:space="preserve">    print("3. Exit")  </w:t>
        <w:br/>
        <w:t xml:space="preserve">     </w:t>
        <w:br/>
        <w:t xml:space="preserve">    choice = input("Enter your choice (1/2/3): ")  </w:t>
        <w:br/>
        <w:t xml:space="preserve">     </w:t>
      </w:r>
    </w:p>
    <w:p>
      <w:r>
        <w:br w:type="page"/>
      </w:r>
    </w:p>
    <w:p>
      <w:r>
        <w:t xml:space="preserve">    if choice == '1':  </w:t>
        <w:br/>
        <w:t xml:space="preserve">        Add_book()  </w:t>
        <w:br/>
        <w:t xml:space="preserve">    elif choice == '2':  </w:t>
        <w:br/>
        <w:t xml:space="preserve">        Search_Book()  </w:t>
        <w:br/>
        <w:t xml:space="preserve">    elif choice == '3':  </w:t>
        <w:br/>
        <w:t xml:space="preserve">        print("Exiting program...")  </w:t>
        <w:br/>
        <w:t xml:space="preserve">        break  </w:t>
        <w:br/>
        <w:t xml:space="preserve">    else:  </w:t>
        <w:br/>
        <w:t xml:space="preserve">        print("Invalid choice! Please try again.")  </w:t>
        <w:br/>
        <w:t xml:space="preserve">34 i. i.SELECT Customer_Name, Hotel_Name FROM BOOKINGS INNER JOIN HOTELS  </w:t>
        <w:br/>
        <w:t xml:space="preserve">ON BOOKINGS.H_ID = HOTELS.H_ID;  </w:t>
        <w:br/>
        <w:t xml:space="preserve">ii. SELECT Customer_Name FROM BOOKINGS WHERE YEAR(Check_In) = </w:t>
        <w:br/>
        <w:t xml:space="preserve">2023;  </w:t>
        <w:br/>
        <w:t xml:space="preserve">iii. SELECT AVG(Star_Rating) AS Average_Rating FROM HOTELS;  </w:t>
        <w:br/>
        <w:t xml:space="preserve">iv. SELECT Hotel_Name, City, Star_Rating FROM HOTELS ORDER BY </w:t>
        <w:br/>
        <w:t xml:space="preserve">Star_Rating DESC;  </w:t>
        <w:br/>
        <w:t xml:space="preserve">OR </w:t>
        <w:br/>
        <w:t xml:space="preserve">SELECT Hotel_Name FROM HOTELS WHERE City IN ('Delhi', 'Mumbai', </w:t>
        <w:br/>
        <w:t xml:space="preserve">'Kolkata');  </w:t>
        <w:br/>
        <w:t xml:space="preserve">35 import mysql.connector  </w:t>
        <w:br/>
        <w:t xml:space="preserve"> </w:t>
        <w:br/>
        <w:t xml:space="preserve">try: </w:t>
        <w:br/>
        <w:t xml:space="preserve">    # Establish connection to MySQL database  </w:t>
        <w:br/>
        <w:t xml:space="preserve">    connection = mysql.connector.connect(  </w:t>
        <w:br/>
        <w:t xml:space="preserve">        host="localhost",  </w:t>
        <w:br/>
        <w:t xml:space="preserve">        user="admin_user",  </w:t>
        <w:br/>
        <w:t xml:space="preserve">        password="warehouse2024",  </w:t>
        <w:br/>
        <w:t xml:space="preserve">        database="WarehouseDB"  </w:t>
        <w:br/>
        <w:t xml:space="preserve">    ) </w:t>
        <w:br/>
        <w:t xml:space="preserve"> </w:t>
        <w:br/>
        <w:t xml:space="preserve">    if connection.is_connected():  </w:t>
        <w:br/>
        <w:t xml:space="preserve">        cursor = connection.cursor()  </w:t>
        <w:br/>
        <w:t xml:space="preserve"> </w:t>
        <w:br/>
        <w:t xml:space="preserve">        # SQL query to update Quantity  </w:t>
        <w:br/>
        <w:t xml:space="preserve">        update_query = "UPDATE product_inventory  SET Quantity = 91 WHERE Item_code </w:t>
        <w:br/>
        <w:t xml:space="preserve">= 208;"  </w:t>
        <w:br/>
        <w:t xml:space="preserve"> </w:t>
        <w:br/>
        <w:t xml:space="preserve">        # Execute query  </w:t>
        <w:br/>
        <w:t xml:space="preserve">        cursor.execute(update_query)  </w:t>
        <w:br/>
        <w:t xml:space="preserve"> </w:t>
        <w:br/>
        <w:t xml:space="preserve">        # Commit changes to database  </w:t>
        <w:br/>
        <w:t xml:space="preserve">        connection.commit()  </w:t>
        <w:br/>
        <w:t xml:space="preserve"> </w:t>
        <w:br/>
        <w:t xml:space="preserve">        print("Quantity updated successfully for Item_code 208.")  </w:t>
        <w:br/>
        <w:t xml:space="preserve"> </w:t>
        <w:br/>
        <w:t xml:space="preserve">except mysql.connector.Error as e:  </w:t>
        <w:br/>
        <w:t xml:space="preserve">    print(" Error while connecting to MySQL:", e)  </w:t>
        <w:br/>
        <w:t xml:space="preserve"> </w:t>
        <w:br/>
        <w:t xml:space="preserve">finally:  </w:t>
        <w:br/>
        <w:t xml:space="preserve">    # Close cursor and connection  </w:t>
        <w:br/>
        <w:t xml:space="preserve">    if connection.is_connected():  </w:t>
        <w:br/>
        <w:t xml:space="preserve">        cursor.close()  </w:t>
        <w:br/>
        <w:t xml:space="preserve">        connection.close()  </w:t>
        <w:br/>
        <w:t xml:space="preserve">        print( "MySQL connection closed.")  </w:t>
        <w:br/>
        <w:t xml:space="preserve">36 I. import pickle  </w:t>
        <w:br/>
        <w:t xml:space="preserve"> </w:t>
        <w:br/>
        <w:t xml:space="preserve">def add_book():  </w:t>
      </w:r>
    </w:p>
    <w:p>
      <w:r>
        <w:br w:type="page"/>
      </w:r>
    </w:p>
    <w:p>
      <w:r>
        <w:t xml:space="preserve">    # Create a dictionary to store book details  </w:t>
        <w:br/>
        <w:t xml:space="preserve">    book = {}  </w:t>
        <w:br/>
        <w:t xml:space="preserve">    book['Book_ID'] = int(input("Enter Book ID: "))  </w:t>
        <w:br/>
        <w:t xml:space="preserve">    book['Book_Title'] = input("Enter Book Title: ")  </w:t>
        <w:br/>
        <w:t xml:space="preserve">    book[' Author_Name'] = input("Enter Author Name: ")  </w:t>
        <w:br/>
        <w:t xml:space="preserve">    book['Price'] = float(input("Enter Book Price: "))  </w:t>
        <w:br/>
        <w:t xml:space="preserve"> </w:t>
        <w:br/>
        <w:t xml:space="preserve">    # Append the record to a binary file  </w:t>
        <w:br/>
        <w:t xml:space="preserve">    with open('library.dat', 'ab') as file:  </w:t>
        <w:br/>
        <w:t xml:space="preserve">        pickle.dump(book, file)  </w:t>
        <w:br/>
        <w:t xml:space="preserve"> </w:t>
        <w:br/>
        <w:t xml:space="preserve">    print( "Book record added successfully!")  </w:t>
        <w:br/>
        <w:t xml:space="preserve"> </w:t>
        <w:br/>
        <w:t xml:space="preserve"># ---- Main Code ---- </w:t>
        <w:br/>
        <w:t xml:space="preserve">add_book()  </w:t>
        <w:br/>
        <w:t xml:space="preserve">II.  </w:t>
        <w:br/>
        <w:t xml:space="preserve">import pickle  </w:t>
        <w:br/>
        <w:t xml:space="preserve"> </w:t>
        <w:br/>
        <w:t xml:space="preserve">def add_book():  </w:t>
        <w:br/>
        <w:t xml:space="preserve">    # Create a dictionary to store book details  </w:t>
        <w:br/>
        <w:t xml:space="preserve">    book = {}  </w:t>
        <w:br/>
        <w:t xml:space="preserve">    book['Book_ID'] = int(input("Enter Book ID: "))  </w:t>
        <w:br/>
        <w:t xml:space="preserve">    book['Book_Title'] = input("Enter Book Title: ")  </w:t>
        <w:br/>
        <w:t xml:space="preserve">    book['Author_Name'] = input("Enter Author Name: ")  </w:t>
        <w:br/>
        <w:t xml:space="preserve">    book['Price'] = float(input("Enter Book Price: "))  </w:t>
        <w:br/>
        <w:t xml:space="preserve"> </w:t>
        <w:br/>
        <w:t xml:space="preserve">    # Append the record to a binary file  </w:t>
        <w:br/>
        <w:t xml:space="preserve">    with open('library.dat', 'ab') as file:  </w:t>
        <w:br/>
        <w:t xml:space="preserve">        pickle.dump(book, file)  </w:t>
        <w:br/>
        <w:t xml:space="preserve"> </w:t>
        <w:br/>
        <w:t xml:space="preserve">    print("Book record added successfully!")  </w:t>
        <w:br/>
        <w:t xml:space="preserve"> </w:t>
        <w:br/>
        <w:t xml:space="preserve"># ---- Main Code ---- </w:t>
        <w:br/>
        <w:t xml:space="preserve">add_book()  </w:t>
        <w:br/>
        <w:t xml:space="preserve">37 i. PSYCHIATRY, Because block  PSYCHIATRY have maximum number of </w:t>
        <w:br/>
        <w:t xml:space="preserve">Computers.  </w:t>
        <w:br/>
        <w:t xml:space="preserve">ii. Switch  </w:t>
        <w:br/>
        <w:t xml:space="preserve">iii.  </w:t>
        <w:br/>
        <w:t xml:space="preserve">iv. Kk </w:t>
        <w:br/>
      </w:r>
    </w:p>
    <w:p>
      <w:r>
        <w:br w:type="page"/>
      </w:r>
    </w:p>
    <w:p>
      <w:r>
        <w:t xml:space="preserve"> v. a. ftp  </w:t>
        <w:br/>
        <w:t xml:space="preserve">or </w:t>
        <w:br/>
        <w:t xml:space="preserve">b. LAN  </w:t>
      </w:r>
    </w:p>
    <w:p>
      <w:r>
        <w:br w:type="page"/>
      </w:r>
    </w:p>
    <w:p>
      <w:r>
        <w:t xml:space="preserve"> Pre Board  Examination  (2025-26)  </w:t>
        <w:br/>
        <w:t xml:space="preserve">Class : XII   Subject &amp; Code :  Computer  Science (083)    Time : 03 Hrs.    Max. Marks : 70  </w:t>
        <w:br/>
        <w:t xml:space="preserve"> General Instructions:  </w:t>
        <w:br/>
        <w:t xml:space="preserve">• This question paper contains 37 questions.  </w:t>
        <w:br/>
        <w:t xml:space="preserve">• All questions are compulsory. However, internal choices have been provided in some questions. </w:t>
        <w:br/>
        <w:t xml:space="preserve">Attempt only one of the choices in such questions.  </w:t>
        <w:br/>
        <w:t xml:space="preserve">• The paper is divided into 5 Sections - A, B, C, D and E.  </w:t>
        <w:br/>
        <w:t xml:space="preserve">• Section A consists of 21 questions (1 to 21). Each question carries 1 Mark.  </w:t>
        <w:br/>
        <w:t xml:space="preserve">• Section B consists of 7 questions (22 to 28). Each question carries 2 Marks.  </w:t>
        <w:br/>
        <w:t xml:space="preserve">• Section C consists of 3 questions (29 to 31). Each question carries 3 Marks.  </w:t>
        <w:br/>
        <w:t xml:space="preserve">• Section D consists of 4 questions (32 to 35). Each question carries 4 Marks.  </w:t>
        <w:br/>
        <w:t xml:space="preserve">• Section E consists of 2 questions (36 to 37). Each question carries 5 Marks.  </w:t>
        <w:br/>
        <w:t xml:space="preserve">• All programming questions are to be answered using Python Language only.  </w:t>
        <w:br/>
        <w:t xml:space="preserve">• In-case of MCQ, text of the correct answer should also be written.  </w:t>
        <w:br/>
        <w:t xml:space="preserve">Q.No.  SECTION  A (21 x 1 = 21 Marks)  Marks  </w:t>
        <w:br/>
        <w:t xml:space="preserve">1. State  True  or False  </w:t>
        <w:br/>
        <w:t xml:space="preserve">“Variable  declaration  is implicit  in Python.”  1 </w:t>
        <w:br/>
        <w:t xml:space="preserve">2. What will be the output of the following code?  </w:t>
        <w:br/>
        <w:t xml:space="preserve">import statistics  </w:t>
        <w:br/>
        <w:t xml:space="preserve">print(statistics.mode([5, 8, 5, 10, 8, 5, 10]))  1 </w:t>
        <w:br/>
        <w:t xml:space="preserve">3. Given the following dictionaries dict_exam={"Exam":"AISSCE", "Year":2025} </w:t>
        <w:br/>
        <w:t xml:space="preserve">dict_result={"Total":500, "Pass_Marks":165} Which statement will merge the contents of </w:t>
        <w:br/>
        <w:t xml:space="preserve">both dictionaries?  </w:t>
        <w:br/>
        <w:t xml:space="preserve">(a) dict_exam.update(dict_result)  (b) dict_exam  + dict_result  </w:t>
        <w:br/>
        <w:t xml:space="preserve">(c) dict_exam.add(dict_result)  (d) dict_exam.merge(dict_result)  1 </w:t>
        <w:br/>
        <w:t xml:space="preserve">4. Consider  the given  expression:  </w:t>
        <w:br/>
        <w:t xml:space="preserve">not True  and False  or True </w:t>
        <w:br/>
        <w:t xml:space="preserve">Which  of the following  will be correct  output  if the given  expression  is evaluated?  </w:t>
        <w:br/>
        <w:t xml:space="preserve">(a) True (b) False  </w:t>
        <w:br/>
        <w:t xml:space="preserve">(c) NONE  (d) NULL  1 </w:t>
        <w:br/>
        <w:t xml:space="preserve">5. Select  the correct  output  of the code:  </w:t>
        <w:br/>
        <w:t xml:space="preserve">a = "Year  2022  at All the best"  </w:t>
        <w:br/>
        <w:t xml:space="preserve">a = a.split('2')  </w:t>
        <w:br/>
        <w:t xml:space="preserve">b = a[0] + ". " + a[1] + ". " + a[3] </w:t>
        <w:br/>
        <w:t xml:space="preserve">print  (b) </w:t>
        <w:br/>
        <w:t xml:space="preserve">(a) Year  . 0. at All the best </w:t>
        <w:br/>
        <w:t xml:space="preserve">(b) Year  0. at All the best </w:t>
        <w:br/>
        <w:t xml:space="preserve">(c) Year  . 022. at All  the best </w:t>
        <w:br/>
        <w:t xml:space="preserve">(d) Year  . 0. at all the best 1 </w:t>
        <w:br/>
        <w:t xml:space="preserve">6. What  will the following  expression  be evaluated  to in Python?  </w:t>
        <w:br/>
        <w:t xml:space="preserve">print(15.0 / 4 + (8 + 3.0))  </w:t>
        <w:br/>
        <w:t xml:space="preserve">(a) 14.75  (b)14.0  (c) 15 (d) 15.5 1 </w:t>
        <w:br/>
        <w:t xml:space="preserve">7. What will be the output of the following Python statement?  </w:t>
        <w:br/>
        <w:t xml:space="preserve">print('CS2025'[:: -2]) </w:t>
        <w:br/>
        <w:t xml:space="preserve"> a) 520   b) C22   c) 5 0S   d) 25  1 </w:t>
        <w:br/>
        <w:t xml:space="preserve">8. What will be the possible outputs of the following code?  </w:t>
        <w:br/>
        <w:t xml:space="preserve">import random  </w:t>
        <w:br/>
        <w:t xml:space="preserve">L = [10, 30, 50, 70]  </w:t>
        <w:br/>
        <w:t xml:space="preserve">Lower = random.randint(2, 2)  </w:t>
        <w:br/>
        <w:t xml:space="preserve">Upper = random.randint(2, 3)  </w:t>
        <w:br/>
        <w:t xml:space="preserve">for K in range(Lower, Upper+1):  </w:t>
        <w:br/>
        <w:t xml:space="preserve">    print(L[K], end="@")  </w:t>
        <w:br/>
        <w:t xml:space="preserve">(a) 50@                (b) 50@70@               (c) 10@30@             (d) Both (a) and (b)  1 </w:t>
      </w:r>
    </w:p>
    <w:p>
      <w:r>
        <w:br w:type="page"/>
      </w:r>
    </w:p>
    <w:p>
      <w:r>
        <w:t xml:space="preserve"> 9. Which  of the following  statement(s)  would  give an error  after executing the </w:t>
        <w:br/>
        <w:t xml:space="preserve">following code?  </w:t>
        <w:br/>
        <w:t xml:space="preserve">S="Welcome to class XII"  # Statement  1  </w:t>
        <w:br/>
        <w:t xml:space="preserve">print(S)  # Statement  2 </w:t>
        <w:br/>
        <w:t xml:space="preserve">S="Thank  you" # Statement  3 </w:t>
        <w:br/>
        <w:t xml:space="preserve">S[0]=  '@'                                                    # Statement  4 </w:t>
        <w:br/>
        <w:t xml:space="preserve">S=S+"Thank  you" # Statement  5 </w:t>
        <w:br/>
        <w:t xml:space="preserve">(a) Statement  3 </w:t>
        <w:br/>
        <w:t xml:space="preserve">(b) Statement  4 </w:t>
        <w:br/>
        <w:t xml:space="preserve">(c) Statement  5 </w:t>
        <w:br/>
        <w:t xml:space="preserve">(d) Statement  4 and 5 1 </w:t>
        <w:br/>
        <w:t xml:space="preserve">10. Write the output of the following code:  </w:t>
        <w:br/>
        <w:t xml:space="preserve">for k in range(2,10,3):  </w:t>
        <w:br/>
        <w:t xml:space="preserve">    print(k, end=' -') </w:t>
        <w:br/>
        <w:t xml:space="preserve">(a) 2-5-8-              (b) 2 -5-8                    (c) 2-3-4-5-6-7-8-9-              (d) 2 -5-8-11- 1 </w:t>
        <w:br/>
        <w:t xml:space="preserve">11. Which of the following constraints prevents a field from being left blank?  </w:t>
        <w:br/>
        <w:t xml:space="preserve"> (a) UNIQUE          (b) CHECK             (c) DEFAULT         (d) NOT NULL  1 </w:t>
        <w:br/>
        <w:t xml:space="preserve">12. A relation named Employee exists with 4  columns  and 5  records . If tw o more columns  are </w:t>
        <w:br/>
        <w:t xml:space="preserve">added , what is the new degree  of the relation ? </w:t>
        <w:br/>
        <w:t xml:space="preserve"> a) 5                         (b) 6                        c) 7                          d) 4 1 </w:t>
        <w:br/>
        <w:t xml:space="preserve">13. Which SQL command is used to modify structure of a table?  </w:t>
        <w:br/>
        <w:t xml:space="preserve"> a) UPDATE           b) ALTER             c) MODIFY              d) CHANGE  1 </w:t>
        <w:br/>
        <w:t xml:space="preserve">14.    What will be the output of the following Python code?  </w:t>
        <w:br/>
        <w:t xml:space="preserve">x = 10  </w:t>
        <w:br/>
        <w:t xml:space="preserve">print(x, end=' --') </w:t>
        <w:br/>
        <w:t xml:space="preserve">def multiply():  </w:t>
        <w:br/>
        <w:t xml:space="preserve">    global x  </w:t>
        <w:br/>
        <w:t xml:space="preserve">    x = x * 2  </w:t>
        <w:br/>
        <w:t xml:space="preserve">    print(x, end='++')  </w:t>
        <w:br/>
        <w:t xml:space="preserve">multiply()  </w:t>
        <w:br/>
        <w:t xml:space="preserve">print(x)  </w:t>
        <w:br/>
        <w:t xml:space="preserve">(a) 10 --20++20             (b) 10 --20++10              (c) 10 --10++20           (d) 20 --20++20  1 </w:t>
        <w:br/>
        <w:t xml:space="preserve">15. Which  function  should be used to display  the total number  of records  from  table  in a </w:t>
        <w:br/>
        <w:t xml:space="preserve">database?  </w:t>
        <w:br/>
        <w:t xml:space="preserve">(a) sum(*)               (b) total(*)                 (c) count(*)                 (d) return(*)  1 </w:t>
        <w:br/>
        <w:t xml:space="preserve">16. The SELECT statement when combined with  clause,  returns  records </w:t>
        <w:br/>
        <w:t xml:space="preserve">without repetition.  </w:t>
        <w:br/>
        <w:t xml:space="preserve">(a) DESCRIBE                (b)  UNIQUE         (c) DISTINCT             (d) NULL  1 </w:t>
        <w:br/>
        <w:t xml:space="preserve">17. Which of the following network devices is used to connect different networks and also </w:t>
        <w:br/>
        <w:t xml:space="preserve">performs data routing between them?  </w:t>
        <w:br/>
        <w:t xml:space="preserve">  (a) Switch                (b) Hub                  (c) Router                (d) Repeater  1 </w:t>
        <w:br/>
        <w:t xml:space="preserve">18. You work in a company that allows you to work from home. Recently you encountered a </w:t>
        <w:br/>
        <w:t xml:space="preserve">problem in your laptop and you called the IT head of your company to resolve the problem. </w:t>
        <w:br/>
        <w:t xml:space="preserve">He asked you to give him remote access of your laptop.  </w:t>
        <w:br/>
        <w:t xml:space="preserve">   Which network protocol will be used in this connection?  </w:t>
        <w:br/>
        <w:t xml:space="preserve">(a) FTP                   (b) VOIP                  (c) PPP                (d) TELNET  1 </w:t>
        <w:br/>
        <w:t xml:space="preserve">19. Software used to view web pages is known as ____________.  </w:t>
        <w:br/>
        <w:t xml:space="preserve">(a) Web server  (b) Website  </w:t>
        <w:br/>
        <w:t xml:space="preserve">(c) Web browser  (d) Web hosting  1 </w:t>
      </w:r>
    </w:p>
    <w:p>
      <w:r>
        <w:br w:type="page"/>
      </w:r>
    </w:p>
    <w:p>
      <w:r>
        <w:t xml:space="preserve">  Q 20 and 21 are ASSERTION  AND  REASONING  based  questions.  Mark  the correct </w:t>
        <w:br/>
        <w:t xml:space="preserve">choice as  </w:t>
        <w:br/>
        <w:t xml:space="preserve">(a) Both  A and R are true and R is the correct  explanation  for A </w:t>
        <w:br/>
        <w:t xml:space="preserve">(b) Both  A and R are true and R is not the correct  explanation  for A </w:t>
        <w:br/>
        <w:t xml:space="preserve">(c) A is True  but R is False  </w:t>
        <w:br/>
        <w:t xml:space="preserve">(d) A is false  but R is True  </w:t>
        <w:br/>
        <w:t xml:space="preserve">20. Assertion (A):  A primary key must be unique and cannot have NULL values.  </w:t>
        <w:br/>
        <w:t xml:space="preserve">Reasoning (R):  The primary key uniquely identifies each row in the table .  1 </w:t>
        <w:br/>
        <w:t xml:space="preserve">21. Assertion (A):  In Python, the finally block is always executed, whether an exception occurs </w:t>
        <w:br/>
        <w:t xml:space="preserve">or not.  </w:t>
        <w:br/>
        <w:t xml:space="preserve">Reason (R):  The finally block is used to write the code that must be executed before a </w:t>
        <w:br/>
        <w:t xml:space="preserve">program terminates, such as closing files or releasing resources.  1 </w:t>
        <w:br/>
        <w:t xml:space="preserve">SECTION  B (7 X 2 = 14 Marks)  </w:t>
        <w:br/>
        <w:t xml:space="preserve">22. Explain the term Dynamic Typing  in Python with the help of example.  </w:t>
        <w:br/>
        <w:t xml:space="preserve">OR </w:t>
        <w:br/>
        <w:t xml:space="preserve">Differentiate between mutable  and immutable  data types in Python with one suitable </w:t>
        <w:br/>
        <w:t xml:space="preserve">example each.  2 </w:t>
        <w:br/>
        <w:t xml:space="preserve">23. Rao has written a code to input a number and check whether it is  prime or not. His code is </w:t>
        <w:br/>
        <w:t xml:space="preserve">having errors. Rewrite the correct code and underline the corrections made.  </w:t>
        <w:br/>
        <w:t xml:space="preserve">Def prime():  </w:t>
        <w:br/>
        <w:t xml:space="preserve">n=int(input("Enter  number  to check  :: ")  </w:t>
        <w:br/>
        <w:t xml:space="preserve">for i in range (2, n//2):  </w:t>
        <w:br/>
        <w:t xml:space="preserve">if n%i=0:  </w:t>
        <w:br/>
        <w:t xml:space="preserve">print("Number  is not prime  \n")  </w:t>
        <w:br/>
        <w:t xml:space="preserve">break  </w:t>
        <w:br/>
        <w:t xml:space="preserve">else: </w:t>
        <w:br/>
        <w:t xml:space="preserve">                 print("Number  is prime  \n”) 2 </w:t>
        <w:br/>
        <w:t xml:space="preserve">24.   Answer using Python built -in methods/functions only : </w:t>
        <w:br/>
        <w:t xml:space="preserve">    I. Write a Python statement to convert all characters of string S to uppercase.  </w:t>
        <w:br/>
        <w:t xml:space="preserve">   II. Write a Python statement to count the number of elements in list L.  </w:t>
        <w:br/>
        <w:t xml:space="preserve">OR </w:t>
        <w:br/>
        <w:t xml:space="preserve">Predict the output of the following Python code:  </w:t>
        <w:br/>
        <w:t xml:space="preserve">quote = "Knowledge is the power, but enthusiasm pulls the switch."  </w:t>
        <w:br/>
        <w:t xml:space="preserve">print( quote .replace(" the", "your")) </w:t>
        <w:br/>
        <w:t xml:space="preserve">print(quote.split()[3])  2 </w:t>
        <w:br/>
        <w:t xml:space="preserve">25. Write a function count_even() in Python that accepts a list of integers as input and returns </w:t>
        <w:br/>
        <w:t xml:space="preserve">the count of even numbers present in the list.  </w:t>
        <w:br/>
        <w:t xml:space="preserve">OR </w:t>
        <w:br/>
        <w:t xml:space="preserve">Write a Python function update_marks() that accepts a dictionary Marks with student names </w:t>
        <w:br/>
        <w:t xml:space="preserve">as keys and their marks as values, along with a name and new_mark. The function should </w:t>
        <w:br/>
        <w:t xml:space="preserve">update the student’s mark if the name exists, otherwise print "Student not foun d". 2 </w:t>
        <w:br/>
        <w:t xml:space="preserve">26. Predict the output of the Python code:  </w:t>
        <w:br/>
        <w:t xml:space="preserve">data = {'A':90,'B':75,'C':60,'D':95}  </w:t>
        <w:br/>
        <w:t xml:space="preserve">sel = [ ]  </w:t>
        <w:br/>
        <w:t xml:space="preserve">for k in data:  </w:t>
        <w:br/>
        <w:t xml:space="preserve"> if data[k]&gt;80:  </w:t>
        <w:br/>
        <w:t xml:space="preserve">   sel.append(k)  </w:t>
        <w:br/>
        <w:t xml:space="preserve">print(sel)  2 </w:t>
        <w:br/>
        <w:t xml:space="preserve">27. Write suitable commands to do the following in MySQL.  </w:t>
        <w:br/>
        <w:t xml:space="preserve">I. To list all the tables in a database LIBRARY.  </w:t>
        <w:br/>
        <w:t xml:space="preserve">II. To remove a database EXAM from system.  </w:t>
        <w:br/>
        <w:t xml:space="preserve">OR </w:t>
        <w:br/>
        <w:t xml:space="preserve">  Differentiate  between  count()  and count(*)  functions  in SQL  with appropriate  example.  2 </w:t>
      </w:r>
    </w:p>
    <w:p>
      <w:r>
        <w:br w:type="page"/>
      </w:r>
    </w:p>
    <w:p>
      <w:r>
        <w:t xml:space="preserve"> 28. Expand the following terms: SMTP, VOIP, HTTPS, PPP  </w:t>
        <w:br/>
        <w:t xml:space="preserve">OR </w:t>
        <w:br/>
        <w:t xml:space="preserve">Define the term Network Topology and mention the advantages of using STAR topology.  2 </w:t>
        <w:br/>
        <w:t xml:space="preserve">SECTION  C (3 X 3 = 9 Marks)  </w:t>
        <w:br/>
        <w:t xml:space="preserve">29. Write  a method  COUNTLINES()  in Python  to read lines  from  text file “TESTFILE.TXT‟  </w:t>
        <w:br/>
        <w:t xml:space="preserve">and display  the lines  which  are not starting  with any vowel.   </w:t>
        <w:br/>
        <w:t xml:space="preserve">OR </w:t>
        <w:br/>
        <w:t xml:space="preserve">Write a function ETCount() in Python, which should read the text file </w:t>
        <w:br/>
        <w:t xml:space="preserve">“TESTFILE.TXT” and then print the count of occurrences of words ending with </w:t>
        <w:br/>
        <w:t xml:space="preserve">character ‘n’.  3 </w:t>
        <w:br/>
        <w:t xml:space="preserve">30. A list contains following record of course details for a University:  [Course_name, Fees, Duration]  </w:t>
        <w:br/>
        <w:t xml:space="preserve">Course=[ ["MCA", 200000, 3] , ["MBA", 500000, 2] , ["BA", 100000, 3] ] </w:t>
        <w:br/>
        <w:t xml:space="preserve">Write the following user defined functions to perform given operations on the stack  </w:t>
        <w:br/>
        <w:t xml:space="preserve">named 'Univ' :  </w:t>
        <w:br/>
        <w:t xml:space="preserve">(i) Push_element( ) - To push an object containing the Course_name, Fees and Duration of a course, </w:t>
        <w:br/>
        <w:t xml:space="preserve">which has fees greater than 100000 to the stack.  </w:t>
        <w:br/>
        <w:t xml:space="preserve">The stack should contain  </w:t>
        <w:br/>
        <w:t xml:space="preserve">["MBA", 500000, 2]  </w:t>
        <w:br/>
        <w:t xml:space="preserve">["MCA", 200000, 3]  </w:t>
        <w:br/>
        <w:t xml:space="preserve">(ii) Pop_element( ) - To pop the object from the stack and display it. Also, display “Underflow” </w:t>
        <w:br/>
        <w:t xml:space="preserve">when there is no element in the stack.  3 </w:t>
        <w:br/>
        <w:t xml:space="preserve">31. Predict the output of the Python code given below:  </w:t>
        <w:br/>
        <w:t xml:space="preserve">s = 'Computer@Science'  </w:t>
        <w:br/>
        <w:t xml:space="preserve">n = len(s)  </w:t>
        <w:br/>
        <w:t xml:space="preserve">m = ''  </w:t>
        <w:br/>
        <w:t xml:space="preserve">for i in range(0, n):  </w:t>
        <w:br/>
        <w:t xml:space="preserve">    if (s[i] &gt;= 'a' and s[i] &lt;= 'm'):  </w:t>
        <w:br/>
        <w:t xml:space="preserve">        m = m + s[i].upper()  </w:t>
        <w:br/>
        <w:t xml:space="preserve">    elif (s[i] &gt;= 'n' and s[i] &lt;= 'z'):  </w:t>
        <w:br/>
        <w:t xml:space="preserve">        m = m + s[i -1]  </w:t>
        <w:br/>
        <w:t xml:space="preserve">    elif (s[i].isupper()):  </w:t>
        <w:br/>
        <w:t xml:space="preserve">        m = m + s[i].lower()  </w:t>
        <w:br/>
        <w:t xml:space="preserve">    else:  </w:t>
        <w:br/>
        <w:t xml:space="preserve">        m = m + ‘$$’  </w:t>
        <w:br/>
        <w:t xml:space="preserve">print(m)  </w:t>
        <w:br/>
        <w:t xml:space="preserve">OR </w:t>
        <w:br/>
        <w:t xml:space="preserve">Predict the output of the Python code given below:  </w:t>
        <w:br/>
        <w:t xml:space="preserve">cities = ["Delhi", "Kolkata", "Chennai", "Mumbai", "Pune", "Agra", "Bhopal"]  </w:t>
        <w:br/>
        <w:t xml:space="preserve">result = []  </w:t>
        <w:br/>
        <w:t xml:space="preserve">for city in cities:  </w:t>
        <w:br/>
        <w:t xml:space="preserve">    if len(city) % 2 == 0:  </w:t>
        <w:br/>
        <w:t xml:space="preserve">        result.append(city[ -2:].upper())  </w:t>
        <w:br/>
        <w:t xml:space="preserve">print(result)  3 </w:t>
        <w:br/>
        <w:t xml:space="preserve">SECTION  D (4 X 4 = 16 Marks)  </w:t>
        <w:br/>
        <w:t xml:space="preserve">32. Consider the table Teacher as given below:  </w:t>
        <w:br/>
        <w:t xml:space="preserve"> </w:t>
        <w:br/>
        <w:t xml:space="preserve">A. Write the following queries  </w:t>
        <w:br/>
        <w:t xml:space="preserve">I. To print Name of teachers working in Computer Science department.  </w:t>
        <w:br/>
        <w:t xml:space="preserve">II. To display the details of female employees getting salary less than 20000.  4 </w:t>
        <w:br/>
      </w:r>
    </w:p>
    <w:p>
      <w:r>
        <w:br w:type="page"/>
      </w:r>
    </w:p>
    <w:p>
      <w:r>
        <w:t xml:space="preserve"> III. To display average salary  of male and female teachers.  </w:t>
        <w:br/>
        <w:t xml:space="preserve">IV. To count the number of teachers in each department.  </w:t>
        <w:br/>
        <w:t xml:space="preserve">OR </w:t>
        <w:br/>
        <w:t xml:space="preserve">B. Predict the output of the following  </w:t>
        <w:br/>
        <w:t xml:space="preserve">I. SELECT  Department,  avg(salary) FROM Teacher  GROUP BY Department;  </w:t>
        <w:br/>
        <w:t xml:space="preserve">II. SELECT MAX(Date_of_Join),MIN(Date_of_Join) FROM Teacher;  </w:t>
        <w:br/>
        <w:t xml:space="preserve">III. SELECT Name from Teacher where Department like ‘%ry’;  </w:t>
        <w:br/>
        <w:t xml:space="preserve">IV. SELECT Name , Age FROM Teacher where Salary between 25000 and 40000;  </w:t>
        <w:br/>
        <w:t xml:space="preserve">33. Kaustubh is working in a mall as a data analyst. The company stores the data in a CSV file </w:t>
        <w:br/>
        <w:t xml:space="preserve">named “Product.csv‟ that contains columns pid, pname and price to store Product id, Product </w:t>
        <w:br/>
        <w:t xml:space="preserve">name and Product price respectively.  </w:t>
        <w:br/>
        <w:t xml:space="preserve">Help him to efficiently maintain the data by creating the following user -defined functions  </w:t>
        <w:br/>
        <w:t xml:space="preserve">i. add() – To accept and add data of a Product to the CSV file.   </w:t>
        <w:br/>
        <w:t xml:space="preserve">ii. search() - To display the records of the Product whose price is more than 20000 and </w:t>
        <w:br/>
        <w:t xml:space="preserve">product name starting with a vowel.  4 </w:t>
        <w:br/>
        <w:t xml:space="preserve">34. Your friend Satish is working in a company to manage the employee related issues. Help </w:t>
        <w:br/>
        <w:t xml:space="preserve">him by writing SQL queries to get desired information from the tables.  </w:t>
        <w:br/>
        <w:t xml:space="preserve">  Table Employees  </w:t>
        <w:br/>
        <w:t xml:space="preserve">Empid   Firstname   Lastname   Address   City  </w:t>
        <w:br/>
        <w:t xml:space="preserve"> 010   Ravi   Kumar   Raj nagar   GZB  </w:t>
        <w:br/>
        <w:t xml:space="preserve"> 105   Harry   Waltor   Gandhi nagar   GZB  </w:t>
        <w:br/>
        <w:t xml:space="preserve"> 152   Sam   Tones   33 Elm St.   Paris  </w:t>
        <w:br/>
        <w:t xml:space="preserve"> 215   Sarah   Ackerman   440 U.S. 110   Upton  </w:t>
        <w:br/>
        <w:t xml:space="preserve"> 244   Manila   Sengupta   24 Friends street   New Delhi  </w:t>
        <w:br/>
        <w:t xml:space="preserve"> 300   Robert   Samuel   9 Fifth Cross   Washington  </w:t>
        <w:br/>
        <w:t xml:space="preserve"> 335   Ritu   Tondon   Shastri Nagar   GZB  </w:t>
        <w:br/>
        <w:t xml:space="preserve"> 400   Rachel   Lee   121 Harrison St.   New York  </w:t>
        <w:br/>
        <w:t xml:space="preserve"> 441   Peter   Thompson   11 Red Road   Paris  </w:t>
        <w:br/>
        <w:t xml:space="preserve">  Table EmpSalary  </w:t>
        <w:br/>
        <w:t xml:space="preserve">Empid   Salary   Benefits   Designation  </w:t>
        <w:br/>
        <w:t xml:space="preserve"> 010   75000   15000   Manager  </w:t>
        <w:br/>
        <w:t xml:space="preserve"> 105   65000   15000   Manager  </w:t>
        <w:br/>
        <w:t xml:space="preserve"> 152   80000   25000   Director  </w:t>
        <w:br/>
        <w:t xml:space="preserve"> 215   75000   12500   Manager  </w:t>
        <w:br/>
        <w:t xml:space="preserve"> 244   50000   12000   Clerk  </w:t>
        <w:br/>
        <w:t xml:space="preserve"> 300   45000   10000   Clerk  </w:t>
        <w:br/>
        <w:t xml:space="preserve"> 335   40000   10000   Clerk  </w:t>
        <w:br/>
        <w:t xml:space="preserve"> 400   32000   7500   Salesman  </w:t>
        <w:br/>
        <w:t xml:space="preserve"> 441   28000   7500   salesman  </w:t>
        <w:br/>
        <w:t xml:space="preserve">Write the SQL commands for the following:  </w:t>
        <w:br/>
        <w:t xml:space="preserve">I.To show first name, last name and address of all employees who lives in Paris or Upton.  </w:t>
        <w:br/>
        <w:t xml:space="preserve">II.To display the details of Employees table in descending order of First name.  </w:t>
        <w:br/>
        <w:t xml:space="preserve">III.To display the first name, last name and salary of all employees from the tables Employee </w:t>
        <w:br/>
        <w:t xml:space="preserve">and EmpSalary, who are working as Manager.  </w:t>
        <w:br/>
        <w:t xml:space="preserve">IV.To increase salary of all Clerks by Rs.1000.  </w:t>
        <w:br/>
        <w:t xml:space="preserve">OR </w:t>
        <w:br/>
        <w:t xml:space="preserve">   To print maximum and minimum salary for each designation.  4 </w:t>
      </w:r>
    </w:p>
    <w:p>
      <w:r>
        <w:br w:type="page"/>
      </w:r>
    </w:p>
    <w:p>
      <w:r>
        <w:t xml:space="preserve"> 35. You are working on a project that involves managing inventory records of a store in a </w:t>
        <w:br/>
        <w:t xml:space="preserve">MySQL database. Assume the database is named STOREDB , the user is admin , and the </w:t>
        <w:br/>
        <w:t xml:space="preserve">password is admin123 . The MySQL is available on a local computer, not a remote computer.  </w:t>
        <w:br/>
        <w:t xml:space="preserve">  The table  INVENTORY  in the database has  following  columns:  </w:t>
        <w:br/>
        <w:t xml:space="preserve">o ProductID  (INTEGER,  Primary  Key) </w:t>
        <w:br/>
        <w:t xml:space="preserve">o ProductName  (VARCHAR(100))  </w:t>
        <w:br/>
        <w:t xml:space="preserve">o Price  (FLOAT(8,2))  </w:t>
        <w:br/>
        <w:t xml:space="preserve">o PurchaseDate  (DATE)  </w:t>
        <w:br/>
        <w:t xml:space="preserve">Your task is to create a Python program that adds Rs. 100 to the price of the products that </w:t>
        <w:br/>
        <w:t xml:space="preserve">have string “soap” in their product name.  4 </w:t>
        <w:br/>
        <w:t xml:space="preserve">SECTION  E (2 X 5 = 10 Marks)  </w:t>
        <w:br/>
        <w:t xml:space="preserve">36. A file, PASSENGERS.DAT, stores the records of passengers using the following structure :  </w:t>
        <w:br/>
        <w:t xml:space="preserve">[PNR, PName, BRDSTN, DESTN, FARE] where :  </w:t>
        <w:br/>
        <w:t xml:space="preserve">       PNR – Passenger Number (string type)  </w:t>
        <w:br/>
        <w:t xml:space="preserve">       PName – Passenger Name (string type)  </w:t>
        <w:br/>
        <w:t xml:space="preserve">       BRDSTN – Boarding Station Name (string type)  </w:t>
        <w:br/>
        <w:t xml:space="preserve">       DESTN – Destination Station Name (string type)  </w:t>
        <w:br/>
        <w:t xml:space="preserve">       FARE – Fare amount for the journey (float type)  </w:t>
        <w:br/>
        <w:t xml:space="preserve">Write user defined functions in Python for the following tasks :  </w:t>
        <w:br/>
        <w:t xml:space="preserve">(i) Create( ) – to input data for passengers and write it in the binary file </w:t>
        <w:br/>
        <w:t xml:space="preserve">PASSENGERS.DAT.  </w:t>
        <w:br/>
        <w:t xml:space="preserve">(ii) SearchDestn(D) –to read contents from the file PASSENGERS.DAT and display the </w:t>
        <w:br/>
        <w:t xml:space="preserve">details of those Passengers whose DESTN matches with the value of D.  </w:t>
        <w:br/>
        <w:t xml:space="preserve">(iii) UpdateFare( ) – to increase the fare of all passengers by 5% and rewrite the updated </w:t>
        <w:br/>
        <w:t xml:space="preserve">records into the file PASSENGERS.DAT.  5 </w:t>
        <w:br/>
        <w:t xml:space="preserve">37. MyPace University is setting up its academic blocks at Naya Raipur and is planning to set up </w:t>
        <w:br/>
        <w:t xml:space="preserve">a network. The University has 3 academic blocks and one Human Resource Center as shown </w:t>
        <w:br/>
        <w:t xml:space="preserve">in the diagram below:  </w:t>
        <w:br/>
        <w:t xml:space="preserve"> </w:t>
        <w:br/>
        <w:t xml:space="preserve">Center to Center distances between various blocks/center  and the no. of computers in blocks </w:t>
        <w:br/>
        <w:t xml:space="preserve">are as follows: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5 </w:t>
        <w:br/>
        <w:t xml:space="preserve"> I. Suggest the most suitable place (i.e., Block/Center) to install the server of this </w:t>
        <w:br/>
        <w:t xml:space="preserve">University with a suitable reason.  </w:t>
        <w:br/>
        <w:t xml:space="preserve">II. Suggest an ideal layout for connecting these blocks/centers for a wired connectivity.  </w:t>
        <w:br/>
        <w:t xml:space="preserve">III. Which device will you suggest to be placed/installed in each of these blocks/centers </w:t>
        <w:br/>
        <w:t xml:space="preserve">to efficiently connect all the computers within these blocks/centers.  </w:t>
        <w:br/>
        <w:t xml:space="preserve">IV. The University wants to establish a high -speed wired connection to its placement </w:t>
        <w:br/>
        <w:t xml:space="preserve">center situated 04 KM away from the main campus. Which cable should be used for </w:t>
        <w:br/>
        <w:t xml:space="preserve">this connection?  </w:t>
        <w:br/>
        <w:t xml:space="preserve">V. a. The university is planning to connect its admission office in Delhi, which is more </w:t>
        <w:br/>
        <w:t xml:space="preserve">than 1250 km from university. Which type of network out of LAN, MAN, or WAN </w:t>
        <w:br/>
        <w:t xml:space="preserve">will be formed? Justify your answer.  </w:t>
        <w:br/>
        <w:t xml:space="preserve">OR </w:t>
        <w:br/>
        <w:t xml:space="preserve">b. What is the use of SMTP?   </w:t>
        <w:br/>
        <w:t xml:space="preserve"> </w:t>
        <w:br/>
      </w:r>
    </w:p>
    <w:p>
      <w:r>
        <w:br w:type="page"/>
      </w:r>
    </w:p>
    <w:p>
      <w:r>
        <w:t xml:space="preserve">Pre Board Examination (2025-26)  </w:t>
        <w:br/>
        <w:t xml:space="preserve">Computer Science (083) </w:t>
        <w:br/>
        <w:t xml:space="preserve">Marking Scheme </w:t>
        <w:br/>
        <w:t xml:space="preserve">Q.No Answer / Key </w:t>
        <w:br/>
        <w:t xml:space="preserve">1 True – Variable declaration is implicit in Python </w:t>
        <w:br/>
        <w:t xml:space="preserve">2 5 (mode of the list) </w:t>
        <w:br/>
        <w:t xml:space="preserve">3 (a) dict_exam.update(dict_result) </w:t>
        <w:br/>
        <w:t xml:space="preserve">4 (a) True </w:t>
        <w:br/>
        <w:t xml:space="preserve">5 (a) Year . 0. at All the best </w:t>
        <w:br/>
        <w:t xml:space="preserve">6 (a) 14.75 </w:t>
        <w:br/>
        <w:t xml:space="preserve">7 (c) 50S </w:t>
        <w:br/>
        <w:t xml:space="preserve">8 (d) Both (a) and (b) → 50@ or 50@70@ </w:t>
        <w:br/>
        <w:t xml:space="preserve">9 (b) Statement 4 (strings are immutable) </w:t>
        <w:br/>
        <w:t xml:space="preserve">10 (a) 2-5-8- </w:t>
        <w:br/>
        <w:t xml:space="preserve">11 (d) NOT NULL </w:t>
        <w:br/>
        <w:t xml:space="preserve">12 (b) 6 (original degree 4 + 2 new columns) </w:t>
        <w:br/>
        <w:t xml:space="preserve">13 (b) ALTER </w:t>
        <w:br/>
        <w:t xml:space="preserve">14 (a) 10--20++20 </w:t>
        <w:br/>
        <w:t xml:space="preserve">15 (c) count(*) </w:t>
        <w:br/>
        <w:t xml:space="preserve">16 (c) DISTINCT </w:t>
        <w:br/>
        <w:t xml:space="preserve">17 (c) Router </w:t>
        <w:br/>
        <w:t xml:space="preserve">18 (d) TELNET </w:t>
        <w:br/>
        <w:t xml:space="preserve">19 (c) Web browser </w:t>
        <w:br/>
        <w:t xml:space="preserve">20 (a) Both A and R are true and R is the correct explanation for A </w:t>
        <w:br/>
        <w:t xml:space="preserve">21 (a) Both A and R are true and R is the correct explanation for A </w:t>
        <w:br/>
        <w:t xml:space="preserve">22 Dynamic typing in Python refers to the characteristic where the type of a variable is </w:t>
        <w:br/>
        <w:t xml:space="preserve">determined at runtime, rather than being explicitly declared at compile time. This means </w:t>
        <w:br/>
        <w:t xml:space="preserve">that a variable can hold values of different data types throughout its lifetime in a program. </w:t>
        <w:br/>
        <w:t xml:space="preserve">(1 mark for correct definition and 1 mark for example) </w:t>
        <w:br/>
        <w:t xml:space="preserve">OR </w:t>
        <w:br/>
        <w:t xml:space="preserve">Correct difference between mutable and immutable data type (1 mark). Correct example (1 </w:t>
        <w:br/>
        <w:t xml:space="preserve">mark) </w:t>
        <w:br/>
        <w:t xml:space="preserve">23 def prime(): #d in def to be small </w:t>
        <w:br/>
        <w:t xml:space="preserve">n=int(input("Enter number to check :: ") )  #1 closing bracket missing </w:t>
        <w:br/>
        <w:t xml:space="preserve">for i in range (2, n//2): </w:t>
        <w:br/>
        <w:t xml:space="preserve">if n%i==0: # == required </w:t>
        <w:br/>
        <w:t xml:space="preserve">print("Number is not prime \n")  </w:t>
        <w:br/>
        <w:t xml:space="preserve">break </w:t>
        <w:br/>
        <w:t xml:space="preserve">          else: #identation level error </w:t>
        <w:br/>
        <w:t xml:space="preserve">               print("Number is prime \n”) </w:t>
        <w:br/>
        <w:t xml:space="preserve">(1/2 marks for each correct correction)  </w:t>
        <w:br/>
        <w:t xml:space="preserve">24 (I) S.upper()  </w:t>
        <w:br/>
        <w:t xml:space="preserve">(II) len(L)  </w:t>
        <w:br/>
        <w:t xml:space="preserve">1 mark for each correct answer </w:t>
        <w:br/>
        <w:t xml:space="preserve">  </w:t>
        <w:br/>
        <w:t xml:space="preserve">OR  </w:t>
        <w:br/>
        <w:t xml:space="preserve">Output:  </w:t>
        <w:br/>
        <w:t xml:space="preserve"> Knowledge is your power, but enthusiasm pulls your switch </w:t>
        <w:br/>
        <w:t xml:space="preserve"> power </w:t>
        <w:br/>
        <w:t xml:space="preserve">1 mark for each correct answer  </w:t>
        <w:br/>
        <w:t xml:space="preserve">25 def count_even(numbers): </w:t>
        <w:br/>
        <w:t xml:space="preserve">    count = 0 </w:t>
        <w:br/>
        <w:t xml:space="preserve">    for num in numbers: </w:t>
        <w:br/>
        <w:t xml:space="preserve">        if num % 2 == 0: </w:t>
        <w:br/>
        <w:t xml:space="preserve">            count += 1  </w:t>
      </w:r>
    </w:p>
    <w:p>
      <w:r>
        <w:br w:type="page"/>
      </w:r>
    </w:p>
    <w:p>
      <w:r>
        <w:t xml:space="preserve">    return count </w:t>
        <w:br/>
        <w:t xml:space="preserve">½ mark each for </w:t>
        <w:br/>
        <w:t xml:space="preserve"> correct function header </w:t>
        <w:br/>
        <w:t xml:space="preserve"> correct looping statement </w:t>
        <w:br/>
        <w:t xml:space="preserve"> correct condition check </w:t>
        <w:br/>
        <w:t xml:space="preserve"> correct return value </w:t>
        <w:br/>
        <w:t xml:space="preserve"> </w:t>
        <w:br/>
        <w:t xml:space="preserve">OR </w:t>
        <w:br/>
        <w:t xml:space="preserve">def update_marks(Marks, name, new_mark): </w:t>
        <w:br/>
        <w:t xml:space="preserve">    if name in Marks: </w:t>
        <w:br/>
        <w:t xml:space="preserve">        Marks[name] = new_mark </w:t>
        <w:br/>
        <w:t xml:space="preserve">        print("Marks updated") </w:t>
        <w:br/>
        <w:t xml:space="preserve">    else: </w:t>
        <w:br/>
        <w:t xml:space="preserve">        print("Student not found") </w:t>
        <w:br/>
        <w:t xml:space="preserve"> </w:t>
        <w:br/>
        <w:t xml:space="preserve">½ mark each for </w:t>
        <w:br/>
        <w:t xml:space="preserve"> correct function header </w:t>
        <w:br/>
        <w:t xml:space="preserve"> correct looping statement </w:t>
        <w:br/>
        <w:t xml:space="preserve"> correct value updation statement </w:t>
        <w:br/>
        <w:t xml:space="preserve"> correct else part  </w:t>
        <w:br/>
        <w:t xml:space="preserve">26 OUTPUT </w:t>
        <w:br/>
        <w:t xml:space="preserve">['A', 'D'] </w:t>
        <w:br/>
        <w:t xml:space="preserve"> </w:t>
        <w:br/>
        <w:t xml:space="preserve">1 mark for each correct list element  </w:t>
        <w:br/>
        <w:t xml:space="preserve">27 i. SHOW TABLES </w:t>
        <w:br/>
        <w:t xml:space="preserve">ii. DROP DATABASE EXAM </w:t>
        <w:br/>
        <w:t xml:space="preserve">1 mark for each correct answer </w:t>
        <w:br/>
        <w:t xml:space="preserve"> </w:t>
        <w:br/>
        <w:t xml:space="preserve">OR </w:t>
        <w:br/>
        <w:t xml:space="preserve">1 mark for correct difference and one mark for correct example.  </w:t>
        <w:br/>
        <w:t xml:space="preserve">28 SMTP – Simple Mail Transfer Protocol,  </w:t>
        <w:br/>
        <w:t xml:space="preserve">VOIP – Voice Over Internet Protocol,  </w:t>
        <w:br/>
        <w:t xml:space="preserve">HTTPS – Hypertext Transfer Protocol Secure, </w:t>
        <w:br/>
        <w:t xml:space="preserve">PPP – Point to Point Protocol  </w:t>
        <w:br/>
        <w:t xml:space="preserve">1 mark for each correct expansion </w:t>
        <w:br/>
        <w:t xml:space="preserve"> </w:t>
        <w:br/>
        <w:t xml:space="preserve">OR </w:t>
        <w:br/>
        <w:t xml:space="preserve">1 mark for correct definition of topology i.e. physical arrangement of devices in a network. </w:t>
        <w:br/>
        <w:t xml:space="preserve">1 mark for correct advantages of star topology i.e. higher fault tolerance as failure of one </w:t>
        <w:br/>
        <w:t xml:space="preserve">terminal does not shuts down the entire system.  </w:t>
        <w:br/>
        <w:t xml:space="preserve">29 def COUNTLINES(): </w:t>
        <w:br/>
        <w:t xml:space="preserve">    with open("TESTFILE.TXT", "r") as file: </w:t>
        <w:br/>
        <w:t xml:space="preserve">            data = file.readlines() </w:t>
        <w:br/>
        <w:t xml:space="preserve">            for line in data: </w:t>
        <w:br/>
        <w:t xml:space="preserve">                    if line[0].lower() not in ['a', 'e', 'i', 'o', 'u']: </w:t>
        <w:br/>
        <w:t xml:space="preserve">                        print(line) </w:t>
        <w:br/>
        <w:t xml:space="preserve">  </w:t>
        <w:br/>
        <w:t xml:space="preserve">(1/2 mark for correct function header)  </w:t>
        <w:br/>
        <w:t xml:space="preserve">(1/2 mark for correctly opening the file)  </w:t>
        <w:br/>
        <w:t xml:space="preserve">(1/2 mark for correctly reading from the file)  </w:t>
        <w:br/>
        <w:t xml:space="preserve">(1/2 mark for correct loop)  </w:t>
        <w:br/>
        <w:t xml:space="preserve">(1/2 mark for correct use of not in operator )  </w:t>
        <w:br/>
        <w:t xml:space="preserve">(1/2 mark for printing result) </w:t>
        <w:br/>
        <w:t xml:space="preserve"> </w:t>
        <w:br/>
        <w:t xml:space="preserve">OR </w:t>
        <w:br/>
        <w:t xml:space="preserve">def ETCount(): </w:t>
        <w:br/>
        <w:t xml:space="preserve">    with open("TESTFILE.TXT", "r") as file: </w:t>
        <w:br/>
        <w:t xml:space="preserve">            text = file.read()  </w:t>
      </w:r>
    </w:p>
    <w:p>
      <w:r>
        <w:br w:type="page"/>
      </w:r>
    </w:p>
    <w:p>
      <w:r>
        <w:t xml:space="preserve">            # Split text into words </w:t>
        <w:br/>
        <w:t xml:space="preserve">            words = text.split() </w:t>
        <w:br/>
        <w:t xml:space="preserve">            count = 0 </w:t>
        <w:br/>
        <w:t xml:space="preserve">            for word in words: </w:t>
        <w:br/>
        <w:t xml:space="preserve">                if word.endswith('n'): </w:t>
        <w:br/>
        <w:t xml:space="preserve">                    count += 1 </w:t>
        <w:br/>
        <w:t xml:space="preserve">            print("Count of words ending with 'n':", count) </w:t>
        <w:br/>
        <w:t xml:space="preserve">(1/2 mark for correct function header)  </w:t>
        <w:br/>
        <w:t xml:space="preserve">(1/2 mark for correctly opening the file)  </w:t>
        <w:br/>
        <w:t xml:space="preserve">(1/2 mark for correctly reading from the file)  </w:t>
        <w:br/>
        <w:t xml:space="preserve">(1/2 mark for correctly using split function)  </w:t>
        <w:br/>
        <w:t xml:space="preserve">(1/2 mark for correct loop) </w:t>
        <w:br/>
        <w:t xml:space="preserve">(1/2 mark for correct if statement)  </w:t>
        <w:br/>
        <w:t xml:space="preserve">30 Univ = [] </w:t>
        <w:br/>
        <w:t xml:space="preserve">course=[["MCA", 200000, 3] , ["MBA", 500000, 2] , ["BA", 100000, 3] ] </w:t>
        <w:br/>
        <w:t xml:space="preserve">def Push_element(course): </w:t>
        <w:br/>
        <w:t xml:space="preserve">    for i in course: </w:t>
        <w:br/>
        <w:t xml:space="preserve">        if i[1] &gt; 100000: </w:t>
        <w:br/>
        <w:t xml:space="preserve">            Univ.append(i) </w:t>
        <w:br/>
        <w:t xml:space="preserve"> </w:t>
        <w:br/>
        <w:t xml:space="preserve">def Pop_element(): </w:t>
        <w:br/>
        <w:t xml:space="preserve">    while Univ: </w:t>
        <w:br/>
        <w:t xml:space="preserve">        print(Univ.pop()) </w:t>
        <w:br/>
        <w:t xml:space="preserve">    else: </w:t>
        <w:br/>
        <w:t xml:space="preserve">        print("Underflow") </w:t>
        <w:br/>
        <w:t xml:space="preserve"> </w:t>
        <w:br/>
        <w:t xml:space="preserve">Push_element(course) </w:t>
        <w:br/>
        <w:t xml:space="preserve">Pop_element() </w:t>
        <w:br/>
        <w:t xml:space="preserve"> </w:t>
        <w:br/>
        <w:t xml:space="preserve">(1/2 mark for stack declaration)  </w:t>
        <w:br/>
        <w:t xml:space="preserve">(1/2 mark each for correct function header)  </w:t>
        <w:br/>
        <w:t xml:space="preserve">(1/2 mark for correct loop in both functions)  </w:t>
        <w:br/>
        <w:t xml:space="preserve">(1/2 mark  each for correctly  using condition  in both functions )  </w:t>
        <w:br/>
        <w:t xml:space="preserve">31 OUTPUT </w:t>
        <w:br/>
        <w:t xml:space="preserve">cCMmpuEe$$sCIEeCE </w:t>
        <w:br/>
        <w:t xml:space="preserve"> </w:t>
        <w:br/>
        <w:t xml:space="preserve">OR </w:t>
        <w:br/>
        <w:t xml:space="preserve">['AI', 'NE', 'RA', 'AL']  </w:t>
        <w:br/>
        <w:t xml:space="preserve">32 I. SELECT Name  </w:t>
        <w:br/>
        <w:t xml:space="preserve">FROM Teacher  </w:t>
        <w:br/>
        <w:t xml:space="preserve">WHERE Department = 'Computer Sc'; </w:t>
        <w:br/>
        <w:t xml:space="preserve">II. SELECT *  </w:t>
        <w:br/>
        <w:t xml:space="preserve">FROM Teacher  </w:t>
        <w:br/>
        <w:t xml:space="preserve">WHERE Gender = 'F' AND Salary &lt; 20000; </w:t>
        <w:br/>
        <w:t xml:space="preserve">III. SELECT Gender, AVG(Salary) </w:t>
        <w:br/>
        <w:t xml:space="preserve">FROM Teacher </w:t>
        <w:br/>
        <w:t xml:space="preserve">GROUP BY Gender; </w:t>
        <w:br/>
        <w:t xml:space="preserve">IV.SELECT Department, COUNT(*) </w:t>
        <w:br/>
        <w:t xml:space="preserve">FROM Teacher </w:t>
        <w:br/>
        <w:t xml:space="preserve">GROUP BY Department; </w:t>
        <w:br/>
        <w:t xml:space="preserve"> </w:t>
        <w:br/>
        <w:t xml:space="preserve">1 mark for each correct query. </w:t>
        <w:br/>
        <w:t xml:space="preserve"> </w:t>
        <w:br/>
        <w:t xml:space="preserve">OR </w:t>
        <w:br/>
        <w:t xml:space="preserve">I.  </w:t>
        <w:br/>
        <w:t xml:space="preserve">Department  AVG(Salary)  </w:t>
        <w:br/>
        <w:t xml:space="preserve">Computer Sc  16500.00  </w:t>
        <w:br/>
        <w:t xml:space="preserve">History 30000.00  </w:t>
      </w:r>
    </w:p>
    <w:p>
      <w:r>
        <w:br w:type="page"/>
      </w:r>
    </w:p>
    <w:p>
      <w:r>
        <w:t xml:space="preserve">Mathematics  25000.00  </w:t>
        <w:br/>
        <w:t xml:space="preserve">II.  </w:t>
        <w:br/>
        <w:t xml:space="preserve">MAX(Date_of_Join)  MIN(Date_of_Join)  </w:t>
        <w:br/>
        <w:t xml:space="preserve">2021-09-05 2017-03-24 </w:t>
        <w:br/>
        <w:t xml:space="preserve">III.  </w:t>
        <w:br/>
        <w:t xml:space="preserve">Name </w:t>
        <w:br/>
        <w:t xml:space="preserve">Saman </w:t>
        <w:br/>
        <w:t xml:space="preserve">Samira </w:t>
        <w:br/>
        <w:t xml:space="preserve">Shyam </w:t>
        <w:br/>
        <w:t xml:space="preserve">IV.  </w:t>
        <w:br/>
        <w:t xml:space="preserve">Name Age </w:t>
        <w:br/>
        <w:t xml:space="preserve">Randeep  32 </w:t>
        <w:br/>
        <w:t xml:space="preserve">Samira 35 </w:t>
        <w:br/>
        <w:t xml:space="preserve">Raman 42 </w:t>
        <w:br/>
        <w:t xml:space="preserve">Shyam 50 </w:t>
        <w:br/>
        <w:t xml:space="preserve"> </w:t>
        <w:br/>
        <w:t xml:space="preserve">1 mark for each correct output  </w:t>
        <w:br/>
        <w:t xml:space="preserve">33 import csv </w:t>
        <w:br/>
        <w:t xml:space="preserve">i.  </w:t>
        <w:br/>
        <w:t xml:space="preserve">def add(): </w:t>
        <w:br/>
        <w:t xml:space="preserve">    pid = input("Enter Product ID: ") </w:t>
        <w:br/>
        <w:t xml:space="preserve">    pname = input("Enter Product Name: ") </w:t>
        <w:br/>
        <w:t xml:space="preserve">    price = float(input("Enter Product Price: ")) </w:t>
        <w:br/>
        <w:t xml:space="preserve">    with open("Product.csv", "a", newline="") as file: </w:t>
        <w:br/>
        <w:t xml:space="preserve">        writer = csv.writer(file) </w:t>
        <w:br/>
        <w:t xml:space="preserve">        writer.writerow([pid, pname, price]) </w:t>
        <w:br/>
        <w:t xml:space="preserve"> </w:t>
        <w:br/>
        <w:t xml:space="preserve">(1Ú2 mark for correctly taking user input)  </w:t>
        <w:br/>
        <w:t xml:space="preserve">(1Ú2 mark for opening the file in append mode)  </w:t>
        <w:br/>
        <w:t xml:space="preserve">(1Ú2 mark for correctly creating the writer object)  </w:t>
        <w:br/>
        <w:t xml:space="preserve">(1Ú2 mark for correctly using writerow() of writer object)  </w:t>
        <w:br/>
        <w:t xml:space="preserve"> </w:t>
        <w:br/>
        <w:t xml:space="preserve">ii.  </w:t>
        <w:br/>
        <w:t xml:space="preserve">def search(): </w:t>
        <w:br/>
        <w:t xml:space="preserve">    with open("Product.csv", "r") as file: </w:t>
        <w:br/>
        <w:t xml:space="preserve">       reader = csv.reader(file) </w:t>
        <w:br/>
        <w:t xml:space="preserve">       for row in reader: </w:t>
        <w:br/>
        <w:t xml:space="preserve">            pid, pname, price = row[0], row[1], float(row[2]) </w:t>
        <w:br/>
        <w:t xml:space="preserve">            if price &gt; 20000 and pname[0].lower() in ['a', 'e', 'i', 'o', 'u']: </w:t>
        <w:br/>
        <w:t xml:space="preserve">                print(row) </w:t>
        <w:br/>
        <w:t xml:space="preserve">(1Ú2 mark for opening in the file in right mode)  </w:t>
        <w:br/>
        <w:t xml:space="preserve">(1Ú2 mark for correctly creating the reader object)  </w:t>
        <w:br/>
        <w:t xml:space="preserve">(1Ú2 mark for correctly checking the condition)  </w:t>
        <w:br/>
        <w:t xml:space="preserve">(1Ú2 mark for correctly displaying the data)  </w:t>
        <w:br/>
        <w:t xml:space="preserve">34 I.  </w:t>
        <w:br/>
        <w:t xml:space="preserve">SELECT Firstname, Lastname, Address </w:t>
        <w:br/>
        <w:t xml:space="preserve">FROM Employee </w:t>
        <w:br/>
        <w:t xml:space="preserve">WHERE City IN ('Paris', 'Upton'); </w:t>
        <w:br/>
        <w:t xml:space="preserve">II. </w:t>
        <w:br/>
        <w:t xml:space="preserve">SELECT * </w:t>
        <w:br/>
        <w:t xml:space="preserve">FROM Employee </w:t>
        <w:br/>
        <w:t xml:space="preserve">ORDER BY Firstname DESC; </w:t>
        <w:br/>
        <w:t xml:space="preserve">III.  </w:t>
        <w:br/>
        <w:t xml:space="preserve">SELECT E.Firstname, E.Lastname, S.Salary </w:t>
        <w:br/>
        <w:t xml:space="preserve">FROM Employee E  </w:t>
      </w:r>
    </w:p>
    <w:p>
      <w:r>
        <w:br w:type="page"/>
      </w:r>
    </w:p>
    <w:p>
      <w:r>
        <w:t xml:space="preserve">JOIN EmpSalary S ON E.Empid = S.Empid </w:t>
        <w:br/>
        <w:t xml:space="preserve">WHERE S.Designation = 'Manager'; </w:t>
        <w:br/>
        <w:t xml:space="preserve">IV. </w:t>
        <w:br/>
        <w:t xml:space="preserve">UPDATE EmpSalary </w:t>
        <w:br/>
        <w:t xml:space="preserve">SET Salary = Salary + 1000 </w:t>
        <w:br/>
        <w:t xml:space="preserve">WHERE Designation = 'Clerk'; </w:t>
        <w:br/>
        <w:t xml:space="preserve"> </w:t>
        <w:br/>
        <w:t xml:space="preserve">OR </w:t>
        <w:br/>
        <w:t xml:space="preserve">SELECT Designation, MAX(Salary), MIN(Salary) </w:t>
        <w:br/>
        <w:t xml:space="preserve">FROM EmpSalary </w:t>
        <w:br/>
        <w:t xml:space="preserve">GROUP BY Designation; </w:t>
        <w:br/>
        <w:t xml:space="preserve"> </w:t>
        <w:br/>
        <w:t xml:space="preserve">1 mark for each correct query  </w:t>
        <w:br/>
        <w:t xml:space="preserve">35 import mysql.connector </w:t>
        <w:br/>
        <w:t xml:space="preserve">conn = mysql.connector.connect(host="localhost",user="admin",password="admin123", </w:t>
        <w:br/>
        <w:t xml:space="preserve">database="STOREDB") </w:t>
        <w:br/>
        <w:t xml:space="preserve">cursor = conn.cursor() </w:t>
        <w:br/>
        <w:t xml:space="preserve">query = "UPDATE INVENTORY SET Price = Price + 100 WHERE ProductName LIKE </w:t>
        <w:br/>
        <w:t xml:space="preserve">'%soap%';" </w:t>
        <w:br/>
        <w:t xml:space="preserve">cursor.execute(query) </w:t>
        <w:br/>
        <w:t xml:space="preserve">conn.commit() </w:t>
        <w:br/>
        <w:t xml:space="preserve">print(cursor.rowcount, "record(s) updated successfully.") </w:t>
        <w:br/>
        <w:t xml:space="preserve">cursor.close() </w:t>
        <w:br/>
        <w:t xml:space="preserve">conn.close() </w:t>
        <w:br/>
        <w:t xml:space="preserve">(1Ú2 mark for correctly importing the connector object)  </w:t>
        <w:br/>
        <w:t xml:space="preserve">(1Ú2 mark for correctly creating the connection object)  </w:t>
        <w:br/>
        <w:t xml:space="preserve">(1Ú2 mark for correctly creating the cursor object)  </w:t>
        <w:br/>
        <w:t xml:space="preserve">(1 mark for correct creation of update query)  </w:t>
        <w:br/>
        <w:t xml:space="preserve">(1 mark for correctly executing the query with commit)  </w:t>
        <w:br/>
        <w:t xml:space="preserve">(1Ú2 mark for correctly closing the connection)   </w:t>
        <w:br/>
        <w:t xml:space="preserve">36 import pickle </w:t>
        <w:br/>
        <w:t xml:space="preserve">(i)  </w:t>
        <w:br/>
        <w:t xml:space="preserve">def Create(): </w:t>
        <w:br/>
        <w:t xml:space="preserve">        with open("PASSENGERS.DAT", "ab") as file: </w:t>
        <w:br/>
        <w:t xml:space="preserve">            pnr = input("Enter Passenger Number: ") </w:t>
        <w:br/>
        <w:t xml:space="preserve">            pname = input("Enter Passenger Name: ") </w:t>
        <w:br/>
        <w:t xml:space="preserve">            brdstn = input("Enter Boarding Station: ") </w:t>
        <w:br/>
        <w:t xml:space="preserve">            destn = input("Enter Destination Station: ") </w:t>
        <w:br/>
        <w:t xml:space="preserve">            fare = float(input("Enter Fare: ")) </w:t>
        <w:br/>
        <w:t xml:space="preserve">            record = [pnr, pname, brdstn, destn, fare] </w:t>
        <w:br/>
        <w:t xml:space="preserve">            pickle.dump(record, file) </w:t>
        <w:br/>
        <w:t xml:space="preserve">(1/2 mark for correctly opening the file in append mode)  </w:t>
        <w:br/>
        <w:t xml:space="preserve">(1/2 mark for correctly taking user input)  </w:t>
        <w:br/>
        <w:t xml:space="preserve">(1/2 mark for using dump() method of the pickle module)  </w:t>
        <w:br/>
        <w:t xml:space="preserve">(ii) </w:t>
        <w:br/>
        <w:t xml:space="preserve">def SearchDestn(D): </w:t>
        <w:br/>
        <w:t xml:space="preserve">        with open("PASSENGERS.DAT", "rb") as file: </w:t>
        <w:br/>
        <w:t xml:space="preserve">            while True: </w:t>
        <w:br/>
        <w:t xml:space="preserve">                try: </w:t>
        <w:br/>
        <w:t xml:space="preserve">                     record = pickle.load(file) </w:t>
        <w:br/>
        <w:t xml:space="preserve">                     if record[3].lower() == D.lower(): </w:t>
        <w:br/>
        <w:t xml:space="preserve">                         print(record) </w:t>
        <w:br/>
        <w:t xml:space="preserve">                except EOFError: </w:t>
        <w:br/>
        <w:t xml:space="preserve">                     break </w:t>
        <w:br/>
        <w:t xml:space="preserve">(1/2 mark for correctly opening the file in append mode)  </w:t>
        <w:br/>
        <w:t xml:space="preserve">(1/2 mark for using conditional statement)  </w:t>
        <w:br/>
        <w:t xml:space="preserve">(iii) </w:t>
        <w:br/>
        <w:t xml:space="preserve">def UpdateFare():  </w:t>
      </w:r>
    </w:p>
    <w:p>
      <w:r>
        <w:br w:type="page"/>
      </w:r>
    </w:p>
    <w:p>
      <w:r>
        <w:t xml:space="preserve">    records = [] </w:t>
        <w:br/>
        <w:t xml:space="preserve">    with open("PASSENGERS.DAT", "rb") as file: </w:t>
        <w:br/>
        <w:t xml:space="preserve">         while True: </w:t>
        <w:br/>
        <w:t xml:space="preserve">             try: </w:t>
        <w:br/>
        <w:t xml:space="preserve">                  record = pickle.load(file) </w:t>
        <w:br/>
        <w:t xml:space="preserve">                  record[4] = record[4] * 1.05 </w:t>
        <w:br/>
        <w:t xml:space="preserve">                  records.append(record) </w:t>
        <w:br/>
        <w:t xml:space="preserve">             except EOFError: </w:t>
        <w:br/>
        <w:t xml:space="preserve">                  break </w:t>
        <w:br/>
        <w:t xml:space="preserve">    with open("PASSENGERS.DAT", "wb") as file: </w:t>
        <w:br/>
        <w:t xml:space="preserve">           for rec in records: </w:t>
        <w:br/>
        <w:t xml:space="preserve">                pickle.dump(rec, file) </w:t>
        <w:br/>
        <w:t xml:space="preserve">                print("Fare updated successfully for all passengers.") </w:t>
        <w:br/>
        <w:t xml:space="preserve">(1/2 mark for correctly opening the file)  </w:t>
        <w:br/>
        <w:t xml:space="preserve">(1 mark for using load() with while loop and try-except block)  </w:t>
        <w:br/>
        <w:t xml:space="preserve">(1 mark for checking the condition and updating the value)   </w:t>
        <w:br/>
        <w:t xml:space="preserve">37 i. The server should be placed at HR Center as it has the maximum number of computers. </w:t>
        <w:br/>
        <w:t xml:space="preserve">1 mark for correct answer </w:t>
        <w:br/>
        <w:t xml:space="preserve">ii. 1 mark for correct layout plan using bus/ star topology </w:t>
        <w:br/>
        <w:t xml:space="preserve">iii. Switch/Hub should be installed in each block to connect the computers within. </w:t>
        <w:br/>
        <w:t xml:space="preserve">1 mark for correct answer. </w:t>
        <w:br/>
        <w:t xml:space="preserve">iv. Optical fibre cable should be used to achieve high speed connection. </w:t>
        <w:br/>
        <w:t xml:space="preserve">1 mark for correct answer </w:t>
        <w:br/>
        <w:t xml:space="preserve">v. WAN will be formed as the distance is on the higher side. </w:t>
        <w:br/>
        <w:t xml:space="preserve">OR </w:t>
        <w:br/>
        <w:t xml:space="preserve">SMTP i.e. Simple Mail Transfer Protocol is used to send e-mails. </w:t>
        <w:br/>
        <w:t xml:space="preserve">1 mark for correct answer  </w:t>
        <w:br/>
        <w:t xml:space="preserve"> </w:t>
      </w:r>
    </w:p>
    <w:p>
      <w:r>
        <w:br w:type="page"/>
      </w:r>
    </w:p>
    <w:p>
      <w:r>
        <w:t xml:space="preserve">1 | P a g e  </w:t>
        <w:br/>
        <w:t xml:space="preserve"> KENDRIYA VIDYALAYA SANGATHAN CHENNAI REGION  </w:t>
        <w:br/>
        <w:t xml:space="preserve">PRE BOARD I EXAMINATION 2025 -26 </w:t>
        <w:br/>
        <w:t xml:space="preserve">SUBJECT : COMPUTER SCIENCE (083)  </w:t>
        <w:br/>
        <w:t xml:space="preserve">Time  Allowed:  3 Hrs.                                                                              Maximum  Marks:  70 </w:t>
        <w:br/>
        <w:t xml:space="preserve">General Instructions:  </w:t>
        <w:br/>
        <w:t xml:space="preserve">This question paper contains 37 questions.  </w:t>
        <w:br/>
        <w:t xml:space="preserve">All questions are compulsory. However, internal choices have been provided in some  </w:t>
        <w:br/>
        <w:t xml:space="preserve">questions. A ttempt only one of the choices in such questions.  </w:t>
        <w:br/>
        <w:t xml:space="preserve">The paper is divided into 5 Sections - A, B, C, D and E.  </w:t>
        <w:br/>
        <w:t xml:space="preserve">Section A consists of 21 questions (1 to 21). Each question carries 1 Mark.  </w:t>
        <w:br/>
        <w:t xml:space="preserve">Section B consists of 7 questions (22 to 28). Each question carries 2 Marks.  </w:t>
        <w:br/>
        <w:t xml:space="preserve">Section C consists of 3 questions (29 to 31). Each question carries 3 Marks.  </w:t>
        <w:br/>
        <w:t xml:space="preserve">Section D consists of 4 questions (32 to 35). Each question carries 4 Marks.  </w:t>
        <w:br/>
        <w:t xml:space="preserve">Section E consists of 2 questions (36 to 37). Each question carries 5 Marks.  </w:t>
        <w:br/>
        <w:t xml:space="preserve">All programming qu estions are to be answered using Python Language only.  </w:t>
        <w:br/>
        <w:t xml:space="preserve">In-case of MCQ, text of the correct answer should also be written.  </w:t>
        <w:br/>
        <w:t xml:space="preserve"> </w:t>
        <w:br/>
        <w:t xml:space="preserve">Q </w:t>
        <w:br/>
        <w:t xml:space="preserve">No. Section -A (21 x 1 = 21 Marks)  Marks  </w:t>
        <w:br/>
        <w:t xml:space="preserve">1 State True or False:  </w:t>
        <w:br/>
        <w:t xml:space="preserve">get() method of dictionary takes an optional argument for giving a default value for the non </w:t>
        <w:br/>
        <w:t xml:space="preserve">key argument.  1 </w:t>
        <w:br/>
        <w:t xml:space="preserve">2 What will be the output of the following code?  </w:t>
        <w:br/>
        <w:t xml:space="preserve">L = ["Vikshith", "Bharat", "2025"]  </w:t>
        <w:br/>
        <w:t xml:space="preserve">print(L[2].reverse() +L[2])  1 </w:t>
        <w:br/>
        <w:t xml:space="preserve">3 Consider  the given  expression:  </w:t>
        <w:br/>
        <w:t xml:space="preserve">print(50 != 50 or 20&gt;10 and 5&lt;2)  </w:t>
        <w:br/>
        <w:t xml:space="preserve">Which  of the  following  will be the correct  output of  the given  expression?  </w:t>
        <w:br/>
        <w:t xml:space="preserve">a) True   b) False    c) None       d) Error  </w:t>
        <w:br/>
        <w:t xml:space="preserve"> 1 </w:t>
        <w:br/>
        <w:t xml:space="preserve">4 In SQL,  name the join that displays common column only once from the two tables.  1 </w:t>
        <w:br/>
        <w:t xml:space="preserve">5 What will be the output of the following Python code?  </w:t>
        <w:br/>
        <w:t xml:space="preserve">str= "Smile"  </w:t>
        <w:br/>
        <w:t xml:space="preserve">print ("now -",str*-2) </w:t>
        <w:br/>
        <w:t xml:space="preserve">a) now-        b) Error            c) now -Smile -Smile             d) now -SmileSmile  </w:t>
        <w:br/>
        <w:t xml:space="preserve"> 1 </w:t>
        <w:br/>
        <w:t xml:space="preserve">6 Write  the output  of the following  Python  code  :  </w:t>
        <w:br/>
        <w:t xml:space="preserve">for i in range (1, 4): </w:t>
        <w:br/>
        <w:t xml:space="preserve">    for j in range (1, 3): </w:t>
        <w:br/>
        <w:t xml:space="preserve">        print (i*j, end= ' ') </w:t>
        <w:br/>
        <w:t xml:space="preserve"> 1 </w:t>
        <w:br/>
        <w:t xml:space="preserve">7 What  will be the output  of the following  Python  statement:  </w:t>
        <w:br/>
        <w:t xml:space="preserve">print (100 - 3**3 * 2 + 50/4) 1 </w:t>
        <w:br/>
        <w:t xml:space="preserve">8 Consider  the given  SQL  Query:  </w:t>
        <w:br/>
        <w:t xml:space="preserve">DELETE ROLLNO FROM STUDENT WHERE ADMNO IS NULL;  </w:t>
        <w:br/>
        <w:t xml:space="preserve">Ayesha  is executing the query but not getting the correct output. Write the correction.  </w:t>
        <w:br/>
        <w:t xml:space="preserve"> 1 </w:t>
        <w:br/>
        <w:t xml:space="preserve">9 _____________ is the block of exception handling that gets executed invariably whether </w:t>
        <w:br/>
        <w:t xml:space="preserve">exception occurs or not.  </w:t>
        <w:br/>
        <w:t xml:space="preserve"> 1 </w:t>
      </w:r>
    </w:p>
    <w:p>
      <w:r>
        <w:br w:type="page"/>
      </w:r>
    </w:p>
    <w:p>
      <w:r>
        <w:t xml:space="preserve">2 | P a g e  </w:t>
        <w:br/>
        <w:t xml:space="preserve"> 10 State the output  </w:t>
        <w:br/>
        <w:t xml:space="preserve">a = ['Asoka' ,'Mugal' ,'Pandiya' ] </w:t>
        <w:br/>
        <w:t xml:space="preserve">b = a[:: -2]        </w:t>
        <w:br/>
        <w:t xml:space="preserve">c = a           </w:t>
        <w:br/>
        <w:t xml:space="preserve">b.append( 'Chola' ) </w:t>
        <w:br/>
        <w:t xml:space="preserve">c.pop()  </w:t>
        <w:br/>
        <w:t xml:space="preserve">print (a, b, c)  </w:t>
        <w:br/>
        <w:t xml:space="preserve"> 1 </w:t>
        <w:br/>
        <w:t xml:space="preserve">11 What  possible  output (s) is(are)  expected  to be displayed  on the screen  at the time of execution </w:t>
        <w:br/>
        <w:t xml:space="preserve">of the Python program from the following code?  </w:t>
        <w:br/>
        <w:t xml:space="preserve">import  random  </w:t>
        <w:br/>
        <w:t xml:space="preserve">colors = [ "Red" , "Blue" , "Green" ] </w:t>
        <w:br/>
        <w:t xml:space="preserve">for i in range (2,5): </w:t>
        <w:br/>
        <w:t xml:space="preserve">    j=random.randrange( 5-i) </w:t>
        <w:br/>
        <w:t xml:space="preserve">    print (colors[j], end= " ") </w:t>
        <w:br/>
        <w:t xml:space="preserve"> </w:t>
        <w:br/>
        <w:t xml:space="preserve">a) </w:t>
        <w:br/>
        <w:t xml:space="preserve">Green Red Green  b) </w:t>
        <w:br/>
        <w:t xml:space="preserve">Red Red Red  c) </w:t>
        <w:br/>
        <w:t xml:space="preserve">Blue Blue Red  d) </w:t>
        <w:br/>
        <w:t xml:space="preserve">Green Green Red  Error  </w:t>
        <w:br/>
        <w:t xml:space="preserve">     </w:t>
        <w:br/>
        <w:t xml:space="preserve"> 1 </w:t>
        <w:br/>
        <w:t xml:space="preserve">12 What  will be the output  of the following  Python  code?  </w:t>
        <w:br/>
        <w:t xml:space="preserve">age = 5 </w:t>
        <w:br/>
        <w:t xml:space="preserve">def increase (): </w:t>
        <w:br/>
        <w:t xml:space="preserve">    global  age </w:t>
        <w:br/>
        <w:t xml:space="preserve">    age = age + 10 </w:t>
        <w:br/>
        <w:t xml:space="preserve"> </w:t>
        <w:br/>
        <w:t xml:space="preserve">def start(): </w:t>
        <w:br/>
        <w:t xml:space="preserve">    age = 10 </w:t>
        <w:br/>
        <w:t xml:space="preserve">    increase()  </w:t>
        <w:br/>
        <w:t xml:space="preserve">    print ("Inside start:" , age)  </w:t>
        <w:br/>
        <w:t xml:space="preserve"> </w:t>
        <w:br/>
        <w:t xml:space="preserve">start()  </w:t>
        <w:br/>
        <w:t xml:space="preserve">print ("Outside:" , age)  </w:t>
        <w:br/>
        <w:t xml:space="preserve"> </w:t>
        <w:br/>
        <w:t xml:space="preserve">a) </w:t>
        <w:br/>
        <w:t xml:space="preserve">Inside start: 15  </w:t>
        <w:br/>
        <w:t xml:space="preserve">Outside: 15  b) </w:t>
        <w:br/>
        <w:t xml:space="preserve">Inside start: 1 0 </w:t>
        <w:br/>
        <w:t xml:space="preserve">Outside: 20  c) </w:t>
        <w:br/>
        <w:t xml:space="preserve">Inside start: 10  </w:t>
        <w:br/>
        <w:t xml:space="preserve">Outside: 15  d) </w:t>
        <w:br/>
        <w:t xml:space="preserve">Inside start: 15  </w:t>
        <w:br/>
        <w:t xml:space="preserve">Outside: 10  Error  </w:t>
        <w:br/>
        <w:t xml:space="preserve">     </w:t>
        <w:br/>
        <w:t xml:space="preserve"> 1 </w:t>
        <w:br/>
        <w:t xml:space="preserve">13 Which  SQL  keyword is used for pattern matching in  an existing  relation?  </w:t>
        <w:br/>
        <w:t xml:space="preserve">a) is                b) like                       c) in                        d) between  </w:t>
        <w:br/>
        <w:t xml:space="preserve"> 1 </w:t>
        <w:br/>
        <w:t xml:space="preserve">14 State  the output  of the given  Python  code.  </w:t>
        <w:br/>
        <w:t xml:space="preserve">rivers = "Ganga Yamuna Ganga Godavari Ganga"  </w:t>
        <w:br/>
        <w:t xml:space="preserve">rivers = rivers.replace( "Ganga" , "Kaveri" , 2) </w:t>
        <w:br/>
        <w:t xml:space="preserve">print (rivers)  </w:t>
        <w:br/>
        <w:t xml:space="preserve"> 1 </w:t>
        <w:br/>
        <w:t xml:space="preserve">15 In SQL,  a relation  consists  of 6 columns  and 8 rows.  If 3 columns  are removed and 5 rows  are </w:t>
        <w:br/>
        <w:t xml:space="preserve">modified in an existing relation, what will be the updated cardinality  of the relation?  </w:t>
        <w:br/>
        <w:t xml:space="preserve"> </w:t>
        <w:br/>
        <w:t xml:space="preserve">a) Cardinality : 3 b) Cardinality : 6 </w:t>
        <w:br/>
        <w:t xml:space="preserve">c) Cardinality : 8 d) Cardinality : 13 </w:t>
        <w:br/>
        <w:t xml:space="preserve"> 1 </w:t>
        <w:br/>
        <w:t xml:space="preserve">16 Which  SQL command  is used to modify the records of an existing table  in MySQL?  </w:t>
        <w:br/>
        <w:t xml:space="preserve">a) UPDATE  b) ALTER  c) DROP  d) DELETE  </w:t>
        <w:br/>
        <w:t xml:space="preserve"> 1 </w:t>
        <w:br/>
        <w:t xml:space="preserve">17  is a protocol  used for remote login . 1 </w:t>
      </w:r>
    </w:p>
    <w:p>
      <w:r>
        <w:br w:type="page"/>
      </w:r>
    </w:p>
    <w:p>
      <w:r>
        <w:t xml:space="preserve">3 | P a g e  </w:t>
        <w:br/>
        <w:t xml:space="preserve">  </w:t>
        <w:br/>
        <w:t xml:space="preserve">18 Which of the following statements is true?  </w:t>
        <w:br/>
        <w:t xml:space="preserve">a) In packet switching, a dedicated path is established for the entire communication session.  </w:t>
        <w:br/>
        <w:t xml:space="preserve">b) Circuit switching is more efficient than packet switching for networks with bursty data </w:t>
        <w:br/>
        <w:t xml:space="preserve">traffic.  </w:t>
        <w:br/>
        <w:t xml:space="preserve">c) Packet switching allows multiple communications to share the same networ k resources </w:t>
        <w:br/>
        <w:t xml:space="preserve">simultaneously.  </w:t>
        <w:br/>
        <w:t xml:space="preserve">d) Circuit switching breaks data into packets and sends them independently.  1 </w:t>
        <w:br/>
        <w:t xml:space="preserve">19 Which  of the following  is country specific domain ? </w:t>
        <w:br/>
        <w:t xml:space="preserve">a)in b) nic c) org d) com </w:t>
        <w:br/>
        <w:t xml:space="preserve"> 1 </w:t>
        <w:br/>
        <w:t xml:space="preserve"> Q 20 and Q21 are  based on Assertion (A) and Reasoning (R). Mark the correct choice as:  </w:t>
        <w:br/>
        <w:t xml:space="preserve">a) Both A and R are true and R is the correct explanation for A.  </w:t>
        <w:br/>
        <w:t xml:space="preserve">b) Both A and R are true and R is not the correct explanation for A.  </w:t>
        <w:br/>
        <w:t xml:space="preserve">c) A is true bur R is false.  </w:t>
        <w:br/>
        <w:t xml:space="preserve">d) A is false bur R  is true.   </w:t>
        <w:br/>
        <w:t xml:space="preserve">20 Assertion  (A): The method pop(n) is used to remove the item (key=n) from the dictionary.  </w:t>
        <w:br/>
        <w:t xml:space="preserve">Reason  (R): pop(n) is the method of list which removes the nth element of the list.  </w:t>
        <w:br/>
        <w:t xml:space="preserve"> 1 </w:t>
        <w:br/>
        <w:t xml:space="preserve">21 Assertion  (A): The minimum d egree of a relation is one.  </w:t>
        <w:br/>
        <w:t xml:space="preserve">Reasoning (R): Degree is the number of attributes of a relation, which cannot be zero  </w:t>
        <w:br/>
        <w:t xml:space="preserve"> 1 </w:t>
        <w:br/>
        <w:t xml:space="preserve">Q </w:t>
        <w:br/>
        <w:t xml:space="preserve">No. Section -B ( 7 x 2=14  Marks)  Marks  </w:t>
        <w:br/>
        <w:t xml:space="preserve">22 A. Explain the difference between membership operator and identity operator with suitable </w:t>
        <w:br/>
        <w:t xml:space="preserve">example . </w:t>
        <w:br/>
        <w:t xml:space="preserve">OR </w:t>
        <w:br/>
        <w:t xml:space="preserve">B. Explain the difference between while and for loop with suitable example.  </w:t>
        <w:br/>
        <w:t xml:space="preserve"> 2 </w:t>
        <w:br/>
        <w:t xml:space="preserve">23 Aryan wants to define a function that checks whether the given number is a prime number or </w:t>
        <w:br/>
        <w:t xml:space="preserve">not. He The code provided below is intended to do the same. However,  there  are syntax  and </w:t>
        <w:br/>
        <w:t xml:space="preserve">logical  errors in the code.  Rewrite  it after removing  all the errors.  Also,  underline  all the </w:t>
        <w:br/>
        <w:t xml:space="preserve">corrections  made.  </w:t>
        <w:br/>
        <w:t xml:space="preserve"> </w:t>
        <w:br/>
        <w:t xml:space="preserve">def isPrime (num) </w:t>
        <w:br/>
        <w:t xml:space="preserve">if num &lt; 2: </w:t>
        <w:br/>
        <w:t xml:space="preserve">    return  False  </w:t>
        <w:br/>
        <w:t xml:space="preserve">for i in range (2, num / / 2): </w:t>
        <w:br/>
        <w:t xml:space="preserve">    if num % i = = 0: </w:t>
        <w:br/>
        <w:t xml:space="preserve">        return  false  </w:t>
        <w:br/>
        <w:t xml:space="preserve">    else: </w:t>
        <w:br/>
        <w:t xml:space="preserve">        return  True  2 </w:t>
        <w:br/>
        <w:t xml:space="preserve">24 A (Answer  using  Python  built-in methods/functions  only):  </w:t>
        <w:br/>
        <w:t xml:space="preserve">I)Write a statement to change the given substring to character ‘$’ in the string named Msg.  </w:t>
        <w:br/>
        <w:t xml:space="preserve">II)Write the statement to insert element 2500 in the second position of the list named Fee.  </w:t>
        <w:br/>
        <w:t xml:space="preserve">OR </w:t>
        <w:br/>
        <w:t xml:space="preserve">B Predict the output of the following Python code:  </w:t>
        <w:br/>
        <w:t xml:space="preserve">Motto= "Go Beyond the Distance"  </w:t>
        <w:br/>
        <w:t xml:space="preserve">ch='~' </w:t>
        <w:br/>
        <w:t xml:space="preserve">print (ch.join(Motto))  </w:t>
        <w:br/>
        <w:t xml:space="preserve">print (Motto.split( 'e',2)) 2 </w:t>
        <w:br/>
        <w:t xml:space="preserve">25 A. Write  a function  Insert_pn () in Python  that accepts  a list named Perfect  and a number  n. If </w:t>
        <w:br/>
        <w:t xml:space="preserve">the number is a perfect square, add the number to the end of the given list else display a </w:t>
        <w:br/>
        <w:t xml:space="preserve">message stating “Number is not Perfect number ”. </w:t>
        <w:br/>
        <w:t xml:space="preserve">OR 2 </w:t>
      </w:r>
    </w:p>
    <w:p>
      <w:r>
        <w:br w:type="page"/>
      </w:r>
    </w:p>
    <w:p>
      <w:r>
        <w:t xml:space="preserve">4 | P a g e  </w:t>
        <w:br/>
        <w:t xml:space="preserve"> B. Write a Python function topper () that accepts a dictionary resultsheet that contains  student </w:t>
        <w:br/>
        <w:t xml:space="preserve">details { rollno:  [  name ,mark ]}. The function  should  return the name and rollno of the student </w:t>
        <w:br/>
        <w:t xml:space="preserve">who scored highest mark.  </w:t>
        <w:br/>
        <w:t xml:space="preserve">Display as “Topper is xyz with rollno abc ”. </w:t>
        <w:br/>
        <w:t xml:space="preserve"> </w:t>
        <w:br/>
        <w:t xml:space="preserve">26 Predict the output of the Python code given below :  </w:t>
        <w:br/>
        <w:t xml:space="preserve">#{name: (aug mt, sep mt)} for CS  </w:t>
        <w:br/>
        <w:t xml:space="preserve">stud = { "Ganesh" : (56,62),"Pooja" : (50,45),"Simi" : (61,65),"Karthik" : (54,47)} </w:t>
        <w:br/>
        <w:t xml:space="preserve">remedial = [ ]  </w:t>
        <w:br/>
        <w:t xml:space="preserve">for key in stud:  </w:t>
        <w:br/>
        <w:t xml:space="preserve">    score = stud[key]  </w:t>
        <w:br/>
        <w:t xml:space="preserve">    if score[ 1] &lt; score[ 0]: </w:t>
        <w:br/>
        <w:t xml:space="preserve">          remedial.append(key)  </w:t>
        <w:br/>
        <w:t xml:space="preserve">print ("Student(s) for CS remedial  classes  this month are " ,remedial)  </w:t>
        <w:br/>
        <w:t xml:space="preserve"> 2 </w:t>
        <w:br/>
        <w:t xml:space="preserve">27 A.Write  suitable commands  to do the following  in MySQL.  </w:t>
        <w:br/>
        <w:t xml:space="preserve">I. List the existing tables in a database  </w:t>
        <w:br/>
        <w:t xml:space="preserve">II. Remove primary key of the table named Candidate(Cid,Cname,City,Phone)  </w:t>
        <w:br/>
        <w:t xml:space="preserve">OR </w:t>
        <w:br/>
        <w:t xml:space="preserve">B.Differentiate  between  update and alter query  in SQL  with a suitable  example.  2 </w:t>
        <w:br/>
        <w:t xml:space="preserve">28 A. Define  the following  terms:  </w:t>
        <w:br/>
        <w:t xml:space="preserve">I. Router  </w:t>
        <w:br/>
        <w:t xml:space="preserve">II. Bridge  </w:t>
        <w:br/>
        <w:t xml:space="preserve">OR </w:t>
        <w:br/>
        <w:t xml:space="preserve">B. </w:t>
        <w:br/>
        <w:t xml:space="preserve">I. Expand  the following  terms:  POP3  and ARPANET  </w:t>
        <w:br/>
        <w:t xml:space="preserve">II. Differentiate  between  HTML  and XML . 2 </w:t>
        <w:br/>
        <w:t xml:space="preserve">Q </w:t>
        <w:br/>
        <w:t xml:space="preserve">No. Section -C ( 3 x 3 = 9 Marks)  Marks  </w:t>
        <w:br/>
        <w:t xml:space="preserve">29 Write  a Python  function  CountSH() that displays  the number  of words beings with  the letter S </w:t>
        <w:br/>
        <w:t xml:space="preserve">and H appears in the t ext file named Letter .txt. </w:t>
        <w:br/>
        <w:t xml:space="preserve">Sample  Output:  </w:t>
        <w:br/>
        <w:t xml:space="preserve">Words starting with S: 7  </w:t>
        <w:br/>
        <w:t xml:space="preserve">Words starting with H:4  </w:t>
        <w:br/>
        <w:t xml:space="preserve">OR </w:t>
        <w:br/>
        <w:t xml:space="preserve">Write  and call a Python  function  to read lines  from  a text file article.txt  and display  those  lines  </w:t>
        <w:br/>
        <w:t xml:space="preserve">which  doesn ’t start with ‘A’ / ‘The’ / ‘Their ’ words  irrespective  of their case.  </w:t>
        <w:br/>
        <w:t xml:space="preserve"> 3 </w:t>
        <w:br/>
        <w:t xml:space="preserve">30 A list containing  records  of products  as </w:t>
        <w:br/>
        <w:t xml:space="preserve">books = [( "Python Programming" , 450),("Data Science 101" , 600), </w:t>
        <w:br/>
        <w:t xml:space="preserve"> ("Algorithms Made Easy" , 520),("AI Basics" , 700), </w:t>
        <w:br/>
        <w:t xml:space="preserve"> ("DBMS Concepts" , 550) ] </w:t>
        <w:br/>
        <w:t xml:space="preserve">Write  the following  user-defined  functions  to perform  operations  on a stack  named NewList  to: </w:t>
        <w:br/>
        <w:t xml:space="preserve">I. Push_element()  – To push  an item containing  the book  name  and price  of book costing </w:t>
        <w:br/>
        <w:t xml:space="preserve">more than 55 0 into the stack.  </w:t>
        <w:br/>
        <w:t xml:space="preserve">Output: [( 'Data Science 101' , 600), ('AI Basics' , 700), ('DBMS Concepts' , 550)] </w:t>
        <w:br/>
        <w:t xml:space="preserve">II. Pop_element()  – To pop the items  from  the stack  and display  them.  Also,  display "Stack </w:t>
        <w:br/>
        <w:t xml:space="preserve">Empty" when there are no elements in the stack.  </w:t>
        <w:br/>
        <w:t xml:space="preserve">Output:  </w:t>
        <w:br/>
        <w:t xml:space="preserve"> ('DBMS Concepts' , 550) </w:t>
        <w:br/>
        <w:t xml:space="preserve"> ('AI Basics' , 700) </w:t>
        <w:br/>
        <w:t xml:space="preserve"> ('Data Science 101' , 600) </w:t>
        <w:br/>
        <w:t xml:space="preserve"> Stack Empty  3 </w:t>
      </w:r>
    </w:p>
    <w:p>
      <w:r>
        <w:br w:type="page"/>
      </w:r>
    </w:p>
    <w:p>
      <w:r>
        <w:t xml:space="preserve">5 | P a g e  </w:t>
        <w:br/>
        <w:t xml:space="preserve"> 31 Predict  the output  of the  following  Python code:  </w:t>
        <w:br/>
        <w:t xml:space="preserve">s1="Hope_26_Arises"   </w:t>
        <w:br/>
        <w:t xml:space="preserve">s2="" </w:t>
        <w:br/>
        <w:t xml:space="preserve">i=0 </w:t>
        <w:br/>
        <w:t xml:space="preserve">while  i&lt;len(s1): </w:t>
        <w:br/>
        <w:t xml:space="preserve">    if i%4==0: </w:t>
        <w:br/>
        <w:t xml:space="preserve">      s2=s2+s1[i -1] </w:t>
        <w:br/>
        <w:t xml:space="preserve">    elif s1[i].isupper():  </w:t>
        <w:br/>
        <w:t xml:space="preserve">      s2=s2+s1[i].lower()  </w:t>
        <w:br/>
        <w:t xml:space="preserve">    elif s1[i].isdigit():  </w:t>
        <w:br/>
        <w:t xml:space="preserve">      s2=s2+s1[i+ 1] </w:t>
        <w:br/>
        <w:t xml:space="preserve">    i+=1 </w:t>
        <w:br/>
        <w:t xml:space="preserve">print ("Now string is " ,s2) </w:t>
        <w:br/>
        <w:t xml:space="preserve">OR </w:t>
        <w:br/>
        <w:t xml:space="preserve">Predict  the output  of the  following  Python code:  </w:t>
        <w:br/>
        <w:t xml:space="preserve">Awards = {  </w:t>
        <w:br/>
        <w:t xml:space="preserve">    "Bravery" :["Bharat" ,"Geeta Chopra" ,"Sanjay Chopra" ,"Bapu Gaidhani" ], </w:t>
        <w:br/>
        <w:t xml:space="preserve">    "Civilian" :["Bharat Ratna" ,"Padma Vibhushan" ,"Padma Bhushan" ,"Padma Shri" ], </w:t>
        <w:br/>
        <w:t xml:space="preserve">    "Wartime" :["Param Vir Chakra" ,"Maha Vir Chakra" ,"Vir Chakra" ] </w:t>
        <w:br/>
        <w:t xml:space="preserve">} </w:t>
        <w:br/>
        <w:t xml:space="preserve">names = []  </w:t>
        <w:br/>
        <w:t xml:space="preserve">for cat in Awards:  </w:t>
        <w:br/>
        <w:t xml:space="preserve">    for awd in Awards[cat]:  </w:t>
        <w:br/>
        <w:t xml:space="preserve">        if "Padma"  in awd or awd[ -2]=="n": </w:t>
        <w:br/>
        <w:t xml:space="preserve">            names.append(awd.upper())  </w:t>
        <w:br/>
        <w:t xml:space="preserve">names.sort()  </w:t>
        <w:br/>
        <w:t xml:space="preserve">print ("Selected Awards:" , names)  3 </w:t>
        <w:br/>
        <w:t xml:space="preserve">Q </w:t>
        <w:br/>
        <w:t xml:space="preserve">No. Section -D ( 4 x 4 = 16 Marks)  Marks  </w:t>
        <w:br/>
        <w:t xml:space="preserve">32 Consider  the table  APPARELS  as given  below:  </w:t>
        <w:br/>
        <w:t xml:space="preserve">A. Write  the following  queries:  </w:t>
        <w:br/>
        <w:t xml:space="preserve">I. To display total number of apparels available under each category whose average price is </w:t>
        <w:br/>
        <w:t xml:space="preserve">above 2500  </w:t>
        <w:br/>
        <w:t xml:space="preserve">II. Display the different vategories of apparels available  </w:t>
        <w:br/>
        <w:t xml:space="preserve">III. Display the brand and price of the jeans and jacket apparels  </w:t>
        <w:br/>
        <w:t xml:space="preserve">IV. Display the name brand and qty of all apparels sorted by price in increasing order of </w:t>
        <w:br/>
        <w:t xml:space="preserve">Ethnic Wear  </w:t>
        <w:br/>
        <w:t xml:space="preserve">OR </w:t>
        <w:br/>
        <w:t xml:space="preserve">B. Predict  the output  of the following:  </w:t>
        <w:br/>
        <w:t xml:space="preserve">I. SELECT  * FROM  apparels  where  material ='Silk'; </w:t>
        <w:br/>
        <w:t xml:space="preserve">II. SELECT  itemno,category,brand from apparels where name like  '%e_ '; </w:t>
        <w:br/>
        <w:t xml:space="preserve">III. SELECT  COUNT(*)  FROM  apparels  WHERE  brand  in ('Levis ', 'Biba '); </w:t>
        <w:br/>
        <w:t xml:space="preserve">IV. SELECT  MIN (price) ,MAX(price)  FROM  apparels  where  qty&gt;25 ; 4 </w:t>
        <w:br/>
      </w:r>
    </w:p>
    <w:p>
      <w:r>
        <w:br w:type="page"/>
      </w:r>
    </w:p>
    <w:p>
      <w:r>
        <w:t xml:space="preserve">6 | P a g e  </w:t>
        <w:br/>
        <w:t xml:space="preserve">  </w:t>
        <w:br/>
        <w:t xml:space="preserve">33 Kamal  is the Scout Master  of a School  Camp . To keep track of scout details , he has created  a </w:t>
        <w:br/>
        <w:t xml:space="preserve">CSV file named Scout .csv, which stores the details of each scout . </w:t>
        <w:br/>
        <w:t xml:space="preserve">The columns  of the CSV  file are: BSGID , S_Name,  Age , and Qual_ Level . </w:t>
        <w:br/>
        <w:t xml:space="preserve"> </w:t>
        <w:br/>
        <w:t xml:space="preserve">Help  him to analyse the  data by creating  the following  user-defined  functions:  </w:t>
        <w:br/>
        <w:t xml:space="preserve"> </w:t>
        <w:br/>
        <w:t xml:space="preserve">I AddScout () – to input  a record  from  the user and add it to the file Scout .csv. </w:t>
        <w:br/>
        <w:t xml:space="preserve">II Count_RP() - to count and return number of scouts who are qualified for Rajya Puruskar  (age </w:t>
        <w:br/>
        <w:t xml:space="preserve">should be between 13 -15,level should be Tritiya Sopan)  </w:t>
        <w:br/>
        <w:t xml:space="preserve"> 4 </w:t>
        <w:br/>
        <w:t xml:space="preserve">34 Satheesh  is an Event Manager  and he needs  to collect some information about his events and </w:t>
        <w:br/>
        <w:t xml:space="preserve">clients in order to plan his schedule.  Help him extract the required information by writing the </w:t>
        <w:br/>
        <w:t xml:space="preserve">appropriate SQL queries as  per the tasks mentioned below:  </w:t>
        <w:br/>
        <w:t>Table:  Events</w:t>
        <w:br/>
        <w:t xml:space="preserve"> </w:t>
        <w:br/>
        <w:t xml:space="preserve"> </w:t>
        <w:br/>
        <w:t xml:space="preserve"> </w:t>
        <w:br/>
        <w:t xml:space="preserve">Table:  Bookings  </w:t>
        <w:br/>
        <w:t xml:space="preserve"> </w:t>
        <w:br/>
        <w:t xml:space="preserve"> </w:t>
        <w:br/>
        <w:t xml:space="preserve">I. To display number of clients who have booked events status wise.  </w:t>
        <w:br/>
        <w:t xml:space="preserve">II. To display client name and booking date of indoor events in decreasing order of cost.  </w:t>
        <w:br/>
        <w:t xml:space="preserve">III. To delete  all bookings  whose events are over in the month of september . </w:t>
        <w:br/>
        <w:t xml:space="preserve">IV. A.To display cardinality of the C artesian product of the two tables.  </w:t>
        <w:br/>
        <w:t xml:space="preserve">OR </w:t>
        <w:br/>
        <w:t xml:space="preserve">     B.To display  the client ’s name whose venue is Bangalore  4 </w:t>
        <w:br/>
        <w:t xml:space="preserve">35 MySQL  database  named  LibraryDB  has a BDU Books  table  in MySQL  which contains the </w:t>
        <w:br/>
        <w:t xml:space="preserve">following attributes:  </w:t>
        <w:br/>
        <w:t xml:space="preserve">B_Code : Book  code  (Integer)    </w:t>
        <w:br/>
        <w:t xml:space="preserve">Book _name:  Name  of product  (String)  </w:t>
        <w:br/>
        <w:t xml:space="preserve">Author : Author of the book  (String ) </w:t>
        <w:br/>
        <w:t xml:space="preserve">Status : Status of the book (Issued/Avaiable)  (String ) </w:t>
        <w:br/>
        <w:t xml:space="preserve"> </w:t>
        <w:br/>
        <w:t xml:space="preserve">Consider  the following  details  to establish  Python -MySQL  connectivity:  </w:t>
        <w:br/>
        <w:t xml:space="preserve">Username:  scott       Password:  tiger               Host:  localhost  </w:t>
        <w:br/>
        <w:t xml:space="preserve"> 4 </w:t>
        <w:br/>
      </w:r>
    </w:p>
    <w:p>
      <w:r>
        <w:br w:type="page"/>
      </w:r>
    </w:p>
    <w:p>
      <w:r>
        <w:t xml:space="preserve">7 | P a g e  </w:t>
        <w:br/>
        <w:t xml:space="preserve"> Write  a Python  program  to change  the status  of the book  to ‘issued ’ whose  Book _code  is 524 in </w:t>
        <w:br/>
        <w:t xml:space="preserve">the BDUBooks  table.  </w:t>
        <w:br/>
        <w:t xml:space="preserve">Q </w:t>
        <w:br/>
        <w:t xml:space="preserve">No. Section -E (2 X 5 = 10 Marks)  Marks  </w:t>
        <w:br/>
        <w:t xml:space="preserve">36 Ms.Ananya  , a film critic needs to  maintain records  of movies  in M ovies.dat . Each record </w:t>
        <w:br/>
        <w:t xml:space="preserve">should include: Movie_Id,Movie_Name,Budget,Producer,Rating.  </w:t>
        <w:br/>
        <w:t xml:space="preserve">Write  the Python  functions  to: </w:t>
        <w:br/>
        <w:t xml:space="preserve">I Input  data of a movie and append it  to a binary  file named Movie.dat . </w:t>
        <w:br/>
        <w:t xml:space="preserve">II Update the rating of the movie Jahaan to 7.8  </w:t>
        <w:br/>
        <w:t xml:space="preserve"> 2+3 </w:t>
        <w:br/>
        <w:t xml:space="preserve">37 A2ZSolutions  is planning  a new campus  in Trivandrum  while  maintaining  its headquarters in </w:t>
        <w:br/>
        <w:t xml:space="preserve">Hyderabad . The campus will have four buildings: Tech , HR, IT, and Production . As a network  </w:t>
        <w:br/>
        <w:t xml:space="preserve">expert,  you are tasked  with proposing  the best network  solutions  for their needs based on the </w:t>
        <w:br/>
        <w:t xml:space="preserve">following:  </w:t>
        <w:br/>
        <w:t xml:space="preserve">Distance from one block to another  </w:t>
        <w:br/>
        <w:t xml:space="preserve">From  To Distance (in </w:t>
        <w:br/>
        <w:t xml:space="preserve">meters)  </w:t>
        <w:br/>
        <w:t xml:space="preserve">Tech  HR 60 </w:t>
        <w:br/>
        <w:t xml:space="preserve">Tech  IT 145 </w:t>
        <w:br/>
        <w:t xml:space="preserve">Tech  Production  80 </w:t>
        <w:br/>
        <w:t xml:space="preserve">HR IT 70 </w:t>
        <w:br/>
        <w:t xml:space="preserve">HR Production  60 </w:t>
        <w:br/>
        <w:t xml:space="preserve">IT Production  50 </w:t>
        <w:br/>
        <w:t xml:space="preserve"> </w:t>
        <w:br/>
        <w:t xml:space="preserve">Number  of Computers  in Each  Block: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I. Suggest the best location placing the server in the Trivandrum campus with suitable </w:t>
        <w:br/>
        <w:t xml:space="preserve">reason . </w:t>
        <w:br/>
        <w:t xml:space="preserve">II. Suggest  the placement  of the following  devices:  </w:t>
        <w:br/>
        <w:t xml:space="preserve">a) Repeater  b) Switch  </w:t>
        <w:br/>
        <w:t xml:space="preserve">III. Suggest  and draw  a cable  layout  of connections  between  the buildings  inside  the </w:t>
        <w:br/>
        <w:t xml:space="preserve">campus.  </w:t>
        <w:br/>
        <w:t xml:space="preserve">IV. The firm plans to provide a high -speed link with its head office using a  wired </w:t>
        <w:br/>
        <w:t xml:space="preserve">connection. Which of the cables will be most suitable for this job?  </w:t>
        <w:br/>
        <w:t xml:space="preserve">V .       A.  What  is the use of MAC ? </w:t>
        <w:br/>
        <w:t xml:space="preserve">OR </w:t>
        <w:br/>
        <w:t xml:space="preserve">B. Which technology will be used to provide video conferencing among Trivandrum Campus </w:t>
        <w:br/>
        <w:t xml:space="preserve">and Head Quarters?  Block  Number  of </w:t>
        <w:br/>
        <w:t xml:space="preserve">Computers  </w:t>
        <w:br/>
        <w:t xml:space="preserve">Tech 65 </w:t>
        <w:br/>
        <w:t xml:space="preserve">HR 30 </w:t>
        <w:br/>
        <w:t xml:space="preserve">IT 110 </w:t>
        <w:br/>
        <w:t xml:space="preserve">Production  40 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br w:type="page"/>
      </w:r>
    </w:p>
    <w:p>
      <w:r>
        <w:t xml:space="preserve">Page 1 of 16   12PB25CS03  MS </w:t>
        <w:br/>
        <w:t xml:space="preserve"> </w:t>
        <w:br/>
        <w:t xml:space="preserve">KENDRIYA VIDYALAYA SANGATHAN ERNAKULAM REGION </w:t>
        <w:br/>
        <w:t xml:space="preserve">COMPUTER  SCIENCE MARKING SCHEME  - 083 </w:t>
        <w:br/>
        <w:t xml:space="preserve">CLASS:  XII PRE -BOARD  EXAMINATION  2025  </w:t>
        <w:br/>
        <w:t xml:space="preserve"> </w:t>
        <w:br/>
        <w:t xml:space="preserve">Time  allowed:  3 Hours  Maximum  Marks:  70 </w:t>
        <w:br/>
        <w:t xml:space="preserve"> </w:t>
        <w:br/>
        <w:t xml:space="preserve">General  Instructions:  </w:t>
        <w:br/>
        <w:t xml:space="preserve">● This question  paper  contains  37 questions.  </w:t>
        <w:br/>
        <w:t xml:space="preserve">● All questions  are compulsory.  However,  internal  choices  have  been  provided  in </w:t>
        <w:br/>
        <w:t xml:space="preserve">some questions. Attempt only one of the choices in such questions  </w:t>
        <w:br/>
        <w:t xml:space="preserve">● The paper  is divided  into 5 Sections - A, B, C, D and E. </w:t>
        <w:br/>
        <w:t xml:space="preserve">● Section  A consists  of 21 questions  (1 to 21). Each  question  carries  1 Mark.  </w:t>
        <w:br/>
        <w:t xml:space="preserve">● Section  B consists  of 7 questions  (22 to 28). Each  question  carries  2 Marks.  </w:t>
        <w:br/>
        <w:t xml:space="preserve">● Section  C consists  of 3 questions  (29 to 31). Each  question  carries  3 Marks.  </w:t>
        <w:br/>
        <w:t xml:space="preserve">● Section  D consists  of 4 questions  (32 to 35). Each  question  carries  4 Marks.  </w:t>
        <w:br/>
        <w:t xml:space="preserve">● Section  E consists  of 2 questions  (36 to 37). Each  question  carries  5 Marks.  </w:t>
        <w:br/>
        <w:t xml:space="preserve">● All programming  questions  are to be answered  using  Python  Language  only.  </w:t>
        <w:br/>
        <w:t xml:space="preserve">● In case of MCQ,  text of the correct  answer  should  also be written.  </w:t>
        <w:br/>
        <w:t xml:space="preserve"> </w:t>
        <w:br/>
        <w:t xml:space="preserve"> </w:t>
        <w:br/>
        <w:t xml:space="preserve"> </w:t>
        <w:br/>
        <w:t xml:space="preserve">Q No. Section -A (21 x 1 = 21 Marks)  Marks  </w:t>
        <w:br/>
        <w:t xml:space="preserve">1. Which of the following symbol is used in Python for a single line comment?  </w:t>
        <w:br/>
        <w:t xml:space="preserve">(a) #                      (b) /*                                   (c) //                          (d) ! </w:t>
        <w:br/>
        <w:t xml:space="preserve">Answer : (a) #                       (1) </w:t>
        <w:br/>
        <w:t xml:space="preserve">2. What will be the output of the following Python dictionary operation?  </w:t>
        <w:br/>
        <w:t xml:space="preserve">drs={'Kerala':3,"Karnataka":5,"Goa":4,"Kerala":1}  </w:t>
        <w:br/>
        <w:t xml:space="preserve">print(drs)  </w:t>
        <w:br/>
        <w:t xml:space="preserve">(a) {'Kerala':3,"Karnataka":5,"Goa":4,"Kerala":1}  </w:t>
        <w:br/>
        <w:t xml:space="preserve">(b) {'Kerala':3,"Karnataka":5,"Goa":4 } </w:t>
        <w:br/>
        <w:t xml:space="preserve">(c) {'Kerala': 1, 'Karnataka': 5, 'Goa': 4}  </w:t>
        <w:br/>
        <w:t xml:space="preserve">  (d) It will generate an error   </w:t>
        <w:br/>
        <w:t xml:space="preserve">Answer :  (c) {'Kerala': 1, 'Karnataka': 5, 'Goa': 4}  (1) </w:t>
        <w:br/>
        <w:t xml:space="preserve">3. Predict the correct output of the following Python Statement:  </w:t>
        <w:br/>
        <w:t xml:space="preserve">print(4+2**3**2/2)  </w:t>
        <w:br/>
        <w:t xml:space="preserve"> (a) 12.0                                (b) 36.0                     (c)256                           (d) 260.0  </w:t>
        <w:br/>
        <w:t xml:space="preserve"> </w:t>
        <w:br/>
        <w:t xml:space="preserve">Answer :  (d) 260.0  (1) </w:t>
        <w:br/>
        <w:t xml:space="preserve">4. Which of the following type of table constrain ts will prevent the entry of duplicate    </w:t>
        <w:br/>
        <w:t xml:space="preserve"> rows?  </w:t>
        <w:br/>
        <w:t xml:space="preserve"> (a) Unique                          (b)  Distinct               (c) Primary Key             (d) NU LL (1) </w:t>
      </w:r>
    </w:p>
    <w:p>
      <w:r>
        <w:br w:type="page"/>
      </w:r>
    </w:p>
    <w:p>
      <w:r>
        <w:t xml:space="preserve">Page 2 of 16    </w:t>
        <w:br/>
        <w:t xml:space="preserve">Answer :  (c) Primary Key              </w:t>
        <w:br/>
        <w:t xml:space="preserve">5. Consider the following expression:  </w:t>
        <w:br/>
        <w:t xml:space="preserve">print(10!=10 or 100&gt;50 and not 100&lt;20)  </w:t>
        <w:br/>
        <w:t xml:space="preserve">False                           (b) True                      (c) None                         (d) NULL  </w:t>
        <w:br/>
        <w:t xml:space="preserve"> </w:t>
        <w:br/>
        <w:t xml:space="preserve">Answer :  (b) True  (1) </w:t>
        <w:br/>
        <w:t xml:space="preserve">6. Suppose a Tuple tup is declared as  </w:t>
        <w:br/>
        <w:t xml:space="preserve">tup=(55,100,200,25)  </w:t>
        <w:br/>
        <w:t xml:space="preserve">Which of the following is incorrect?  </w:t>
        <w:br/>
        <w:t xml:space="preserve">print(tup[1])             (b) tup[0]=50              (c) print(max(tup))       (d) print(len(tup))  </w:t>
        <w:br/>
        <w:t xml:space="preserve"> </w:t>
        <w:br/>
        <w:t xml:space="preserve">Answer :  (b) tup[0]=50               (1) </w:t>
        <w:br/>
        <w:t xml:space="preserve">7. Suppose lst=[2* x for x in range(1,7,2)] , then the value of lst is  </w:t>
        <w:br/>
        <w:t xml:space="preserve">(a) [2, 6, 10]                   (b) [1,3,5]                  (c) [1,3,5,7]                 (d) [2,6,10,14]  </w:t>
        <w:br/>
        <w:t xml:space="preserve"> </w:t>
        <w:br/>
        <w:t xml:space="preserve">Answer :  (a) [2, 6, 10]                    (1) </w:t>
        <w:br/>
        <w:t xml:space="preserve">8. Raghu wants to insert a new values in to a table using SQL command for insertion. To </w:t>
        <w:br/>
        <w:t xml:space="preserve">which category of SQL command, does the command belongs?  </w:t>
        <w:br/>
        <w:t xml:space="preserve">(a) DDL                      (b) TCL                      (c) DQL                     (d) DML  </w:t>
        <w:br/>
        <w:t xml:space="preserve"> </w:t>
        <w:br/>
        <w:t xml:space="preserve">Answer :  (d) DML  </w:t>
        <w:br/>
        <w:t xml:space="preserve"> (1) </w:t>
        <w:br/>
        <w:t xml:space="preserve">9. Identify the correct output of the following code snippet :  </w:t>
        <w:br/>
        <w:t xml:space="preserve">try: </w:t>
        <w:br/>
        <w:t xml:space="preserve">    print(int(4050/2),end="")  </w:t>
        <w:br/>
        <w:t xml:space="preserve">except ZeroDivisionError:  </w:t>
        <w:br/>
        <w:t xml:space="preserve">    print("M1",end="")  </w:t>
        <w:br/>
        <w:t xml:space="preserve">else: </w:t>
        <w:br/>
        <w:t xml:space="preserve">    print("M2",end="")  </w:t>
        <w:br/>
        <w:t xml:space="preserve">finally:  </w:t>
        <w:br/>
        <w:t xml:space="preserve">    print("M3",end="")  </w:t>
        <w:br/>
        <w:t xml:space="preserve">print("End")  </w:t>
        <w:br/>
        <w:t xml:space="preserve"> (a) 2025 M3End           (b) M1M2M3End        (c) 2025M2M3End   (d) 2025M2 End </w:t>
        <w:br/>
        <w:t xml:space="preserve"> </w:t>
        <w:br/>
        <w:t xml:space="preserve">Answer :  (c)2025M2M3End  </w:t>
        <w:br/>
        <w:t xml:space="preserve"> (1) </w:t>
        <w:br/>
        <w:t xml:space="preserve">10.  </w:t>
        <w:br/>
        <w:t xml:space="preserve">Select the correct output of the following Python Code:  </w:t>
        <w:br/>
        <w:t xml:space="preserve">txt="just wait for just"  </w:t>
        <w:br/>
        <w:t xml:space="preserve">print(txt.partition("just"))  </w:t>
        <w:br/>
        <w:t xml:space="preserve">(a) ('', 'just', ' wait for just')                                               (b) ('just', 'wait', 'for', 'just')  </w:t>
        <w:br/>
        <w:t xml:space="preserve">(c) ('just ', 'wait', ' for just')                                               (d) ("wait ”, “for”, “just") </w:t>
        <w:br/>
        <w:t xml:space="preserve"> </w:t>
        <w:br/>
        <w:t xml:space="preserve">Answer :  (a) ('', 'just', ' wait for just')  (1) </w:t>
        <w:br/>
        <w:t xml:space="preserve">11. Given the list mylst=[‘p’,’y’,’t’,’h’,’o’,’n’], Write the output of  </w:t>
        <w:br/>
        <w:t xml:space="preserve">print(mylst[2: -1:2])  </w:t>
        <w:br/>
        <w:t xml:space="preserve"> (1) </w:t>
      </w:r>
    </w:p>
    <w:p>
      <w:r>
        <w:br w:type="page"/>
      </w:r>
    </w:p>
    <w:p>
      <w:r>
        <w:t xml:space="preserve">Page 3 of 16   Answer :  ['t', 'o']  </w:t>
        <w:br/>
        <w:t xml:space="preserve">    12. What possible output from the given option is expected to be displayed when the </w:t>
        <w:br/>
        <w:t xml:space="preserve">following code is executed?  </w:t>
        <w:br/>
        <w:t xml:space="preserve">import random  </w:t>
        <w:br/>
        <w:t xml:space="preserve">dir=["East","West","North","South"]  </w:t>
        <w:br/>
        <w:t xml:space="preserve">n=random.randint(1,3)  </w:t>
        <w:br/>
        <w:t xml:space="preserve">res=""  </w:t>
        <w:br/>
        <w:t xml:space="preserve">for index in range(n,1, -1): </w:t>
        <w:br/>
        <w:t xml:space="preserve">    res+=dir[index]  </w:t>
        <w:br/>
        <w:t xml:space="preserve">print(res)  </w:t>
        <w:br/>
        <w:t xml:space="preserve"> </w:t>
        <w:br/>
        <w:t xml:space="preserve">(a) SouthNorthWest         (b) SouthNorth           (c) South              (d) EastWestNorth  </w:t>
        <w:br/>
        <w:t xml:space="preserve"> </w:t>
        <w:br/>
        <w:t xml:space="preserve">Answer :  (b) SouthNorth  </w:t>
        <w:br/>
        <w:t xml:space="preserve"> (1) </w:t>
        <w:br/>
        <w:t xml:space="preserve">13. Predict the output generated by the following code:  </w:t>
        <w:br/>
        <w:t xml:space="preserve">s="1234 " </w:t>
        <w:br/>
        <w:t xml:space="preserve">print(s[ -2:]*2)  </w:t>
        <w:br/>
        <w:t xml:space="preserve">(a) 33                               (b) 68                       (c) 34                      (d) 3434  </w:t>
        <w:br/>
        <w:t xml:space="preserve"> </w:t>
        <w:br/>
        <w:t xml:space="preserve">Answer :  (d) 3434  </w:t>
        <w:br/>
        <w:t xml:space="preserve"> (1) </w:t>
        <w:br/>
        <w:t xml:space="preserve">14. Which of the following commands will remove the table from MySQL database?  </w:t>
        <w:br/>
        <w:t xml:space="preserve">(a) ALTER TABLE                                       (b) DELETE TABLE   </w:t>
        <w:br/>
        <w:t xml:space="preserve">(c) DROP TABLE                                         (d) REMOVE TABLE  </w:t>
        <w:br/>
        <w:t xml:space="preserve"> </w:t>
        <w:br/>
        <w:t xml:space="preserve">Answer :  (c) DROP TABLE  (1) </w:t>
        <w:br/>
        <w:t xml:space="preserve">15. Find the output of the following Python Code:  </w:t>
        <w:br/>
        <w:t xml:space="preserve">p=12  </w:t>
        <w:br/>
        <w:t xml:space="preserve">q=10  </w:t>
        <w:br/>
        <w:t xml:space="preserve">def profun(q):  </w:t>
        <w:br/>
        <w:t xml:space="preserve">    global p  </w:t>
        <w:br/>
        <w:t xml:space="preserve">    p=q+5  </w:t>
        <w:br/>
        <w:t xml:space="preserve">    q=p+2  </w:t>
        <w:br/>
        <w:t xml:space="preserve">    print(p,q,end=" ")  </w:t>
        <w:br/>
        <w:t xml:space="preserve">profun(p)  </w:t>
        <w:br/>
        <w:t xml:space="preserve">print(p,q)  </w:t>
        <w:br/>
        <w:t xml:space="preserve">(a)17 17 19 10      (b) 17 10 17 19                 (c) 17 19 12 10                 (d) 17 19 17 10  </w:t>
        <w:br/>
        <w:t xml:space="preserve"> </w:t>
        <w:br/>
        <w:t xml:space="preserve">Answer :  (d) 17 19 17 10  (1) </w:t>
        <w:br/>
        <w:t xml:space="preserve">16.  </w:t>
        <w:br/>
        <w:t xml:space="preserve">Which of the following is not an aggregate functions?  </w:t>
        <w:br/>
        <w:t xml:space="preserve">(a) ROUND()        (b)_ COUNT(*)                  (c) MAX()                     (d) AVG()  </w:t>
        <w:br/>
        <w:t xml:space="preserve"> </w:t>
        <w:br/>
        <w:t xml:space="preserve"> </w:t>
        <w:br/>
        <w:t xml:space="preserve">Answer :  (a) ROUND()         (1) </w:t>
        <w:br/>
        <w:t xml:space="preserve">17. The Student Table has 5  rows and 3 columns, and Result Table has 6 rows and 2 </w:t>
        <w:br/>
        <w:t xml:space="preserve">columns. What is the cardinality in the Cartesian Product of Student and Result?  </w:t>
        <w:br/>
        <w:t xml:space="preserve">(a) 11                    (b) 30                                   (c) 6                               (d) 5  </w:t>
        <w:br/>
        <w:t xml:space="preserve"> (1) </w:t>
      </w:r>
    </w:p>
    <w:p>
      <w:r>
        <w:br w:type="page"/>
      </w:r>
    </w:p>
    <w:p>
      <w:r>
        <w:t xml:space="preserve">Page 4 of 16   Answer :  (b) 30                                    </w:t>
        <w:br/>
        <w:t xml:space="preserve">18. Sujay wants to copy a picture from his cell phone to his very nearby laptop by </w:t>
        <w:br/>
        <w:t xml:space="preserve">connecting the two devices. Which type of network will be established in this scenario?  </w:t>
        <w:br/>
        <w:t xml:space="preserve">(a) LAB               (b) MAN                             (c) PAN                        (d) WAN  </w:t>
        <w:br/>
        <w:t xml:space="preserve"> </w:t>
        <w:br/>
        <w:t xml:space="preserve">Answer :  (c) PAN  (1) </w:t>
        <w:br/>
        <w:t xml:space="preserve">19. User defined tags can be created in ……………..  </w:t>
        <w:br/>
        <w:t xml:space="preserve">(a) XML             (b) HTML                            (c) DHTML                 (d) SQL  </w:t>
        <w:br/>
        <w:t xml:space="preserve"> </w:t>
        <w:br/>
        <w:t xml:space="preserve">Answer :  (a) XML               </w:t>
        <w:br/>
        <w:t xml:space="preserve"> Q20 and Q21 are Assertion  (A) and Reason(R) based questions. Mark the </w:t>
        <w:br/>
        <w:t xml:space="preserve">correct choice as:  </w:t>
        <w:br/>
        <w:t xml:space="preserve">(A) Both  A and R are true and R is the correct  explanation  for A </w:t>
        <w:br/>
        <w:t xml:space="preserve">(B) Both  A and R are true and R is not the correct  explanation  for A </w:t>
        <w:br/>
        <w:t xml:space="preserve">(C) A is True  but R is False  </w:t>
        <w:br/>
        <w:t xml:space="preserve">(D) A is False  but R is True   </w:t>
        <w:br/>
        <w:t xml:space="preserve">20. ASSERTION:  In SQL, the WHERE clause filters rows based on conditions.  </w:t>
        <w:br/>
        <w:t xml:space="preserve">REASONING:  Because WHERE clause is used only with aggregate functions.  </w:t>
        <w:br/>
        <w:t xml:space="preserve">Answer :  Option ( C) is correct.  </w:t>
        <w:br/>
        <w:t xml:space="preserve">A is True  but R is False     (1) </w:t>
        <w:br/>
        <w:t xml:space="preserve">21. ASSERTION: A gateway connects dissimilar networks.  </w:t>
        <w:br/>
        <w:t xml:space="preserve">REASONING:  A gateway act as a bridge between local network and internet.  </w:t>
        <w:br/>
        <w:t xml:space="preserve">Answer :   Option (A) is correct  </w:t>
        <w:br/>
        <w:t xml:space="preserve">(A) Both  A and R are true and R is the correct  explanation  for A (1) </w:t>
        <w:br/>
        <w:t xml:space="preserve">Q No Section -B ( 7 x 2=14  Marks)  Marks  </w:t>
        <w:br/>
        <w:t xml:space="preserve">22. (A) What is a mutable data type in Python? Give two examples.  </w:t>
        <w:br/>
        <w:t xml:space="preserve">Answer: A mutable data type is a data type whose values can be changed  </w:t>
        <w:br/>
        <w:t xml:space="preserve">(add/modify/delete)  after creation.  </w:t>
        <w:br/>
        <w:t xml:space="preserve">Examples: List, Dictionary, Set  </w:t>
        <w:br/>
        <w:t xml:space="preserve">OR </w:t>
        <w:br/>
        <w:t xml:space="preserve">(B) What is the purpose of range()  function? Give one example in Python.  </w:t>
        <w:br/>
        <w:t xml:space="preserve">Answer: The range() function in Python is used to g enerate a sequence of numbers </w:t>
        <w:br/>
        <w:t xml:space="preserve">using arguments start, stop and step, typically used in loops (like for loops)  </w:t>
        <w:br/>
        <w:t xml:space="preserve">Example:  </w:t>
        <w:br/>
        <w:t xml:space="preserve">for i in range(2,10,2):  </w:t>
        <w:br/>
        <w:t xml:space="preserve">    print("hi",i,end=" ")  </w:t>
        <w:br/>
        <w:t xml:space="preserve">Output:  </w:t>
        <w:br/>
        <w:t xml:space="preserve">hi 2 hi 4 hi 6 hi 8   </w:t>
        <w:br/>
        <w:t xml:space="preserve">(2) </w:t>
      </w:r>
    </w:p>
    <w:p>
      <w:r>
        <w:br w:type="page"/>
      </w:r>
    </w:p>
    <w:p>
      <w:r>
        <w:t xml:space="preserve">Page 5 of 16   23. The code given below is intended to find the reverse of a string. But there are syntax </w:t>
        <w:br/>
        <w:t xml:space="preserve">and logical errors in the code. Rewrite the above code after removing all errors. Also </w:t>
        <w:br/>
        <w:t xml:space="preserve">underline all the corrections made.  </w:t>
        <w:br/>
        <w:t xml:space="preserve">Def revstring(str1):  </w:t>
        <w:br/>
        <w:t xml:space="preserve">    rstr=""  </w:t>
        <w:br/>
        <w:t xml:space="preserve">    for i in range(len(str1) -1,-1): </w:t>
        <w:br/>
        <w:t xml:space="preserve">                   rstr=str1[i]  </w:t>
        <w:br/>
        <w:t xml:space="preserve">    return rstr  </w:t>
        <w:br/>
        <w:t xml:space="preserve"> </w:t>
        <w:br/>
        <w:t xml:space="preserve">#Main Program  </w:t>
        <w:br/>
        <w:t xml:space="preserve">print("Python Program to Revese a String:")  </w:t>
        <w:br/>
        <w:t xml:space="preserve">str0=input("Enter the String:")  </w:t>
        <w:br/>
        <w:t xml:space="preserve">Print("Reverse of ",str0,"is",revstring(str0))  </w:t>
        <w:br/>
        <w:t xml:space="preserve">Answe r: </w:t>
        <w:br/>
        <w:t xml:space="preserve">def revstring(str1):  </w:t>
        <w:br/>
        <w:t xml:space="preserve">    rstr=""  </w:t>
        <w:br/>
        <w:t xml:space="preserve">    for i in range(len(str1) -1,-1,-1): </w:t>
        <w:br/>
        <w:t xml:space="preserve">                   rstr+=str1[i]  </w:t>
        <w:br/>
        <w:t xml:space="preserve">    return rstr  </w:t>
        <w:br/>
        <w:t xml:space="preserve"> </w:t>
        <w:br/>
        <w:t xml:space="preserve">#Main Program  </w:t>
        <w:br/>
        <w:t xml:space="preserve">print("Python Program to Revese a String:")  </w:t>
        <w:br/>
        <w:t xml:space="preserve">str0=input("Enter the String:")  </w:t>
        <w:br/>
        <w:t xml:space="preserve">print ("Reverse of ",str0,"is",revstring(s tr0)) </w:t>
        <w:br/>
        <w:t xml:space="preserve">     (2) </w:t>
        <w:br/>
        <w:t>24. (A) Write a Python statement for each of the following task using Built -in-</w:t>
        <w:br/>
        <w:t xml:space="preserve">functions/methods only:  </w:t>
        <w:br/>
        <w:t xml:space="preserve">(Given ds={"name":"adi dev","regno":1240}  </w:t>
        <w:br/>
        <w:t xml:space="preserve"> (i) To add a new key: value pair  as “result”:”passed”.  </w:t>
        <w:br/>
        <w:t xml:space="preserve">(ii) To print all the keys and values of the given dictionary ds.  </w:t>
        <w:br/>
        <w:t xml:space="preserve">Answer:  </w:t>
        <w:br/>
        <w:t xml:space="preserve">(i) ds["result"]="passed"  </w:t>
        <w:br/>
        <w:t xml:space="preserve">(ii) print(ds.keys(),ds.values())  , print(ds. items ()) </w:t>
        <w:br/>
        <w:t xml:space="preserve">OR </w:t>
        <w:br/>
        <w:t xml:space="preserve">(B) What will be the output of the following Python Program:  </w:t>
        <w:br/>
        <w:t xml:space="preserve">txt="TEST IS GOING ON"  </w:t>
        <w:br/>
        <w:t xml:space="preserve">data=txt.split()  </w:t>
        <w:br/>
        <w:t xml:space="preserve">print(data[0].lower())  </w:t>
        <w:br/>
        <w:t xml:space="preserve">print(data[2][:: -1]) </w:t>
        <w:br/>
        <w:t xml:space="preserve">Answer:  </w:t>
        <w:br/>
        <w:t xml:space="preserve">test </w:t>
        <w:br/>
        <w:t xml:space="preserve">GNIOG  (2) </w:t>
      </w:r>
    </w:p>
    <w:p>
      <w:r>
        <w:br w:type="page"/>
      </w:r>
    </w:p>
    <w:p>
      <w:r>
        <w:t xml:space="preserve">Page 6 of 16   25. (A) Write a Python function ZeroEnding(Scores) to add all those values in the list of </w:t>
        <w:br/>
        <w:t xml:space="preserve">Scores, which are ending with zero(0) and display the sum.  </w:t>
        <w:br/>
        <w:t xml:space="preserve">For example:  </w:t>
        <w:br/>
        <w:t xml:space="preserve">If the Scores contains [235,100,455,300,111,600]  </w:t>
        <w:br/>
        <w:t xml:space="preserve">Then the sum should be displayed as 1000.  </w:t>
        <w:br/>
        <w:t xml:space="preserve">Answer:  </w:t>
        <w:br/>
        <w:t xml:space="preserve">def ZeroEnding(Scores): #Sum of Numbers ending with Zero in the given List  </w:t>
        <w:br/>
        <w:t xml:space="preserve">    sumZero=0  </w:t>
        <w:br/>
        <w:t xml:space="preserve">    for value in Scores:  </w:t>
        <w:br/>
        <w:t xml:space="preserve">        if value%10==0:  </w:t>
        <w:br/>
        <w:t xml:space="preserve">            sumZero+=value  </w:t>
        <w:br/>
        <w:t xml:space="preserve">    print("Sum of Numbers ending with Zero in the given List=",sumZero)  </w:t>
        <w:br/>
        <w:t xml:space="preserve">OR </w:t>
        <w:br/>
        <w:t xml:space="preserve">(B) Write a Python function to create a dictionary from a given text.  The new </w:t>
        <w:br/>
        <w:t xml:space="preserve">dictionary should contain each word as the key and number of characters in each </w:t>
        <w:br/>
        <w:t xml:space="preserve">word as the value in t he given text.  </w:t>
        <w:br/>
        <w:t xml:space="preserve">For example:  </w:t>
        <w:br/>
        <w:t xml:space="preserve">If the given text is "Are you keeping well?"  </w:t>
        <w:br/>
        <w:t xml:space="preserve">Then the output is {'Are': 3, 'you': 3, 'keeping': 7, 'well?': 5}  </w:t>
        <w:br/>
        <w:t xml:space="preserve">Answer:  </w:t>
        <w:br/>
        <w:t xml:space="preserve">#creating a dictionary from the given text  </w:t>
        <w:br/>
        <w:t xml:space="preserve">def credict(txt):  </w:t>
        <w:br/>
        <w:t xml:space="preserve">    words=txt.split()  </w:t>
        <w:br/>
        <w:t xml:space="preserve">    dwords=dict()  </w:t>
        <w:br/>
        <w:t xml:space="preserve">    for word in words:  </w:t>
        <w:br/>
        <w:t xml:space="preserve">        dwords[word]=len(word)  </w:t>
        <w:br/>
        <w:t xml:space="preserve">    print("Newly created dictionary from the given text is ",dwords)  (2) </w:t>
        <w:br/>
        <w:t xml:space="preserve">26. def update(nums,n):  </w:t>
        <w:br/>
        <w:t xml:space="preserve">    for value in range(n):  </w:t>
        <w:br/>
        <w:t xml:space="preserve">        if nums[value]%3 == 0:  </w:t>
        <w:br/>
        <w:t xml:space="preserve">            nums[value]%=4  </w:t>
        <w:br/>
        <w:t xml:space="preserve">        if nums[value]%2 == 0:  </w:t>
        <w:br/>
        <w:t xml:space="preserve">            nums[value]*=2  </w:t>
        <w:br/>
        <w:t xml:space="preserve">lstnum = [81,82,18,48,99,60,25]  </w:t>
        <w:br/>
        <w:t xml:space="preserve">update(lstnum,4)  </w:t>
        <w:br/>
        <w:t xml:space="preserve">for ele in lstnum:  </w:t>
        <w:br/>
        <w:t xml:space="preserve">    print(ele,end="#")  </w:t>
        <w:br/>
        <w:t xml:space="preserve">Answer:  </w:t>
        <w:br/>
        <w:t xml:space="preserve">1#164#4#0#99#60#25#  (2) </w:t>
      </w:r>
    </w:p>
    <w:p>
      <w:r>
        <w:br w:type="page"/>
      </w:r>
    </w:p>
    <w:p>
      <w:r>
        <w:t xml:space="preserve">Page 7 of 16   27. (A) Write a suitable SQL commands do the following operation in MySQL.  </w:t>
        <w:br/>
        <w:t xml:space="preserve">(i) To display all the information from MEDICINE table.  </w:t>
        <w:br/>
        <w:t xml:space="preserve">(ii) To add a new column namely EXP_DATE as Data Type DATE to the existing </w:t>
        <w:br/>
        <w:t xml:space="preserve">table MEDICINE.  </w:t>
        <w:br/>
        <w:t xml:space="preserve">Answer:  </w:t>
        <w:br/>
        <w:t xml:space="preserve">(i) SELECT * FROM MEDICINE;  </w:t>
        <w:br/>
        <w:t xml:space="preserve">(ii) ALTER TABLE MEDICINE ADD EXP_DATE DATE;  </w:t>
        <w:br/>
        <w:t xml:space="preserve">OR </w:t>
        <w:br/>
        <w:t xml:space="preserve">(B) Differentiate between DDL and DML commands. Give two examples each.  </w:t>
        <w:br/>
        <w:t xml:space="preserve">Answer:  (2) </w:t>
        <w:br/>
        <w:t xml:space="preserve">28. (A) Define the following terms:  </w:t>
        <w:br/>
        <w:t xml:space="preserve">(i) Packet Switching  </w:t>
        <w:br/>
        <w:t xml:space="preserve">(ii) Ethernet Card  </w:t>
        <w:br/>
        <w:t xml:space="preserve"> </w:t>
        <w:br/>
        <w:t xml:space="preserve">Answer:  </w:t>
        <w:br/>
        <w:t xml:space="preserve">(i) Packet Switching is a method of data transmission in which a big data is broken </w:t>
        <w:br/>
        <w:t xml:space="preserve">into small units of packets of equal size  (Datagram)  before being sent over a </w:t>
        <w:br/>
        <w:t xml:space="preserve">network. Each packet travels independently through the network and may different </w:t>
        <w:br/>
        <w:t xml:space="preserve">routes to  reach to the d estination, where all packets are reassembled in the correct </w:t>
        <w:br/>
        <w:t xml:space="preserve">order into the original message at the destination point.  This make use of TCP/IP </w:t>
        <w:br/>
        <w:t xml:space="preserve">protocol.  </w:t>
        <w:br/>
        <w:t xml:space="preserve">(ii) An Ethernet Card also known as Network Interface Card (NIC) or LAN Card is </w:t>
        <w:br/>
        <w:t xml:space="preserve">a hardware device that  allows computer or other device to connect to a network </w:t>
        <w:br/>
        <w:t xml:space="preserve">using Ethernet cables.in other words we can define Ethernet card is a hardware </w:t>
        <w:br/>
        <w:t xml:space="preserve">component that provides a physical connection between a computer and a wired </w:t>
        <w:br/>
        <w:t xml:space="preserve">network for data transmission.  </w:t>
        <w:br/>
        <w:t xml:space="preserve">OR </w:t>
        <w:br/>
        <w:t xml:space="preserve">(B) Expa nd the following terms:  </w:t>
        <w:br/>
        <w:t xml:space="preserve">(i)  NSFNET and SMTP  </w:t>
        <w:br/>
        <w:t xml:space="preserve">(ii) Differentiate between Domain Name and URL  (2)   </w:t>
        <w:br/>
        <w:t xml:space="preserve">Sl.No.  DDL  DML  </w:t>
        <w:br/>
        <w:t xml:space="preserve">1. Data Definition Language  Data Manipulation Language  </w:t>
        <w:br/>
        <w:t xml:space="preserve">2. Used to define and manage the </w:t>
        <w:br/>
        <w:t xml:space="preserve">structure of database, tables etc.  Used to manipulate or manage the </w:t>
        <w:br/>
        <w:t xml:space="preserve">data stored in the database tables.  </w:t>
        <w:br/>
        <w:t xml:space="preserve">3. Affects the structure of the </w:t>
        <w:br/>
        <w:t xml:space="preserve">database  Affects the data inside the database  </w:t>
        <w:br/>
        <w:t xml:space="preserve"> Examples:  </w:t>
        <w:br/>
        <w:t xml:space="preserve">CREATE,ALTER,DROP  Examples:  </w:t>
        <w:br/>
        <w:t xml:space="preserve">INSERT,UPDATE,DELETE  </w:t>
        <w:br/>
        <w:t xml:space="preserve"> </w:t>
      </w:r>
    </w:p>
    <w:p>
      <w:r>
        <w:br w:type="page"/>
      </w:r>
    </w:p>
    <w:p>
      <w:r>
        <w:t xml:space="preserve">Page 8 of 16   Answer:  </w:t>
        <w:br/>
        <w:t xml:space="preserve">(i) NSFNET: National Science Foundation Network  &amp;  </w:t>
        <w:br/>
        <w:t xml:space="preserve">    SMTP: Simple Mail Transfer Protocol  </w:t>
        <w:br/>
        <w:t xml:space="preserve">(ii) </w:t>
        <w:br/>
        <w:t xml:space="preserve"> </w:t>
        <w:br/>
        <w:t xml:space="preserve">Q No. Section -C ( 3 x 3 = 9 Marks)  Marks  </w:t>
        <w:br/>
        <w:t xml:space="preserve">29. Write a function display() in Python that counts and display number of lines begins </w:t>
        <w:br/>
        <w:t xml:space="preserve">with the alphabet ‘A’ present in a text file “LINES.TXT”. For example the text file </w:t>
        <w:br/>
        <w:t xml:space="preserve">LINES.TXT contains the following lines.  </w:t>
        <w:br/>
        <w:t xml:space="preserve">A boy is there.  </w:t>
        <w:br/>
        <w:t xml:space="preserve">There is a playground.  </w:t>
        <w:br/>
        <w:t xml:space="preserve">An a ero plane is in the sky.  </w:t>
        <w:br/>
        <w:t xml:space="preserve">Alphabets and numbers are allowed in password.  </w:t>
        <w:br/>
        <w:t xml:space="preserve"> </w:t>
        <w:br/>
        <w:t xml:space="preserve">The function should display output as 3  </w:t>
        <w:br/>
        <w:t xml:space="preserve">Answer:  </w:t>
        <w:br/>
        <w:t xml:space="preserve">def display():  </w:t>
        <w:br/>
        <w:t xml:space="preserve"># No. of Lines start with alphabet A  in a given Text File LINES.TXT  </w:t>
        <w:br/>
        <w:t xml:space="preserve">    fin=open("LINES.TXT","r")  </w:t>
        <w:br/>
        <w:t xml:space="preserve">    count=0  </w:t>
        <w:br/>
        <w:t xml:space="preserve">    try: </w:t>
        <w:br/>
        <w:t xml:space="preserve">        while True:  </w:t>
        <w:br/>
        <w:t xml:space="preserve">            line=fin.readline()  </w:t>
        <w:br/>
        <w:t xml:space="preserve">            if line[0]=='A':  </w:t>
        <w:br/>
        <w:t xml:space="preserve">                count+=1  </w:t>
        <w:br/>
        <w:t xml:space="preserve">    except:  </w:t>
        <w:br/>
        <w:t xml:space="preserve">        fin.close()  </w:t>
        <w:br/>
        <w:t xml:space="preserve">    print("No.  of Lines start with alphabet A=",count)  </w:t>
        <w:br/>
        <w:t xml:space="preserve"> (3)   </w:t>
        <w:br/>
        <w:t xml:space="preserve">Sl.No.  Domain Name  URL  </w:t>
        <w:br/>
        <w:t xml:space="preserve">1. It is the human -readable </w:t>
        <w:br/>
        <w:t xml:space="preserve">name of  a website that </w:t>
        <w:br/>
        <w:t xml:space="preserve">identifies its location on the </w:t>
        <w:br/>
        <w:t xml:space="preserve">Internet.  </w:t>
        <w:br/>
        <w:t xml:space="preserve">Eg. https://www.example.com  It is the complete web address used to </w:t>
        <w:br/>
        <w:t xml:space="preserve">access a specific resource or page on a </w:t>
        <w:br/>
        <w:t xml:space="preserve">website.  </w:t>
        <w:br/>
        <w:t xml:space="preserve">Eg: https://www.example.com/about.html  </w:t>
        <w:br/>
        <w:t xml:space="preserve">2. Identifies the website.  Specifies the ex act address (including </w:t>
        <w:br/>
        <w:t xml:space="preserve">domain, protocol, and file path) of a web </w:t>
        <w:br/>
        <w:t xml:space="preserve">page or resource  </w:t>
        <w:br/>
        <w:t xml:space="preserve">3. Only the name part  </w:t>
        <w:br/>
        <w:t xml:space="preserve">Eg. Google.C om Includes P rotocol ( https:// ), Domain </w:t>
        <w:br/>
        <w:t xml:space="preserve">Name ( Google.C om), and P ath ( /search , </w:t>
        <w:br/>
        <w:t xml:space="preserve">etc.) </w:t>
        <w:br/>
        <w:t xml:space="preserve"> </w:t>
      </w:r>
    </w:p>
    <w:p>
      <w:r>
        <w:br w:type="page"/>
      </w:r>
    </w:p>
    <w:p>
      <w:r>
        <w:t xml:space="preserve">Page 9 of 16    OR </w:t>
        <w:br/>
        <w:t xml:space="preserve">Write a function Acount() to count only the number of  alphabets in a given text of </w:t>
        <w:br/>
        <w:t xml:space="preserve">READ.TXT.  </w:t>
        <w:br/>
        <w:t xml:space="preserve">For example, the text file READ.TXT contains the following details.  </w:t>
        <w:br/>
        <w:t xml:space="preserve">He is good. His age is 20  </w:t>
        <w:br/>
        <w:t xml:space="preserve">The function should display output as 16  </w:t>
        <w:br/>
        <w:t xml:space="preserve">Answer:  </w:t>
        <w:br/>
        <w:t xml:space="preserve">def Acount():  </w:t>
        <w:br/>
        <w:t xml:space="preserve">    # No. of Alphabets in the given Text F ile READ.TXT  </w:t>
        <w:br/>
        <w:t xml:space="preserve">    fin=open("READ.TXT","r")  </w:t>
        <w:br/>
        <w:t xml:space="preserve">    txt=fin.read()  </w:t>
        <w:br/>
        <w:t xml:space="preserve">    count=0  </w:t>
        <w:br/>
        <w:t xml:space="preserve">    for ch in txt:  </w:t>
        <w:br/>
        <w:t xml:space="preserve">        if ch.isalpha():  </w:t>
        <w:br/>
        <w:t xml:space="preserve">            count+=1  </w:t>
        <w:br/>
        <w:t xml:space="preserve">    print(" No. of Alphabets in the given Text F ile=",count)  </w:t>
        <w:br/>
        <w:t xml:space="preserve">    fin.close()   </w:t>
        <w:br/>
        <w:t xml:space="preserve">30. A dictionary containing records of stationary items as </w:t>
        <w:br/>
        <w:t xml:space="preserve">Sitem={“Eraser”:25,”Note Book”:125,”Pencil”:50,”Pen”:250}  </w:t>
        <w:br/>
        <w:t xml:space="preserve">Write the following user defined functions to perform operations on a stack named </w:t>
        <w:br/>
        <w:t xml:space="preserve">stackitem to  </w:t>
        <w:br/>
        <w:t xml:space="preserve">1. Push_Item() – To push the names of those items in the stack who have price </w:t>
        <w:br/>
        <w:t xml:space="preserve">greater than 100. Also d isplay the count of elements pushed into the stack.  </w:t>
        <w:br/>
        <w:t xml:space="preserve">2. Pop_Item() – to pop the items from the stack and display them. Also, display </w:t>
        <w:br/>
        <w:t xml:space="preserve">‘Stack Empty’ when there are no elements in the stack.  </w:t>
        <w:br/>
        <w:t xml:space="preserve">Answer:  </w:t>
        <w:br/>
        <w:t xml:space="preserve">stackitem=[]  </w:t>
        <w:br/>
        <w:t xml:space="preserve">def Push_Item(Ditem):  </w:t>
        <w:br/>
        <w:t xml:space="preserve">    #push items in the stack who have price more than Rs.100  </w:t>
        <w:br/>
        <w:t xml:space="preserve">    print("Push -Item() -items in the stack who have price more than Rs.100")  </w:t>
        <w:br/>
        <w:t xml:space="preserve">    count=0  </w:t>
        <w:br/>
        <w:t xml:space="preserve">    for key in Ditem:  </w:t>
        <w:br/>
        <w:t xml:space="preserve">        if Ditem[key]&gt;100:  </w:t>
        <w:br/>
        <w:t xml:space="preserve">            stackitem.append(key)  </w:t>
        <w:br/>
        <w:t xml:space="preserve">            count+=1  </w:t>
        <w:br/>
        <w:t xml:space="preserve">    print("Stack is ",stackitem)  </w:t>
        <w:br/>
        <w:t xml:space="preserve">    print("Count of Elements in the Stack=",count)  </w:t>
        <w:br/>
        <w:t xml:space="preserve"> </w:t>
        <w:br/>
        <w:t xml:space="preserve">def Pop_Item(stackitem):  </w:t>
        <w:br/>
        <w:t xml:space="preserve">    print("Pop -Item() --Pop Operations")  </w:t>
        <w:br/>
        <w:t xml:space="preserve">    while stackitem:  </w:t>
        <w:br/>
        <w:t xml:space="preserve">        item=stackitem.pop()  </w:t>
        <w:br/>
        <w:t xml:space="preserve">        print(item)  </w:t>
        <w:br/>
        <w:t xml:space="preserve">    else: </w:t>
        <w:br/>
        <w:t xml:space="preserve">        print("Stack is Empty")  </w:t>
        <w:br/>
        <w:t xml:space="preserve"> (3) </w:t>
      </w:r>
    </w:p>
    <w:p>
      <w:r>
        <w:br w:type="page"/>
      </w:r>
    </w:p>
    <w:p>
      <w:r>
        <w:t xml:space="preserve">Page 10 of 16   31. Predict the output of the following Python Code:  </w:t>
        <w:br/>
        <w:t xml:space="preserve">msg1="ReViSIon"  </w:t>
        <w:br/>
        <w:t xml:space="preserve">msg2="PyThON"  </w:t>
        <w:br/>
        <w:t xml:space="preserve">msg3=""  </w:t>
        <w:br/>
        <w:t xml:space="preserve">for i in range(0,len(msg2)+1):  </w:t>
        <w:br/>
        <w:t xml:space="preserve">    if msg1[i]&gt;'A' and msg1[i]&lt;'O':  </w:t>
        <w:br/>
        <w:t xml:space="preserve">        msg3+=msg1[i]  </w:t>
        <w:br/>
        <w:t xml:space="preserve">    elif msg1[i]&gt;='P' and msg1[i]&lt;='Z':  </w:t>
        <w:br/>
        <w:t xml:space="preserve">        msg3+=msg2[i]  </w:t>
        <w:br/>
        <w:t xml:space="preserve"> </w:t>
        <w:br/>
        <w:t xml:space="preserve">    else: </w:t>
        <w:br/>
        <w:t xml:space="preserve">        msg3+="#"  </w:t>
        <w:br/>
        <w:t xml:space="preserve">print(msg3)  </w:t>
        <w:br/>
        <w:t xml:space="preserve"> </w:t>
        <w:br/>
        <w:t xml:space="preserve">Answer:  </w:t>
        <w:br/>
        <w:t xml:space="preserve">P#T#OI#  </w:t>
        <w:br/>
        <w:t xml:space="preserve">OR </w:t>
        <w:br/>
        <w:t xml:space="preserve">def COUNT(MSG):  </w:t>
        <w:br/>
        <w:t xml:space="preserve">    d={"UPPER":0,"LOWER":0}  </w:t>
        <w:br/>
        <w:t xml:space="preserve">    for ch in MSG:  </w:t>
        <w:br/>
        <w:t xml:space="preserve">        if ch.isupper():  </w:t>
        <w:br/>
        <w:t xml:space="preserve">            d['UPPER']+=1  </w:t>
        <w:br/>
        <w:t xml:space="preserve">        elif ch.islower():  </w:t>
        <w:br/>
        <w:t xml:space="preserve">            d['LOWER']+=1  </w:t>
        <w:br/>
        <w:t xml:space="preserve">        else: </w:t>
        <w:br/>
        <w:t xml:space="preserve">            pass </w:t>
        <w:br/>
        <w:t xml:space="preserve">    print("Upper Case coun t=",d['UPPER'])  </w:t>
        <w:br/>
        <w:t xml:space="preserve">    print("Lower Case count=",d['LOWER'])  </w:t>
        <w:br/>
        <w:t xml:space="preserve"> </w:t>
        <w:br/>
        <w:t xml:space="preserve">COUNT('WE Make Fun DAILY')  </w:t>
        <w:br/>
        <w:t xml:space="preserve">Answer:  </w:t>
        <w:br/>
        <w:t xml:space="preserve">Upper Case count= 9  </w:t>
        <w:br/>
        <w:t xml:space="preserve">Lower Case count= 5  (3) </w:t>
        <w:br/>
        <w:t xml:space="preserve">Q No. Section -D ( 4 x 4 = 16 Marks)  Marks  </w:t>
        <w:br/>
        <w:t xml:space="preserve">32. Consid er the Table: ITEM  (4) </w:t>
        <w:br/>
        <w:t xml:space="preserve">  No. Itemname  Type  Price  Stockdate  </w:t>
        <w:br/>
        <w:t xml:space="preserve">1 Chaises  Living  12000.00  2020/02/19  </w:t>
        <w:br/>
        <w:t xml:space="preserve">2 Accent Chairs  Living  30000.00  2021/02/15  </w:t>
        <w:br/>
        <w:t xml:space="preserve">3 Baker Racks  Kitchen  25000.00  2019/01/01  </w:t>
        <w:br/>
        <w:t xml:space="preserve">4 Sofa Living  8000.00  2020/10/18  </w:t>
        <w:br/>
        <w:t xml:space="preserve">5 Nightstand  Bedroom  NULL  2021/07/23  </w:t>
        <w:br/>
        <w:t xml:space="preserve">A) Write SQL queries for the following:  </w:t>
        <w:br/>
        <w:t xml:space="preserve">(i)   Display all the records in descending order of Stockdate  </w:t>
        <w:br/>
        <w:t xml:space="preserve">(ii)  Display the Type and total number of items of each Type  </w:t>
        <w:br/>
        <w:t xml:space="preserve">(iii) Display the least Price.  </w:t>
        <w:br/>
        <w:t xml:space="preserve">(iv) To delete the record(s) which were purchased after the Stockdate 31st December 2021  </w:t>
      </w:r>
    </w:p>
    <w:p>
      <w:r>
        <w:br w:type="page"/>
      </w:r>
    </w:p>
    <w:p>
      <w:r>
        <w:t xml:space="preserve">Page 11 of 16   Answer:  </w:t>
        <w:br/>
        <w:t xml:space="preserve">(i)   SELECT * FROM ITEM ORDER BY Stockdate DESC;  </w:t>
        <w:br/>
        <w:t xml:space="preserve">(ii)  SELECT TYPE,COUNT(TYPE) FROM ITEM GROUP BY TYPE  </w:t>
        <w:br/>
        <w:t xml:space="preserve">(iii)  SELECT MIN(Price) FROM ITEM;  </w:t>
        <w:br/>
        <w:t xml:space="preserve">(iv)  DELETE FROM ITEM WHERE Stockdate&gt;”2021/12/31”;  </w:t>
        <w:br/>
        <w:t xml:space="preserve">OR </w:t>
        <w:br/>
        <w:t xml:space="preserve">(B) Predict the output of the following:  </w:t>
        <w:br/>
        <w:t xml:space="preserve">(i)  SELECT * FROM ITEM WHERE TYPE=”Kitchen”;  </w:t>
        <w:br/>
        <w:t xml:space="preserve">(ii) SELECT Itemname, Price  FROM ITEM  WHERE PRICE IN(8000.00,12000.00);  </w:t>
        <w:br/>
        <w:t xml:space="preserve">(iii) SELECT COUNT(PRICE) FROM ITEM;  </w:t>
        <w:br/>
        <w:t xml:space="preserve">(iv) SELECT SUM(PRICE) FROM ITEM WHERE TYPE=”L iving”;  </w:t>
        <w:br/>
        <w:t xml:space="preserve">Answer:  </w:t>
        <w:br/>
        <w:t xml:space="preserve">(i)  </w:t>
        <w:br/>
        <w:t xml:space="preserve">(ii)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(iii)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(v)  </w:t>
        <w:br/>
        <w:t xml:space="preserve"> </w:t>
        <w:br/>
        <w:t xml:space="preserve"> </w:t>
        <w:br/>
        <w:t xml:space="preserve"> </w:t>
        <w:br/>
        <w:t xml:space="preserve">   No. Itemname  Type  Price  Stockdate  </w:t>
        <w:br/>
        <w:t xml:space="preserve">3 Baker Racks  Kitchen  25000.75  2019/01/01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Itemname  Price  </w:t>
        <w:br/>
        <w:t xml:space="preserve">Chaises  12000.00  </w:t>
        <w:br/>
        <w:t xml:space="preserve">Sofa 8000.00  </w:t>
        <w:br/>
        <w:t xml:space="preserve"> </w:t>
        <w:br/>
        <w:t xml:space="preserve">COUNT(Price)  </w:t>
        <w:br/>
        <w:t xml:space="preserve">04 </w:t>
        <w:br/>
        <w:t xml:space="preserve"> </w:t>
        <w:br/>
        <w:t xml:space="preserve">SUM(Price)  </w:t>
        <w:br/>
        <w:t xml:space="preserve">50000.00  </w:t>
        <w:br/>
        <w:t xml:space="preserve"> </w:t>
      </w:r>
    </w:p>
    <w:p>
      <w:r>
        <w:br w:type="page"/>
      </w:r>
    </w:p>
    <w:p>
      <w:r>
        <w:t xml:space="preserve">Page 12 of 16   33. Arun Kumar is a Python programmer working in a furniture company. He has to </w:t>
        <w:br/>
        <w:t xml:space="preserve">maintain  the records of item details. He created a csv file named items.csv, to store the </w:t>
        <w:br/>
        <w:t xml:space="preserve">details. The structure of the csv file is [item_id,item_name,item_price] Where item_id  </w:t>
        <w:br/>
        <w:t xml:space="preserve">is the item number (integer), item_name is name of the item(string) and  </w:t>
        <w:br/>
        <w:t xml:space="preserve">item_price is price of the item(integer).  </w:t>
        <w:br/>
        <w:t xml:space="preserve"> </w:t>
        <w:br/>
        <w:t xml:space="preserve">Arun Kumar wants to write the following user defined functions :  </w:t>
        <w:br/>
        <w:t xml:space="preserve">Enter() :   To accept the record from the user and add it to a csv file, items.csv.  </w:t>
        <w:br/>
        <w:t xml:space="preserve">Display(): To display all the item details whose price is above Rs.2500.  </w:t>
        <w:br/>
        <w:t xml:space="preserve">Answer:  </w:t>
        <w:br/>
        <w:t xml:space="preserve">import csv  </w:t>
        <w:br/>
        <w:t xml:space="preserve">def Enter():  </w:t>
        <w:br/>
        <w:t xml:space="preserve">#Python  program  to create a CSV file using List  </w:t>
        <w:br/>
        <w:t xml:space="preserve">    csvfile=open("items.csv","a")  </w:t>
        <w:br/>
        <w:t xml:space="preserve">    cwo=csv.writer(csvfile,lineterminator=' \n') </w:t>
        <w:br/>
        <w:t xml:space="preserve">    print(" \n Adding of Item Details into the ITEMS.CSV file")  </w:t>
        <w:br/>
        <w:t xml:space="preserve">    record=list()  </w:t>
        <w:br/>
        <w:t xml:space="preserve">    any='y'  </w:t>
        <w:br/>
        <w:t xml:space="preserve">    lstitemrec=[]  </w:t>
        <w:br/>
        <w:t xml:space="preserve">    while any=='y':  </w:t>
        <w:br/>
        <w:t xml:space="preserve">        item_id=int(input("Enter the Item ID:"))  </w:t>
        <w:br/>
        <w:t xml:space="preserve">        item_name=input("Enter the Item Name:")  </w:t>
        <w:br/>
        <w:t xml:space="preserve">        item_price=int(input("Enter the Price:"))  </w:t>
        <w:br/>
        <w:t xml:space="preserve">        lstitemrec=[item_id,item_name,item_price]  </w:t>
        <w:br/>
        <w:t xml:space="preserve">        cwo.writerow( lstitemrec)  </w:t>
        <w:br/>
        <w:t xml:space="preserve">        print(" \n This Student Record is Saved in CSV Format... \n") </w:t>
        <w:br/>
        <w:t xml:space="preserve">        any=input("Do You Want to Add Another Record(y/n):")  </w:t>
        <w:br/>
        <w:t xml:space="preserve">    csvfile.close()  </w:t>
        <w:br/>
        <w:t xml:space="preserve">def Display():  </w:t>
        <w:br/>
        <w:t xml:space="preserve">    print(" \n Displaying the Records of Items whose price is Rs.2500/ -") </w:t>
        <w:br/>
        <w:t xml:space="preserve">    with open("items.csv","r") as csvfile:  </w:t>
        <w:br/>
        <w:t xml:space="preserve">        records=csv.reader(csvfile)  </w:t>
        <w:br/>
        <w:t xml:space="preserve">        for record in records:  </w:t>
        <w:br/>
        <w:t xml:space="preserve">            if int(record[2])&gt;2500:  </w:t>
        <w:br/>
        <w:t xml:space="preserve">                print(record)  </w:t>
        <w:br/>
        <w:t xml:space="preserve">        csvfile.close()  </w:t>
        <w:br/>
        <w:t xml:space="preserve">#main program  </w:t>
        <w:br/>
        <w:t xml:space="preserve">Enter()  </w:t>
        <w:br/>
        <w:t xml:space="preserve">Display()  (4) </w:t>
        <w:br/>
        <w:t xml:space="preserve">34. Mr.Narayan Bhat  a Librarian managing the following books in the library database and </w:t>
        <w:br/>
        <w:t xml:space="preserve">needs to perform a certain operations. Help him to get the required information by </w:t>
        <w:br/>
        <w:t xml:space="preserve">writing the appropriate SQL queries as per the tasks mentioned below.  </w:t>
        <w:br/>
        <w:t xml:space="preserve">    Table Name: Libstock  </w:t>
        <w:br/>
        <w:t xml:space="preserve">B_id  Bookname   Publisher  Qty Price  </w:t>
        <w:br/>
        <w:t xml:space="preserve">B01 Python Programming  Pearson Education  10 650 </w:t>
        <w:br/>
        <w:t xml:space="preserve">B02 Computer Fundamentals  McGraw Hill India  5 450 </w:t>
        <w:br/>
        <w:t xml:space="preserve">B03 Cloud Computing  BPB Publications  7 750 </w:t>
        <w:br/>
        <w:t xml:space="preserve">B04 Data Structures using C++  Wiley India  25 350 </w:t>
        <w:br/>
        <w:t xml:space="preserve">B05 Computer Graphics  Pearson Education  15 600 </w:t>
        <w:br/>
        <w:t xml:space="preserve">    Table Name: Issuebook  </w:t>
        <w:br/>
        <w:t xml:space="preserve">B_id  Member_id  Membern ame Phonen o Iqty Idate  </w:t>
        <w:br/>
        <w:t xml:space="preserve">B01 M01  Sooraj Kumar  7683838273  1 2025/01/12  </w:t>
        <w:br/>
        <w:t xml:space="preserve">B03 M02  Babitha  8959604044  1 2025/03/11  </w:t>
        <w:br/>
        <w:t xml:space="preserve">B02 M03  Jaya Kumar  9849484884  1 2025/09/10  </w:t>
        <w:br/>
        <w:t xml:space="preserve">B04 M04  Ravi Kumar  8955445442  1 2025/10/13  </w:t>
        <w:br/>
        <w:t xml:space="preserve">B02 M05  Shyam Sundar  9863054353  1 2025/10/15  (4) </w:t>
      </w:r>
    </w:p>
    <w:p>
      <w:r>
        <w:br w:type="page"/>
      </w:r>
    </w:p>
    <w:p>
      <w:r>
        <w:t xml:space="preserve">Page 13 of 16    (i)  Display the book information from the Libstock table according to the  </w:t>
        <w:br/>
        <w:t xml:space="preserve">       alphabetical order of book name.  </w:t>
        <w:br/>
        <w:t xml:space="preserve">(ii)  Display all the book name, and price of all the books whose price is between  </w:t>
        <w:br/>
        <w:t xml:space="preserve">       400 and 600 (both lower and upper values are inclusive)  </w:t>
        <w:br/>
        <w:t xml:space="preserve">(iii) Display the member name and book name taken by all the members.  </w:t>
        <w:br/>
        <w:t xml:space="preserve">(iv) To display the Cartesian Product o f the above two tables.  </w:t>
        <w:br/>
        <w:t xml:space="preserve">OR </w:t>
        <w:br/>
        <w:t xml:space="preserve">       Apply natural join operation on the above two tables.  </w:t>
        <w:br/>
        <w:t xml:space="preserve">Answer:  </w:t>
        <w:br/>
        <w:t xml:space="preserve">(i) SELECT * FROM LIBSTOCK ORDER BY BNAME ASC;  </w:t>
        <w:br/>
        <w:t xml:space="preserve">(ii) SELECT * FROM LIBSTOCK WHERE PRICE BETWEEN 400 AND 600;  </w:t>
        <w:br/>
        <w:t xml:space="preserve">(iii) SELECT Bookname, Membername from Libstock A,Issuebook B  </w:t>
        <w:br/>
        <w:t xml:space="preserve"> WHERE A.B_ID=B.B_ID;  </w:t>
        <w:br/>
        <w:t xml:space="preserve">(iv) SELECT * FROM Libstock,Issuebook ;  </w:t>
        <w:br/>
        <w:t xml:space="preserve">OR </w:t>
        <w:br/>
        <w:t xml:space="preserve">             SELECT * FROM Libstock NATURAL JOIN Issuebook;  </w:t>
        <w:br/>
        <w:t xml:space="preserve">35.  </w:t>
        <w:br/>
        <w:t xml:space="preserve">A table named EMP in ESI database, has the following structure.  </w:t>
        <w:br/>
        <w:t xml:space="preserve"> </w:t>
        <w:br/>
        <w:t xml:space="preserve">Field  Type  </w:t>
        <w:br/>
        <w:t xml:space="preserve">Ecode  integer  </w:t>
        <w:br/>
        <w:t xml:space="preserve">Ename  varchar(30)  </w:t>
        <w:br/>
        <w:t xml:space="preserve">Edesig  varchar(25)  </w:t>
        <w:br/>
        <w:t xml:space="preserve">Esalary  integer  </w:t>
        <w:br/>
        <w:t xml:space="preserve"> </w:t>
        <w:br/>
        <w:t xml:space="preserve">Biju wants to create a function add_rec()  in Python to insert records  in to EMP table.   </w:t>
        <w:br/>
        <w:t xml:space="preserve">Note the following to establish concavity between Python and MySQL.  </w:t>
        <w:br/>
        <w:t xml:space="preserve">User name – root, password - admin , host -localhost  </w:t>
        <w:br/>
        <w:t xml:space="preserve"> </w:t>
        <w:br/>
        <w:t xml:space="preserve"> </w:t>
        <w:br/>
        <w:t xml:space="preserve">Answer:  </w:t>
        <w:br/>
        <w:t xml:space="preserve">import mysql.connector as sqlc  </w:t>
        <w:br/>
        <w:t xml:space="preserve">def add_rec():  </w:t>
        <w:br/>
        <w:t xml:space="preserve">    #Function to insert a new record into the EMP table of ESI Database  </w:t>
        <w:br/>
        <w:t xml:space="preserve">    print("Function to insert a New Record into the EMP table of ESI Database")  </w:t>
        <w:br/>
        <w:t xml:space="preserve">    </w:t>
        <w:br/>
        <w:t>conn=sqlc.connect(host="localhost",user="root",password="",da tabase="ESI",charset=</w:t>
        <w:br/>
        <w:t xml:space="preserve">"utf8")  </w:t>
        <w:br/>
        <w:t xml:space="preserve">    cur=conn.cursor()  </w:t>
        <w:br/>
        <w:t xml:space="preserve">    any='y'  </w:t>
        <w:br/>
        <w:t xml:space="preserve">    while any=='y':  </w:t>
        <w:br/>
        <w:t xml:space="preserve">        Ecode=int(input("Pease input the Employee Code:"))  </w:t>
        <w:br/>
        <w:t xml:space="preserve">        Ename=input("Enter the Name of the Employee:")  </w:t>
        <w:br/>
        <w:t xml:space="preserve">        Edesig=input("Enter the Designation of the Employe e:") </w:t>
        <w:br/>
        <w:t xml:space="preserve">        Esalary=int(input("Enter the Salary of the Employee:"))  </w:t>
        <w:br/>
        <w:t xml:space="preserve">        query="INSERT INTO EMP   </w:t>
        <w:br/>
        <w:t xml:space="preserve">        VALUES({},'{}','{}',{})".format(Ecode,Ename,Edesig,Esalary)  </w:t>
        <w:br/>
        <w:t xml:space="preserve">        cur.execute(query)  </w:t>
        <w:br/>
        <w:t xml:space="preserve">        conn.commit() # to save the record permanantely int o the EMP  table  of ESI  db  </w:t>
        <w:br/>
        <w:t xml:space="preserve">        print("Employee Record is inserted into the EMP table of ESI Database")  </w:t>
        <w:br/>
        <w:t xml:space="preserve">        any=input("Do you want to add o ne more record(y/n):")  </w:t>
        <w:br/>
        <w:t xml:space="preserve">    conn.close()  </w:t>
        <w:br/>
        <w:t xml:space="preserve">    print(" \t Thank Y ou") </w:t>
        <w:br/>
        <w:t xml:space="preserve"> </w:t>
        <w:br/>
        <w:t xml:space="preserve"> </w:t>
        <w:br/>
        <w:t xml:space="preserve"> (4) </w:t>
        <w:br/>
        <w:t xml:space="preserve">Q No. Section -D ( 4 x 4 = 16 Marks)  Marks  </w:t>
      </w:r>
    </w:p>
    <w:p>
      <w:r>
        <w:br w:type="page"/>
      </w:r>
    </w:p>
    <w:p>
      <w:r>
        <w:t xml:space="preserve">Page 14 of 16   36. Mr.Lathesh, a developer in a software company needs to maintain records of DVDs. </w:t>
        <w:br/>
        <w:t xml:space="preserve">Each record includes dvd_id,dvd_name,qt y,price.  </w:t>
        <w:br/>
        <w:t xml:space="preserve">Write the following Python functions to:  </w:t>
        <w:br/>
        <w:t xml:space="preserve">1. Create a binary file which should input DVD data and append it to a binary file </w:t>
        <w:br/>
        <w:t xml:space="preserve">“dvd.dat” using list data structure.  </w:t>
        <w:br/>
        <w:t xml:space="preserve">2. Display the details of those DVDs whose price is more than 25.  </w:t>
        <w:br/>
        <w:t xml:space="preserve">Answer:  </w:t>
        <w:br/>
        <w:t xml:space="preserve">import pickle  </w:t>
        <w:br/>
        <w:t xml:space="preserve">def create_dvd():  </w:t>
        <w:br/>
        <w:t xml:space="preserve">    #Function to Create Binary File containing DVD Data Record  </w:t>
        <w:br/>
        <w:t xml:space="preserve">    fout=open("dvd.dat","ab")  </w:t>
        <w:br/>
        <w:t xml:space="preserve">    any='y'  </w:t>
        <w:br/>
        <w:t xml:space="preserve">    lstrec=list()  </w:t>
        <w:br/>
        <w:t xml:space="preserve">    while any=='y':  </w:t>
        <w:br/>
        <w:t xml:space="preserve">        print("Creation of Binary File DVD.DAT")  </w:t>
        <w:br/>
        <w:t xml:space="preserve">        dvd_id=input("Enter the DVD ID:")  </w:t>
        <w:br/>
        <w:t xml:space="preserve">        dvd_name=input("Enter the DVD Name:")  </w:t>
        <w:br/>
        <w:t xml:space="preserve">        qty=int(input("Enter the Quantity:"))  </w:t>
        <w:br/>
        <w:t xml:space="preserve">        price=int(input("Enter the Price:"))  </w:t>
        <w:br/>
        <w:t xml:space="preserve">        lstrec=[dvd_id,dvd_name,qty,price]  </w:t>
        <w:br/>
        <w:t xml:space="preserve">        pickle.dump(lstrec,fout)  </w:t>
        <w:br/>
        <w:t xml:space="preserve">        print(" \DVD Data Rec ord is Saved  i nto th e Binary File: \n") </w:t>
        <w:br/>
        <w:t xml:space="preserve">        any=input(" \n Do you want to add another DVD record (y/n):")  </w:t>
        <w:br/>
        <w:t xml:space="preserve">    fout.close()  </w:t>
        <w:br/>
        <w:t xml:space="preserve">def print_dvd_rec():  </w:t>
        <w:br/>
        <w:t xml:space="preserve">    #Function to Print Binary File containing DVD Data Record whose price is more </w:t>
        <w:br/>
        <w:t xml:space="preserve">than 25  </w:t>
        <w:br/>
        <w:t xml:space="preserve">    print("Print Binary File conta ining DVD Data Record whose price is more than 25")  </w:t>
        <w:br/>
        <w:t xml:space="preserve">    print("#"*80)  </w:t>
        <w:br/>
        <w:t xml:space="preserve">    fin=open("dvd.dat","rb")  </w:t>
        <w:br/>
        <w:t xml:space="preserve">    lstrec=[]  </w:t>
        <w:br/>
        <w:t xml:space="preserve">    recno=0  </w:t>
        <w:br/>
        <w:t xml:space="preserve">    print("Serial No. \tDVD ID \t DVD Name \tQuantity \tPrice")  </w:t>
        <w:br/>
        <w:t xml:space="preserve">    try: </w:t>
        <w:br/>
        <w:t xml:space="preserve">        while True:  </w:t>
        <w:br/>
        <w:t xml:space="preserve">            lstrec=pickle.load(fin)  </w:t>
        <w:br/>
        <w:t xml:space="preserve">            if lstrec[3]&gt;25:  </w:t>
        <w:br/>
        <w:t xml:space="preserve">                recno+=1  </w:t>
        <w:br/>
        <w:t xml:space="preserve">                print(recno," \t\t",lstrec[0]," \t",lstrec[1]," \t",lstrec[2]," \t\t",lstrec[3])  </w:t>
        <w:br/>
        <w:t xml:space="preserve">    except:  </w:t>
        <w:br/>
        <w:t xml:space="preserve">        fin.close()  </w:t>
        <w:br/>
        <w:t xml:space="preserve">    print("#"*80)  (5) </w:t>
        <w:br/>
        <w:t xml:space="preserve">37. Mangolia Infotech wants to set up their computer network in the Bangalore based (5) </w:t>
      </w:r>
    </w:p>
    <w:p>
      <w:r>
        <w:br w:type="page"/>
      </w:r>
    </w:p>
    <w:p>
      <w:r>
        <w:t xml:space="preserve">Page 15 of 16   campus having four buildings. Each block has a number of computers that are required </w:t>
        <w:br/>
        <w:t xml:space="preserve">to be connected for ease of communication, resource sharing and data security. You are </w:t>
        <w:br/>
        <w:t xml:space="preserve">required to suggest the best answer to the questions (i) to (v) keeping in mind the </w:t>
        <w:br/>
        <w:t xml:space="preserve">building layout on the campus.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Number of Computers  </w:t>
        <w:br/>
        <w:t xml:space="preserve">Block  Number of computers  </w:t>
        <w:br/>
        <w:t xml:space="preserve">Development  100 </w:t>
        <w:br/>
        <w:t xml:space="preserve">HR 120 </w:t>
        <w:br/>
        <w:t xml:space="preserve">Admin  200 </w:t>
        <w:br/>
        <w:t xml:space="preserve">Logistics  110 </w:t>
        <w:br/>
        <w:t xml:space="preserve"> </w:t>
        <w:br/>
        <w:t xml:space="preserve">Distance Between the various blocks  </w:t>
        <w:br/>
        <w:t xml:space="preserve">Block  Distance  </w:t>
        <w:br/>
        <w:t xml:space="preserve">Development to HR  50m </w:t>
        <w:br/>
        <w:t xml:space="preserve">Development to Admin  75m </w:t>
        <w:br/>
        <w:t xml:space="preserve">Development to Logistics  120m  </w:t>
        <w:br/>
        <w:t xml:space="preserve">HR to Admin  110m  </w:t>
        <w:br/>
        <w:t xml:space="preserve">HR to Logistics  50m </w:t>
        <w:br/>
        <w:t xml:space="preserve">Admin to Logistics  140m  </w:t>
        <w:br/>
        <w:t xml:space="preserve"> </w:t>
        <w:br/>
        <w:t xml:space="preserve">(i) Suggest the most appropriate block to host the Sever. Also justify your choice.  </w:t>
        <w:br/>
        <w:t xml:space="preserve">(ii) Suggest the device that should be placed in the Server building so that they can </w:t>
        <w:br/>
        <w:t xml:space="preserve">connect to internet Service Provider to avail internet services.  </w:t>
        <w:br/>
        <w:t xml:space="preserve">(iii) Suggest the wired medium and draw the cable block to bloc k layout to </w:t>
        <w:br/>
        <w:t xml:space="preserve">economically connect the various blocks.  </w:t>
        <w:br/>
        <w:t xml:space="preserve">(iv) Suggest the placement of Switches and Repeaters in the network with justification.  </w:t>
        <w:br/>
        <w:t xml:space="preserve">(v) Suggest the high -speed wired communication medium between Bangalore Campus </w:t>
        <w:br/>
        <w:t xml:space="preserve">and Mysore Campus to establish a dat a network  </w:t>
        <w:br/>
        <w:t xml:space="preserve"> </w:t>
        <w:br/>
        <w:t xml:space="preserve">Answer:  </w:t>
        <w:br/>
        <w:t xml:space="preserve">(i) Admin Block since it has maximum number of computers.(Refer 80 -20 Rule). Also </w:t>
        <w:br/>
        <w:t xml:space="preserve">cabling cost also can be reduced.  </w:t>
        <w:br/>
        <w:t xml:space="preserve">(ii) Modem should be placed in the Server Building.  </w:t>
        <w:br/>
        <w:t xml:space="preserve"> </w:t>
        <w:br/>
        <w:t xml:space="preserve"> </w:t>
        <w:br/>
        <w:t xml:space="preserve"> </w:t>
        <w:br/>
        <w:t xml:space="preserve">(iii) The wired medium is UTP/STP cables.     HR </w:t>
        <w:br/>
        <w:t xml:space="preserve">Development  </w:t>
        <w:br/>
        <w:t xml:space="preserve">Logistics  Admin  </w:t>
      </w:r>
    </w:p>
    <w:p>
      <w:r>
        <w:br w:type="page"/>
      </w:r>
    </w:p>
    <w:p>
      <w:r>
        <w:t xml:space="preserve">Page 16 of 16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(iv) Switches to be  installed in all the blocks since the computers need to be connected </w:t>
        <w:br/>
        <w:t xml:space="preserve">to the network. Repeaters between Admin and HR block and Admin and Logistic </w:t>
        <w:br/>
        <w:t xml:space="preserve">Block. The reason being the distance more than 100m.  </w:t>
        <w:br/>
        <w:t xml:space="preserve">(v) Optical Fiber connection  </w:t>
        <w:br/>
        <w:t xml:space="preserve">--------------------  </w:t>
        <w:br/>
        <w:t xml:space="preserve"> Development  </w:t>
        <w:br/>
        <w:t xml:space="preserve">Logistic  HR </w:t>
        <w:br/>
        <w:t xml:space="preserve">Admin  </w:t>
      </w:r>
    </w:p>
    <w:p>
      <w:r>
        <w:br w:type="page"/>
      </w:r>
    </w:p>
    <w:p>
      <w:r>
        <w:t xml:space="preserve">Page 1  </w:t>
        <w:br/>
        <w:t xml:space="preserve">   General Instructions:  </w:t>
        <w:br/>
        <w:t xml:space="preserve">● This question paper contains 37 questions.  </w:t>
        <w:br/>
        <w:t xml:space="preserve">● All questions are compulsory. However, internal choices have been provided in some </w:t>
        <w:br/>
        <w:t xml:space="preserve">questions. Attempt only one of the choices in such questions.  </w:t>
        <w:br/>
        <w:t xml:space="preserve">● The paper is divided into 5 Sections - A, B, C, D and E.  </w:t>
        <w:br/>
        <w:t xml:space="preserve">● Section A cons ists of 21 questions (1 to 21). Each question carries 1 Mark.  </w:t>
        <w:br/>
        <w:t xml:space="preserve">● Section B consists of 7 questions (22 to 28). Each question carries 2 Marks.  </w:t>
        <w:br/>
        <w:t xml:space="preserve">● Section C consists of 3 questions (29 to 31). Each question carries 3 Marks.  </w:t>
        <w:br/>
        <w:t xml:space="preserve">● Section D consists of 4 questions (32 to  35). Each question carries 4 Marks.  </w:t>
        <w:br/>
        <w:t xml:space="preserve">● Section E consists of 2 questions (36 to 37). Each question carries 5 Marks.  </w:t>
        <w:br/>
        <w:t xml:space="preserve">● All programming questions are to be answered using Python Language only.  </w:t>
        <w:br/>
        <w:t xml:space="preserve">● In-case of MCQ, the text  of the correct answer should also be written . </w:t>
        <w:br/>
        <w:t xml:space="preserve"> </w:t>
        <w:br/>
        <w:t xml:space="preserve">Q No.  Section -A (21 x 1 = 21 Marks)  Marks  </w:t>
        <w:br/>
        <w:t xml:space="preserve">1 State if the following statement is True or False:  </w:t>
        <w:br/>
        <w:t xml:space="preserve">Using the statistics module, the output of the below statements will be 10:  </w:t>
        <w:br/>
        <w:t xml:space="preserve">import statistics  </w:t>
        <w:br/>
        <w:t xml:space="preserve">statistics.median([10, 20, 10, 30, 10, 10, 20, 30])  1 </w:t>
        <w:br/>
        <w:t xml:space="preserve">2 What will be the output of the following code?  </w:t>
        <w:br/>
        <w:t xml:space="preserve">L = ["Kendriya", "Vidyalaya", "Sangathan"]  </w:t>
        <w:br/>
        <w:t xml:space="preserve">print(L[1][0] + 2*L[2][ -1]) </w:t>
        <w:br/>
        <w:t xml:space="preserve">a) Vnn b) Kn c) Type Error  d) Vn 1 </w:t>
        <w:br/>
        <w:t xml:space="preserve">3 Consider the given expression:  </w:t>
        <w:br/>
        <w:t xml:space="preserve">print(not {}==True and 29&gt;19 and 75&gt;30)  </w:t>
        <w:br/>
        <w:t xml:space="preserve">Which of the following will be th e correct output of the given expression?  </w:t>
        <w:br/>
        <w:t xml:space="preserve">a) True  b) False  c) Null  d) No output  1 </w:t>
        <w:br/>
        <w:t xml:space="preserve">4 In SQL, which type of Join(s) produces output where cardinality of the final table is the </w:t>
        <w:br/>
        <w:t xml:space="preserve">multiplication of cardinalities of both the tables ( which are being joined)  1 </w:t>
        <w:br/>
        <w:t xml:space="preserve">5 What will be the output of the following Python code?  </w:t>
        <w:br/>
        <w:t xml:space="preserve">str= " A Communication " </w:t>
        <w:br/>
        <w:t xml:space="preserve">print(str[ -3:0:-3]) </w:t>
        <w:br/>
        <w:t xml:space="preserve">a) icuoA  b) icuo  c) iim_  d) Error  1 </w:t>
        <w:br/>
        <w:t xml:space="preserve">6 Write the output of the following Python code :  </w:t>
        <w:br/>
        <w:t xml:space="preserve">for k in range(2, -8,-2): </w:t>
        <w:br/>
        <w:t xml:space="preserve">    print ( k * 2)  1      क े न्द्रीय  विद्यालय  संगठन , कोलकाता  संभाग  </w:t>
        <w:br/>
        <w:t xml:space="preserve">                             KENDRIYA VIDYALAYA SANGATHAN, KOLKATA REGION  </w:t>
        <w:br/>
        <w:t xml:space="preserve">                                               प्री-बोर्ड  परीक्षा / PRE-BOARD EXAMINATION - 2025 -26 </w:t>
        <w:br/>
        <w:t xml:space="preserve"> </w:t>
        <w:br/>
        <w:t xml:space="preserve">कक्षा / CLASS - XII                                                                                                       अविकतम  अंक / MAX. MARKS - 70  </w:t>
        <w:br/>
        <w:t xml:space="preserve">विषय / SUB - संगणक  विज्ञान / COMPUTER SCIENCE                                           समय / TIME - 3 घंटे/ HOURS  </w:t>
      </w:r>
    </w:p>
    <w:p>
      <w:r>
        <w:br w:type="page"/>
      </w:r>
    </w:p>
    <w:p>
      <w:r>
        <w:t xml:space="preserve">Page 2 7 What will be the outp ut of the following Python statement:  </w:t>
        <w:br/>
        <w:t xml:space="preserve">print(8 -2**3**2+500)  1 </w:t>
        <w:br/>
        <w:t xml:space="preserve">8 Consider the given SQL Query:  </w:t>
        <w:br/>
        <w:t xml:space="preserve">SELECT CLASS , COUNT(*) FROM employees HAVING COUNT(*) &gt; 5 GROUP BY CLASS WHERE </w:t>
        <w:br/>
        <w:t xml:space="preserve">CLASS IN (9,10,11,12);  </w:t>
        <w:br/>
        <w:t xml:space="preserve">Rabina is executing the query but not getting the correct o utput. Write the correction.  1 </w:t>
        <w:br/>
        <w:t xml:space="preserve">9 What will be the output of the following Python code?     </w:t>
        <w:br/>
        <w:t xml:space="preserve">try: </w:t>
        <w:br/>
        <w:t xml:space="preserve">    value = int("abc")  </w:t>
        <w:br/>
        <w:t xml:space="preserve">except ZeroDivisionError:  </w:t>
        <w:br/>
        <w:t xml:space="preserve">    print("Zero Division error!")  </w:t>
        <w:br/>
        <w:t xml:space="preserve">except Exception:  </w:t>
        <w:br/>
        <w:t xml:space="preserve">    print("Some other error!")  </w:t>
        <w:br/>
        <w:t xml:space="preserve">except ValueError:  </w:t>
        <w:br/>
        <w:t xml:space="preserve">    print("Conversion error!")  </w:t>
        <w:br/>
        <w:t xml:space="preserve"> </w:t>
        <w:br/>
        <w:t xml:space="preserve">a) Division by zero error!  b) Some other error!  </w:t>
        <w:br/>
        <w:t xml:space="preserve">c) Conversion error!  d) Nothing is printed  1 </w:t>
        <w:br/>
        <w:t xml:space="preserve">10 What will be the output of the following Python code?  </w:t>
        <w:br/>
        <w:t xml:space="preserve">my_dict = {"name": "Alicia", "age": 27}  </w:t>
        <w:br/>
        <w:t xml:space="preserve">my_dict.update({"Age": 28, "city": "Delh i"}) </w:t>
        <w:br/>
        <w:t xml:space="preserve">print(my_dict)  </w:t>
        <w:br/>
        <w:t xml:space="preserve"> </w:t>
        <w:br/>
        <w:t xml:space="preserve">a)  {"name": "Alicia", "age": 27, "city": "Delhi"}   </w:t>
        <w:br/>
        <w:t xml:space="preserve">b)  {"name": "Alicia", "age": 28, "city": "Delhi"}   </w:t>
        <w:br/>
        <w:t xml:space="preserve">c)  {'name': 'Alicia', 'age': 27, 'Age': 28, 'city': 'Delhi'}   </w:t>
        <w:br/>
        <w:t xml:space="preserve">d)  Error  1 </w:t>
        <w:br/>
        <w:t xml:space="preserve">11 What possible output is expected to be displayed on the screen at the time of execution of the </w:t>
        <w:br/>
        <w:t xml:space="preserve">Python program from the following code?  </w:t>
        <w:br/>
        <w:t xml:space="preserve"> </w:t>
        <w:br/>
        <w:t xml:space="preserve">import random  </w:t>
        <w:br/>
        <w:t xml:space="preserve">nums = [5, 15, 25, 35, 45]  </w:t>
        <w:br/>
        <w:t xml:space="preserve">start = random.randint(1, 2)  </w:t>
        <w:br/>
        <w:t xml:space="preserve">end = random.randint(2, 4)  </w:t>
        <w:br/>
        <w:t xml:space="preserve"> </w:t>
        <w:br/>
        <w:t xml:space="preserve">for i in range(start, end + 1):  </w:t>
        <w:br/>
        <w:t xml:space="preserve">    print(nums[i], end="#")  </w:t>
        <w:br/>
        <w:t xml:space="preserve">a) 5#15#  b) 15 #35#  c) 15#25#35#45#              d) 35#45#  1 </w:t>
        <w:br/>
        <w:t xml:space="preserve">12 What will be the output of the following Python code?  </w:t>
        <w:br/>
        <w:t xml:space="preserve">x = 8  </w:t>
        <w:br/>
        <w:t xml:space="preserve">print(x, end='$$')  </w:t>
        <w:br/>
        <w:t xml:space="preserve">def modify():  </w:t>
        <w:br/>
        <w:t xml:space="preserve">    global x  </w:t>
        <w:br/>
        <w:t xml:space="preserve">    x = x * 2  </w:t>
        <w:br/>
        <w:t xml:space="preserve">    print(x, end='@@')  </w:t>
        <w:br/>
        <w:t xml:space="preserve">modify()  </w:t>
        <w:br/>
        <w:t xml:space="preserve">print(x)  1 </w:t>
      </w:r>
    </w:p>
    <w:p>
      <w:r>
        <w:br w:type="page"/>
      </w:r>
    </w:p>
    <w:p>
      <w:r>
        <w:t xml:space="preserve">Page 3 a) 8$$16@@16                 b) 8$$16@@8                 c) 8$$16@@16@@                d) 8$$16@@8$$  </w:t>
        <w:br/>
        <w:t xml:space="preserve">13 Which SQL command can change the Degree of an existing relation?  </w:t>
        <w:br/>
        <w:t xml:space="preserve">a) Alter  b) Update  c) Both a) &amp; b)  d) Degree Can’t be changed  1 </w:t>
        <w:br/>
        <w:t xml:space="preserve">14 What is the output of the given Python code?  </w:t>
        <w:br/>
        <w:t xml:space="preserve">st='CBSE 2022 -2023' </w:t>
        <w:br/>
        <w:t xml:space="preserve">print(len(st.split("2")))  </w:t>
        <w:br/>
        <w:t xml:space="preserve">a) 3          b) 4       c)  5      d)   6  1 </w:t>
        <w:br/>
        <w:t xml:space="preserve">15 In SQL, a relation consists of 6 columns and 6 rows. If 3 columns and 3 rows are added to the </w:t>
        <w:br/>
        <w:t xml:space="preserve">existing relation, what will be the updated Cardinality of a relation?  </w:t>
        <w:br/>
        <w:t xml:space="preserve">a) 7 b) 8 </w:t>
        <w:br/>
        <w:t xml:space="preserve">c) 9 d) 6 1 </w:t>
        <w:br/>
        <w:t xml:space="preserve">16 Which SQL command will NEVER change the cardinality or Degree of a table?  </w:t>
        <w:br/>
        <w:t xml:space="preserve">a) UPDATE  b) ALTER  c) INSERT  d) DELETE  1 </w:t>
        <w:br/>
        <w:t xml:space="preserve">17  Which of the following Networking Protocol is used for remote login.  </w:t>
        <w:br/>
        <w:t xml:space="preserve">a) SMTP  b) FTP  c) POP3  d) TELNET  1 </w:t>
        <w:br/>
        <w:t xml:space="preserve"> 18 Which of the following statements is correct about using a Router and a Gateway in a computer </w:t>
        <w:br/>
        <w:t xml:space="preserve">network?  </w:t>
        <w:br/>
        <w:t xml:space="preserve">A) A router connects multiple networks and directs data between them, while a gateway </w:t>
        <w:br/>
        <w:t xml:space="preserve">connects networks using different protocols.  </w:t>
        <w:br/>
        <w:t xml:space="preserve">B) A router and a gateway perform t he same function and can be used interchangeably.  </w:t>
        <w:br/>
        <w:t xml:space="preserve">C) A router connects devices within same network, while a gateway connects wireless networks.  </w:t>
        <w:br/>
        <w:t xml:space="preserve">D) A router connects two network s while gateway disconnects  different networks.  1 </w:t>
        <w:br/>
        <w:t xml:space="preserve">19 Which of the following is primarily u sed to define the structure and store or transport data in a </w:t>
        <w:br/>
        <w:t xml:space="preserve">web application ? </w:t>
        <w:br/>
        <w:t xml:space="preserve">A) HTML  </w:t>
        <w:br/>
        <w:t xml:space="preserve">B) CSS  </w:t>
        <w:br/>
        <w:t xml:space="preserve">C) JavaScript  </w:t>
        <w:br/>
        <w:t xml:space="preserve">D) XML  1 </w:t>
        <w:br/>
        <w:t xml:space="preserve">Q20 and Q21 are Assertion(A) and Reason(R) based questions. Mark the correct choice as:  </w:t>
        <w:br/>
        <w:t xml:space="preserve">Both A and R are True and R is the correct explanation for A.  </w:t>
        <w:br/>
        <w:t xml:space="preserve">Both A and R are True and R is not the correct explanation for A.  </w:t>
        <w:br/>
        <w:t xml:space="preserve">A is True but R is False.  </w:t>
        <w:br/>
        <w:t xml:space="preserve">A is False but R is True.  </w:t>
        <w:br/>
        <w:t xml:space="preserve"> 20 Assertion (A):  The expression {"a": 1, "b": 2}.update({"c": 3}) in Python will modify the </w:t>
        <w:br/>
        <w:t xml:space="preserve">original dictionary.  </w:t>
        <w:br/>
        <w:t xml:space="preserve">Reason (R) : The update() method adds key -value pairs to a dictionary and modifies it in </w:t>
        <w:br/>
        <w:t xml:space="preserve">place.  1 </w:t>
        <w:br/>
        <w:t xml:space="preserve">21 Assertion (A):  A foreign key can have duplicate values and can also be NULL.  </w:t>
        <w:br/>
        <w:t xml:space="preserve">Reason (R):  A foreign key establishes a link between two tables, r eferring to the primary </w:t>
        <w:br/>
        <w:t xml:space="preserve">key of another table.  1 </w:t>
        <w:br/>
        <w:t xml:space="preserve">Q No.  Section -B (7 x 2=14 Marks)  Marks  </w:t>
        <w:br/>
        <w:t xml:space="preserve">22 A. Explain the difference between mutable  and immutable  data types in Python with a suitable </w:t>
        <w:br/>
        <w:t xml:space="preserve">example.  </w:t>
        <w:br/>
        <w:t xml:space="preserve">OR </w:t>
        <w:br/>
        <w:t xml:space="preserve">B. Explain the difference between local  and global  variable s in Python with a suitable example.  2 </w:t>
      </w:r>
    </w:p>
    <w:p>
      <w:r>
        <w:br w:type="page"/>
      </w:r>
    </w:p>
    <w:p>
      <w:r>
        <w:t xml:space="preserve">Page 4 23 The code provided below is intended to find the sum of all elements present in the list. </w:t>
        <w:br/>
        <w:t xml:space="preserve">Rewrite it after removing all the errors. Also, underline all the corrections made.  </w:t>
        <w:br/>
        <w:t xml:space="preserve"> </w:t>
        <w:br/>
        <w:t xml:space="preserve">define list_sum(numbers)  </w:t>
        <w:br/>
        <w:t xml:space="preserve">           total = 0  </w:t>
        <w:br/>
        <w:t xml:space="preserve">           For i in numbers:  </w:t>
        <w:br/>
        <w:t xml:space="preserve">                  total =+ i  </w:t>
        <w:br/>
        <w:t xml:space="preserve">           return total  </w:t>
        <w:br/>
        <w:t xml:space="preserve">Print(list_sum([1,2,3,4]))  2 </w:t>
        <w:br/>
        <w:t xml:space="preserve">24 A. (Answer using Python built -in methods/functions only):  </w:t>
        <w:br/>
        <w:t xml:space="preserve">I. Write a statement to remove the first occurrence of "banana" from a list nam ed fruits.  </w:t>
        <w:br/>
        <w:t xml:space="preserve">II. Write a statement to count how many times the word "apple" appears in a string named </w:t>
        <w:br/>
        <w:t xml:space="preserve">text.  </w:t>
        <w:br/>
        <w:t xml:space="preserve">OR </w:t>
        <w:br/>
        <w:t xml:space="preserve">B. Predict the output of the following Python code:  </w:t>
        <w:br/>
        <w:t xml:space="preserve">text="We shall overcome some  day"  </w:t>
        <w:br/>
        <w:t xml:space="preserve">print(text.partition("me"))  </w:t>
        <w:br/>
        <w:t xml:space="preserve">print(text.split("me"))  2 </w:t>
        <w:br/>
        <w:t xml:space="preserve">25 A. Wri te a function replace_element(L, old, new) that replaces the first occurrence of old with </w:t>
        <w:br/>
        <w:t xml:space="preserve">new in list L. If old is not found, print "Element not found".  </w:t>
        <w:br/>
        <w:t xml:space="preserve">OR </w:t>
        <w:br/>
        <w:t xml:space="preserve">B. Write a Python function  delete_contact(phone_book, name) that accepts a dictionary </w:t>
        <w:br/>
        <w:t xml:space="preserve">phone_book an d a name. The function should remove a contact with the parameter ‘name’ </w:t>
        <w:br/>
        <w:t xml:space="preserve">from the dictionary. If the contact doesn’t exist, print "Contact not found".  </w:t>
        <w:br/>
        <w:t xml:space="preserve">Note: Dictionary has name as key and phone number as value.  2 </w:t>
        <w:br/>
        <w:t xml:space="preserve">26 Predict the output of the Python code g iven below :  </w:t>
        <w:br/>
        <w:t xml:space="preserve">scores = {"A": (40, 60), "B": (80,90), "C": (70, 75)}  </w:t>
        <w:br/>
        <w:t xml:space="preserve">high = []  </w:t>
        <w:br/>
        <w:t xml:space="preserve">for s in scores:  </w:t>
        <w:br/>
        <w:t xml:space="preserve">    avg = sum(scores[s]) / 2  </w:t>
        <w:br/>
        <w:t xml:space="preserve">    if avg &gt; 70:  </w:t>
        <w:br/>
        <w:t xml:space="preserve">        high.append(s)  </w:t>
        <w:br/>
        <w:t xml:space="preserve">print(high)  2 </w:t>
        <w:br/>
        <w:t xml:space="preserve">27 A. Write suitable commands to do the following in MySQL.  </w:t>
        <w:br/>
        <w:t xml:space="preserve">I. Select the Database(s chool_db) to work upon it.  </w:t>
        <w:br/>
        <w:t xml:space="preserve">II. Add a column ‘ID’ which will be the primary key of the table(students)  </w:t>
        <w:br/>
        <w:t xml:space="preserve">Assume: The Table does not have a primary key.  </w:t>
        <w:br/>
        <w:t xml:space="preserve">OR </w:t>
        <w:br/>
        <w:t xml:space="preserve">B. Differentiate between Update and Alter query in SQL with a suitable example.  2 </w:t>
        <w:br/>
        <w:t xml:space="preserve">28 A. Define the following ter ms: </w:t>
        <w:br/>
        <w:t xml:space="preserve">I. Router  </w:t>
        <w:br/>
        <w:t xml:space="preserve">II. Repeater  </w:t>
        <w:br/>
        <w:t xml:space="preserve">OR </w:t>
        <w:br/>
        <w:t xml:space="preserve">B. </w:t>
        <w:br/>
        <w:t xml:space="preserve">I. Expand the following terms: TCP/IP and SMTP  </w:t>
        <w:br/>
        <w:t xml:space="preserve">II. Differentiate between HTML and XML.  </w:t>
        <w:br/>
        <w:t xml:space="preserve"> 2 </w:t>
      </w:r>
    </w:p>
    <w:p>
      <w:r>
        <w:br w:type="page"/>
      </w:r>
    </w:p>
    <w:p>
      <w:r>
        <w:t xml:space="preserve">Page 5 Q No.  Section -C (3 x 3 = 9 Marks)  Marks  </w:t>
        <w:br/>
        <w:t xml:space="preserve">29 A. Write a Python function that displays the number of times the word begins with </w:t>
        <w:br/>
        <w:t xml:space="preserve">“KV” appears in a text file named "Prog.txt”.  </w:t>
        <w:br/>
        <w:t xml:space="preserve">OR </w:t>
        <w:br/>
        <w:t xml:space="preserve">B. Write and call a Python function to read lines from a text file STORIES.TXT and count lines </w:t>
        <w:br/>
        <w:t xml:space="preserve">which have a vowel (A, E, I, O, U) irrespective of their case.  3 </w:t>
        <w:br/>
        <w:t xml:space="preserve">30 A list containing records of students as  </w:t>
        <w:br/>
        <w:t xml:space="preserve"> L = [("Riya", 85), ("Amit",  42), ("Sneha", 76), ("Raj", 33)]  </w:t>
        <w:br/>
        <w:t xml:space="preserve">Write the following user -defined functions to perform operations on a stack named Student </w:t>
        <w:br/>
        <w:t xml:space="preserve">to: </w:t>
        <w:br/>
        <w:t xml:space="preserve">Push_element()  – To push an item containing the student name and marks of students scoring </w:t>
        <w:br/>
        <w:t xml:space="preserve">50 or more into the stack.  </w:t>
        <w:br/>
        <w:t xml:space="preserve"> </w:t>
        <w:br/>
        <w:t xml:space="preserve">Output:  </w:t>
        <w:br/>
        <w:t xml:space="preserve"> [('Riya', 85), ('Sneha', 76)]  </w:t>
        <w:br/>
        <w:t xml:space="preserve"> </w:t>
        <w:br/>
        <w:t xml:space="preserve">Pop_element()  – To pop the items from the stack and display them. Also, display "Stack </w:t>
        <w:br/>
        <w:t xml:space="preserve">Empty" when there are no elements in the stack.  </w:t>
        <w:br/>
        <w:t xml:space="preserve"> </w:t>
        <w:br/>
        <w:t xml:space="preserve">Output:  </w:t>
        <w:br/>
        <w:t xml:space="preserve">('Sneha', 76)  </w:t>
        <w:br/>
        <w:t xml:space="preserve">('Riya', 85)  </w:t>
        <w:br/>
        <w:t xml:space="preserve">Stack Empty  3 </w:t>
        <w:br/>
        <w:t xml:space="preserve"> 31 Predict the output of the following  Python code:  </w:t>
        <w:br/>
        <w:t xml:space="preserve"> </w:t>
        <w:br/>
        <w:t xml:space="preserve">code = "Oh! Kolkata -25" </w:t>
        <w:br/>
        <w:t xml:space="preserve">new_code = ""  </w:t>
        <w:br/>
        <w:t xml:space="preserve">for ch in code:  </w:t>
        <w:br/>
        <w:t xml:space="preserve">    if ch.isdigit():  </w:t>
        <w:br/>
        <w:t xml:space="preserve">        new_code = new_code + str(int(ch) + 1)  </w:t>
        <w:br/>
        <w:t xml:space="preserve">    elif ch.isalpha():  </w:t>
        <w:br/>
        <w:t xml:space="preserve">        new_code = new_code + ch.lower()  </w:t>
        <w:br/>
        <w:t xml:space="preserve">    else:  </w:t>
        <w:br/>
        <w:t xml:space="preserve">        new_code = new_code + "#"  </w:t>
        <w:br/>
        <w:t xml:space="preserve">print(new_co de) </w:t>
        <w:br/>
        <w:t xml:space="preserve">OR </w:t>
        <w:br/>
        <w:t xml:space="preserve"> </w:t>
        <w:br/>
        <w:t xml:space="preserve">Predict the output of the following Python code:  </w:t>
        <w:br/>
        <w:t xml:space="preserve"> </w:t>
        <w:br/>
        <w:t xml:space="preserve">cities = ["Ahmedabad","Mumbai","Kolkata","Pune","Chennai", "Agra", "Bhopal"]    </w:t>
        <w:br/>
        <w:t xml:space="preserve">result = []  </w:t>
        <w:br/>
        <w:t xml:space="preserve">for city in cities:  </w:t>
        <w:br/>
        <w:t xml:space="preserve">    if city[0] in "AEIOUaeiou":  </w:t>
        <w:br/>
        <w:t xml:space="preserve">        if city[ -1] not in "AEIOUaeiou":  </w:t>
        <w:br/>
        <w:t xml:space="preserve">            result.append(city[ -1].upper())  </w:t>
        <w:br/>
        <w:t xml:space="preserve">        else:  </w:t>
        <w:br/>
        <w:t xml:space="preserve">            result.append(city[ -1].lower())  </w:t>
        <w:br/>
        <w:t xml:space="preserve"> </w:t>
        <w:br/>
        <w:t xml:space="preserve">print(result)  3 </w:t>
      </w:r>
    </w:p>
    <w:p>
      <w:r>
        <w:br w:type="page"/>
      </w:r>
    </w:p>
    <w:p>
      <w:r>
        <w:t xml:space="preserve">Page 6   Q No.  Section -D (4 x 4 = 16 Marks)  Marks  </w:t>
        <w:br/>
        <w:t xml:space="preserve">32 Consider the following table ORDERS:  </w:t>
        <w:br/>
        <w:t xml:space="preserve">OrderID  CustomerName  City Product  Quantity  Amount  </w:t>
        <w:br/>
        <w:t xml:space="preserve">O101  Ravi  Delh i Laptop  2 90000  </w:t>
        <w:br/>
        <w:t xml:space="preserve">O102  Sneha  Mumbai  Mouse  5 2500  </w:t>
        <w:br/>
        <w:t xml:space="preserve">O103  Aman  Delhi  Laptop  1 45000  </w:t>
        <w:br/>
        <w:t xml:space="preserve">O104  Reena  Kolkata  Keyboard  3 3600  </w:t>
        <w:br/>
        <w:t xml:space="preserve">O105  Aarav  Delhi  Mouse  6 3000  </w:t>
        <w:br/>
        <w:t xml:space="preserve">O106  Meena  Mumbai  Laptop  2 92000  </w:t>
        <w:br/>
        <w:t xml:space="preserve">Write SQL queries for the following:  </w:t>
        <w:br/>
        <w:t xml:space="preserve">I. To display the details of all orders  placed from Delhi in descending order of amount.  </w:t>
        <w:br/>
        <w:t xml:space="preserve">II. To count the distinct product names from the ORDERS table.  </w:t>
        <w:br/>
        <w:t xml:space="preserve">III. To display the total quantity ordered for each product in Delhi  </w:t>
        <w:br/>
        <w:t xml:space="preserve">IV. To display product names and their total quantities ordered only for those product s </w:t>
        <w:br/>
        <w:t xml:space="preserve">where total quantity exceeds 10  </w:t>
        <w:br/>
        <w:t xml:space="preserve">OR </w:t>
        <w:br/>
        <w:t xml:space="preserve">B. Predict the output of the following:  </w:t>
        <w:br/>
        <w:t xml:space="preserve">V. Select customername, city from orders where customername like 'a%';  </w:t>
        <w:br/>
        <w:t xml:space="preserve">VI. Select city, count(*) from orders group by city order by city;  </w:t>
        <w:br/>
        <w:t xml:space="preserve">VII. Select product, sum(quantity) from orders group by product having sum(quantity) &gt; 5;  </w:t>
        <w:br/>
        <w:t xml:space="preserve">VIII. Select city, count(orderid) from orders group by city having count(orderid) &gt;= 2  4 </w:t>
        <w:br/>
        <w:t xml:space="preserve">33 A csv file "record.csv" contains the data where each record consists of a list with field elements </w:t>
        <w:br/>
        <w:t xml:space="preserve">as empid(int), name(string) and s alary(int) to store employee id, employee name and employee </w:t>
        <w:br/>
        <w:t xml:space="preserve">salary respectively.  </w:t>
        <w:br/>
        <w:t xml:space="preserve">Write user defined functions in Python that defines the following:  </w:t>
        <w:br/>
        <w:t xml:space="preserve">(i) ADD() – To accept and add data of an employee to a CSV file ‘record.csv’.  </w:t>
        <w:br/>
        <w:t xml:space="preserve">(ii) COUNTR() – To count th e number of records present in the CSV file named ‘record.csv’ whose </w:t>
        <w:br/>
        <w:t xml:space="preserve">salary is more than 100000 and empid is of 5 digit .  4 </w:t>
        <w:br/>
        <w:t xml:space="preserve">34 Afreen is managing a company and needs to access certain information from the table </w:t>
        <w:br/>
        <w:t xml:space="preserve">Departments and Employee for an upcoming sur vey. Help her to extract the required information </w:t>
        <w:br/>
        <w:t xml:space="preserve">by writing the appropriate SQL queries as per the tasks mentioned below:  </w:t>
        <w:br/>
        <w:t xml:space="preserve">Table: Departments  </w:t>
        <w:br/>
        <w:t xml:space="preserve">D_ID  Dept_Name  Location  </w:t>
        <w:br/>
        <w:t xml:space="preserve">1 HR Delhi  </w:t>
        <w:br/>
        <w:t xml:space="preserve">2 IT Mumbai  </w:t>
        <w:br/>
        <w:t xml:space="preserve">3 Finance  Kolkata  </w:t>
        <w:br/>
        <w:t xml:space="preserve">4 Marketing  Chennai  </w:t>
        <w:br/>
        <w:t xml:space="preserve">5 R&amp;D  Bengaluru  4 </w:t>
      </w:r>
    </w:p>
    <w:p>
      <w:r>
        <w:br w:type="page"/>
      </w:r>
    </w:p>
    <w:p>
      <w:r>
        <w:t xml:space="preserve">Page 7 Table: Employees  </w:t>
        <w:br/>
        <w:t xml:space="preserve">E_ID  E_Name  D_ID  Join_Date  Salary  </w:t>
        <w:br/>
        <w:t xml:space="preserve">101 Riya  1 2023 -02-12 55000  </w:t>
        <w:br/>
        <w:t xml:space="preserve">102 Aarav  3 2023 -04-20 75000  </w:t>
        <w:br/>
        <w:t xml:space="preserve">103 Meena  2 2023 -06-15 60000  </w:t>
        <w:br/>
        <w:t xml:space="preserve">104 Rahul  4 2023 -07-25 45000  </w:t>
        <w:br/>
        <w:t xml:space="preserve">105 Priya  1 2023 -09-10 58000  </w:t>
        <w:br/>
        <w:t xml:space="preserve">106 Karan  5 2023 -10-05 72000  </w:t>
        <w:br/>
        <w:t xml:space="preserve">107 Sneha  2 2023 -03-18 64000  </w:t>
        <w:br/>
        <w:t xml:space="preserve"> </w:t>
        <w:br/>
        <w:t xml:space="preserve">I. To display the names of employees working in departments located in ‘Delhi’.  </w:t>
        <w:br/>
        <w:t xml:space="preserve">II. To display the department name, employee name and salary for employees working in </w:t>
        <w:br/>
        <w:t xml:space="preserve">‘Mumbai’ or ‘Kolkata’.  </w:t>
        <w:br/>
        <w:t xml:space="preserve">III. To delete all employee records who joined before ‘2023 -04-01’ with salary l ess than </w:t>
        <w:br/>
        <w:t xml:space="preserve">65000  </w:t>
        <w:br/>
        <w:t xml:space="preserve">IV. A. To display  the natural join for the two tables.  </w:t>
        <w:br/>
        <w:t xml:space="preserve">              OR </w:t>
        <w:br/>
        <w:t xml:space="preserve">             B. To display the cartesian product for the two tables.  </w:t>
        <w:br/>
        <w:t xml:space="preserve">35 A MySQL database named LibraryDB has a table books_info which contains the following </w:t>
        <w:br/>
        <w:t xml:space="preserve">attributes:  </w:t>
        <w:br/>
        <w:t xml:space="preserve">Book_ID: Book identification number (Integer)  </w:t>
        <w:br/>
        <w:t xml:space="preserve">● Title: Title of the book (String)  </w:t>
        <w:br/>
        <w:t xml:space="preserve">● Author: Author name (String)  </w:t>
        <w:br/>
        <w:t xml:space="preserve">● Price: Price of the book (Integer)  </w:t>
        <w:br/>
        <w:t xml:space="preserve">Consider the following details to establish Python –MySQL connectivity:  </w:t>
        <w:br/>
        <w:t xml:space="preserve">● Username: library_admin  </w:t>
        <w:br/>
        <w:t xml:space="preserve">● Password: lib@2025  </w:t>
        <w:br/>
        <w:t xml:space="preserve">● Host: localhost  </w:t>
        <w:br/>
        <w:t xml:space="preserve">Write a Python program to update the Price by giving a 10% discount where Author name starts </w:t>
        <w:br/>
        <w:t xml:space="preserve">with ‘A’  4 </w:t>
        <w:br/>
        <w:t xml:space="preserve">Q No.  Section -E (2 X 5 = 10 Marks)  Marks  </w:t>
        <w:br/>
        <w:t xml:space="preserve">36 Mrs.  Swapna, principal at a school, needs to maintain records of students. Each record sh ould </w:t>
        <w:br/>
        <w:t xml:space="preserve">include:  Stud_ID, Stud_Name, Class and Attendance.  </w:t>
        <w:br/>
        <w:t xml:space="preserve">Write the Python functions to:  </w:t>
        <w:br/>
        <w:t xml:space="preserve">1. Input Student data as long as the user wishes to enter and write all data in binary </w:t>
        <w:br/>
        <w:t xml:space="preserve">file. </w:t>
        <w:br/>
        <w:t xml:space="preserve">2. Delete all records where attendance is less than 50%.  2+3 </w:t>
        <w:br/>
        <w:t xml:space="preserve">37 KVS is planning a new campus at Melbourne while maintaining its headquarters in Delhi. The </w:t>
        <w:br/>
        <w:t xml:space="preserve">campus will have four buildings: Academics, Payroll, Admin and Innovation. As a network expert, 5 </w:t>
      </w:r>
    </w:p>
    <w:p>
      <w:r>
        <w:br w:type="page"/>
      </w:r>
    </w:p>
    <w:p>
      <w:r>
        <w:t xml:space="preserve">Page 8 you are tasked with proposing the best network solutions for their needs based on the  following:  </w:t>
        <w:br/>
        <w:t xml:space="preserve">From  To  Distance (in </w:t>
        <w:br/>
        <w:t xml:space="preserve">meters)  </w:t>
        <w:br/>
        <w:t xml:space="preserve">Academics  Payroll  50 </w:t>
        <w:br/>
        <w:t xml:space="preserve">Academics  Admin  175 </w:t>
        <w:br/>
        <w:t xml:space="preserve">Academics  Innovation  90 </w:t>
        <w:br/>
        <w:t xml:space="preserve">Payroll  Admin  60 </w:t>
        <w:br/>
        <w:t xml:space="preserve">Payroll  Innovation  70 </w:t>
        <w:br/>
        <w:t xml:space="preserve">Admin  Innovation  60 </w:t>
        <w:br/>
        <w:t xml:space="preserve">Number of Computers in Each Block:  </w:t>
        <w:br/>
        <w:t xml:space="preserve">Block  Number of Computers  </w:t>
        <w:br/>
        <w:t xml:space="preserve">Academics  60 </w:t>
        <w:br/>
        <w:t xml:space="preserve">Payr oll 40 </w:t>
        <w:br/>
        <w:t xml:space="preserve">Admin  90 </w:t>
        <w:br/>
        <w:t xml:space="preserve">Innovation  35 </w:t>
        <w:br/>
        <w:t xml:space="preserve"> </w:t>
        <w:br/>
        <w:t xml:space="preserve">1. Suggest the most suitable location to house the server in the Melbourne campus </w:t>
        <w:br/>
        <w:t xml:space="preserve">and explain your reasoning.  </w:t>
        <w:br/>
        <w:t xml:space="preserve">2. Suggest the placement of the following devices:  </w:t>
        <w:br/>
        <w:t xml:space="preserve">a) Modem  b) Repeater  </w:t>
        <w:br/>
        <w:t xml:space="preserve">3. Suggest and draw a cable layout of connection s between the buildings inside the </w:t>
        <w:br/>
        <w:t xml:space="preserve">campus.  </w:t>
        <w:br/>
        <w:t xml:space="preserve">4. Which of the wired cables will be most economical for connecting all the blocks at </w:t>
        <w:br/>
        <w:t xml:space="preserve">Melbourne campus.  </w:t>
        <w:br/>
        <w:t xml:space="preserve">5. A. What would be your recommendation for enabling live visual communication </w:t>
        <w:br/>
        <w:t xml:space="preserve">between the Admin Office at the Melb ourne  campus and the Delhi HQ  from the </w:t>
        <w:br/>
        <w:t xml:space="preserve">following options , also mention which networking protocol will be used for </w:t>
        <w:br/>
        <w:t xml:space="preserve">enabling the correct option.  </w:t>
        <w:br/>
        <w:t xml:space="preserve">a) Video Conferencing  </w:t>
        <w:br/>
        <w:t xml:space="preserve">b) Email  </w:t>
        <w:br/>
        <w:t xml:space="preserve">c) Telephony  </w:t>
        <w:br/>
        <w:t xml:space="preserve">d) Instant Messaging  </w:t>
        <w:br/>
        <w:t xml:space="preserve">OR </w:t>
        <w:br/>
        <w:t xml:space="preserve">B. Which type of networ k (PAN, LAN, MAN, or WAN) will be formed while </w:t>
        <w:br/>
        <w:t xml:space="preserve">connecting the Melbourne campus to Delhi Headquarters  and why?    </w:t>
        <w:br/>
        <w:t xml:space="preserve"> </w:t>
      </w:r>
    </w:p>
    <w:p>
      <w:r>
        <w:br w:type="page"/>
      </w:r>
    </w:p>
    <w:p>
      <w:r>
        <w:t xml:space="preserve">COMPUTER SCIENCE – Code No. 083  </w:t>
        <w:br/>
        <w:t xml:space="preserve">MARKING SCHEME  </w:t>
        <w:br/>
        <w:t xml:space="preserve">Class - XII - (2025 -26)  </w:t>
        <w:br/>
        <w:t xml:space="preserve">Time Allowed: 3 Hrs.          Maximum Marks: 70  </w:t>
        <w:br/>
        <w:t xml:space="preserve">General Instructions:  </w:t>
        <w:br/>
        <w:t xml:space="preserve">● This question paper contains 37 questions.  </w:t>
        <w:br/>
        <w:t xml:space="preserve">● All questions are compulsory. However, internal choices have been provided in some </w:t>
        <w:br/>
        <w:t xml:space="preserve">questions. Attempt only one of the choices in such questions.  </w:t>
        <w:br/>
        <w:t xml:space="preserve">● The paper is divided into 5 Sections - A, B, C, D and E.  </w:t>
        <w:br/>
        <w:t xml:space="preserve">● Section A consists of 21 questions (1 to 21). Each question carries 1 Mark.  </w:t>
        <w:br/>
        <w:t xml:space="preserve">● Section B consists of 7 questions (22 to 28). Each question carries 2 Marks.  </w:t>
        <w:br/>
        <w:t xml:space="preserve">● Section C consists of 3 questions (29 to 31). Each question carries 3 Marks.  </w:t>
        <w:br/>
        <w:t xml:space="preserve">● Section D consists of 4  questions (32 to 35). Each question carries 4 Marks.  </w:t>
        <w:br/>
        <w:t xml:space="preserve">● Section E consists of 2 questions (36 to 37).  </w:t>
        <w:br/>
        <w:t xml:space="preserve">● Each question carries 5 Marks.  </w:t>
        <w:br/>
        <w:t xml:space="preserve">● All programming questions are to be answered using Python Language only.  </w:t>
        <w:br/>
        <w:t xml:space="preserve">● In-case of MCQ, text of the correct answer shoul d also be written.  </w:t>
        <w:br/>
        <w:t xml:space="preserve">Q </w:t>
        <w:br/>
        <w:t>No.  Section -A (21 x 1 = 21 Marks)  Mar</w:t>
        <w:br/>
        <w:t xml:space="preserve">ks </w:t>
        <w:br/>
        <w:t xml:space="preserve">1  Answer:  </w:t>
        <w:br/>
        <w:t xml:space="preserve">False, statistics.mode will return the correct output  </w:t>
        <w:br/>
        <w:t xml:space="preserve">(1 mark for correct answer)  1 </w:t>
        <w:br/>
        <w:t xml:space="preserve">2  Answer:  </w:t>
        <w:br/>
        <w:t xml:space="preserve">a. Vnn  </w:t>
        <w:br/>
        <w:t xml:space="preserve">(1 mark for correct answer)  1 </w:t>
        <w:br/>
        <w:t xml:space="preserve">3  Answer:  </w:t>
        <w:br/>
        <w:t xml:space="preserve">a. True   </w:t>
        <w:br/>
        <w:t xml:space="preserve">(1 mark for correct answer)  1 </w:t>
        <w:br/>
        <w:t xml:space="preserve">4  Answer:  </w:t>
        <w:br/>
        <w:t xml:space="preserve">CROSS JOIN (also known as the Cartesian Join).  1 </w:t>
        <w:br/>
        <w:t xml:space="preserve">5  Answer:  </w:t>
        <w:br/>
        <w:t xml:space="preserve">b) icuo  </w:t>
        <w:br/>
        <w:t xml:space="preserve">(1 mark for correct answer)  1 </w:t>
        <w:br/>
        <w:t xml:space="preserve">6  Answer:  </w:t>
        <w:br/>
        <w:t xml:space="preserve">6. Output as below  </w:t>
        <w:br/>
        <w:t xml:space="preserve">4 </w:t>
        <w:br/>
        <w:t xml:space="preserve">0 </w:t>
        <w:br/>
        <w:t xml:space="preserve">-4 </w:t>
        <w:br/>
        <w:t xml:space="preserve">-8 1 </w:t>
      </w:r>
    </w:p>
    <w:p>
      <w:r>
        <w:br w:type="page"/>
      </w:r>
    </w:p>
    <w:p>
      <w:r>
        <w:t xml:space="preserve">-12 </w:t>
        <w:br/>
        <w:t xml:space="preserve"> </w:t>
        <w:br/>
        <w:t xml:space="preserve">(1 mark for correct answer)  </w:t>
        <w:br/>
        <w:t xml:space="preserve">7  Answer:  </w:t>
        <w:br/>
        <w:t xml:space="preserve">-4 </w:t>
        <w:br/>
        <w:t xml:space="preserve">(1 mark for the correct answer)  1 </w:t>
        <w:br/>
        <w:t xml:space="preserve">8 SELECT CLASS, COUNT(*) FROM employees WHERE CLASS IN (9,10,11,12)  </w:t>
        <w:br/>
        <w:t xml:space="preserve">GROUP BY CLASS HAVING COUNT(*) &gt; 5  </w:t>
        <w:br/>
        <w:t xml:space="preserve"> </w:t>
        <w:br/>
        <w:t xml:space="preserve">(1 mark for the correct answer)  1 </w:t>
        <w:br/>
        <w:t xml:space="preserve">9 b) Some other error!  </w:t>
        <w:br/>
        <w:t xml:space="preserve"> </w:t>
        <w:br/>
        <w:t xml:space="preserve">(1 mark for the correct answer)  1 </w:t>
        <w:br/>
        <w:t xml:space="preserve">10 c) {'name': 'Alicia', 'age': 27, 'Age': 28, 'city': 'Delhi'}   </w:t>
        <w:br/>
        <w:t xml:space="preserve"> </w:t>
        <w:br/>
        <w:t xml:space="preserve">(1 mark for the correct answer)  1 </w:t>
        <w:br/>
        <w:t xml:space="preserve">11 c) 15#25#35#45#  </w:t>
        <w:br/>
        <w:t xml:space="preserve"> </w:t>
        <w:br/>
        <w:t xml:space="preserve">(1 mark for the correct answer)  1 </w:t>
        <w:br/>
        <w:t xml:space="preserve">12 a) 8$$16@@16  </w:t>
        <w:br/>
        <w:t xml:space="preserve"> </w:t>
        <w:br/>
        <w:t xml:space="preserve">(1 mark for the correct answer)  1 </w:t>
        <w:br/>
        <w:t xml:space="preserve">13 a) Alter  </w:t>
        <w:br/>
        <w:t xml:space="preserve"> </w:t>
        <w:br/>
        <w:t xml:space="preserve">(1 mark for the correct answer)  1 </w:t>
        <w:br/>
        <w:t xml:space="preserve">14 d) 6 </w:t>
        <w:br/>
        <w:t xml:space="preserve"> </w:t>
        <w:br/>
        <w:t xml:space="preserve">(1 mark for the correct answer)  1 </w:t>
        <w:br/>
        <w:t xml:space="preserve">15  c) 9 </w:t>
        <w:br/>
        <w:t xml:space="preserve"> </w:t>
        <w:br/>
        <w:t xml:space="preserve">(1 mark for the correct answer)  1 </w:t>
      </w:r>
    </w:p>
    <w:p>
      <w:r>
        <w:br w:type="page"/>
      </w:r>
    </w:p>
    <w:p>
      <w:r>
        <w:t xml:space="preserve">16 a) Update  </w:t>
        <w:br/>
        <w:t xml:space="preserve"> </w:t>
        <w:br/>
        <w:t xml:space="preserve">(1 mark for the correct answer)  1 </w:t>
        <w:br/>
        <w:t xml:space="preserve">17 d) TELNET  </w:t>
        <w:br/>
        <w:t xml:space="preserve"> </w:t>
        <w:br/>
        <w:t xml:space="preserve">(1 mark for the correct answer)  1 </w:t>
        <w:br/>
        <w:t xml:space="preserve">18 A) A router connects multiple networks and directs data between them, while a gateway </w:t>
        <w:br/>
        <w:t xml:space="preserve">connects networks using different protocols  </w:t>
        <w:br/>
        <w:t xml:space="preserve"> </w:t>
        <w:br/>
        <w:t xml:space="preserve">(1 mark for the correct answer)  1 </w:t>
        <w:br/>
        <w:t xml:space="preserve">19 D) XML  </w:t>
        <w:br/>
        <w:t xml:space="preserve"> </w:t>
        <w:br/>
        <w:t xml:space="preserve">(1 mark for the correct answer)  1 </w:t>
        <w:br/>
        <w:t xml:space="preserve">20 A) Both A and R are True and R is the correct explanation for A.  </w:t>
        <w:br/>
        <w:t xml:space="preserve"> </w:t>
        <w:br/>
        <w:t xml:space="preserve">(1 mark for the correct answer)  1 </w:t>
        <w:br/>
        <w:t xml:space="preserve">21 A) Both A and R are True and R is the correct explanation for A. </w:t>
        <w:br/>
        <w:t xml:space="preserve"> </w:t>
        <w:br/>
        <w:t xml:space="preserve">(1 mark for the correct answer)  1 </w:t>
        <w:br/>
        <w:t xml:space="preserve">Q </w:t>
        <w:br/>
        <w:t>No.  Section -B ( 7 x 2=14 Marks)  Mar</w:t>
        <w:br/>
        <w:t xml:space="preserve">ks </w:t>
        <w:br/>
        <w:t xml:space="preserve">22  Mutable data types are those whose values can be changed after they are created.  </w:t>
        <w:br/>
        <w:t xml:space="preserve">Immutable data types are those whose values cannot be changed once created; any </w:t>
        <w:br/>
        <w:t xml:space="preserve">modification creates a new object.  </w:t>
        <w:br/>
        <w:t xml:space="preserve"> </w:t>
        <w:br/>
        <w:t xml:space="preserve">Examples:  </w:t>
        <w:br/>
        <w:t xml:space="preserve"># Mutable Example - List </w:t>
        <w:br/>
        <w:t xml:space="preserve">my_list = [1, 2, 3]  </w:t>
        <w:br/>
        <w:t xml:space="preserve">my_list[0] = 10  </w:t>
        <w:br/>
        <w:t xml:space="preserve">print(my_list)  # Output: [10, 2, 3]  </w:t>
        <w:br/>
        <w:t xml:space="preserve"> </w:t>
        <w:br/>
        <w:t xml:space="preserve"># Immutable Example - Tuple  </w:t>
        <w:br/>
        <w:t xml:space="preserve">my_tuple = (1, 2, 3)  </w:t>
        <w:br/>
        <w:t xml:space="preserve"># my_tuple[0] = 10  # This will raise an error  </w:t>
        <w:br/>
        <w:t xml:space="preserve"> </w:t>
        <w:br/>
        <w:t xml:space="preserve">Explanation:  </w:t>
        <w:br/>
        <w:t xml:space="preserve">Lists are mutable, so you can modify their elements directly.  </w:t>
        <w:br/>
        <w:t xml:space="preserve">Tuples are immutable, so you cannot change their contents once created.  2 </w:t>
      </w:r>
    </w:p>
    <w:p>
      <w:r>
        <w:br w:type="page"/>
      </w:r>
    </w:p>
    <w:p>
      <w:r>
        <w:t xml:space="preserve">(1 mark for correct difference)  </w:t>
        <w:br/>
        <w:t xml:space="preserve">(1/2 mark for each correct example)  </w:t>
        <w:br/>
        <w:t xml:space="preserve">OR  </w:t>
        <w:br/>
        <w:t xml:space="preserve">B.  </w:t>
        <w:br/>
        <w:t xml:space="preserve">A local variable is declared inside a functi on and can be accessed only within that function.  </w:t>
        <w:br/>
        <w:t xml:space="preserve"> </w:t>
        <w:br/>
        <w:t xml:space="preserve">A global variable is declared outside all functions and can be accessed from anywhere in the </w:t>
        <w:br/>
        <w:t xml:space="preserve">program.  </w:t>
        <w:br/>
        <w:t xml:space="preserve"> </w:t>
        <w:br/>
        <w:t xml:space="preserve">Example:  </w:t>
        <w:br/>
        <w:t xml:space="preserve"> </w:t>
        <w:br/>
        <w:t xml:space="preserve">x = 10  # Global variable  </w:t>
        <w:br/>
        <w:t xml:space="preserve"> </w:t>
        <w:br/>
        <w:t xml:space="preserve">def my_function():  </w:t>
        <w:br/>
        <w:t xml:space="preserve">    y = 5  # Local variable  </w:t>
        <w:br/>
        <w:t xml:space="preserve">    print("Inside function: x =", x)  </w:t>
        <w:br/>
        <w:t xml:space="preserve">    print("Inside function: y =", y)  </w:t>
        <w:br/>
        <w:t xml:space="preserve"> </w:t>
        <w:br/>
        <w:t xml:space="preserve">my_function()  </w:t>
        <w:br/>
        <w:t xml:space="preserve">print("Outside function: x =", x)  </w:t>
        <w:br/>
        <w:t xml:space="preserve"># print(y)  # This will cause an error (y is local)  </w:t>
        <w:br/>
        <w:t xml:space="preserve"> </w:t>
        <w:br/>
        <w:t xml:space="preserve">Explanation:  </w:t>
        <w:br/>
        <w:t xml:space="preserve">x is accessible both inside and outside the function because it’s global.  </w:t>
        <w:br/>
        <w:t xml:space="preserve">y exists only within the function — it’s local.  </w:t>
        <w:br/>
        <w:t xml:space="preserve"> </w:t>
        <w:br/>
        <w:t xml:space="preserve">or any other valid example  </w:t>
        <w:br/>
        <w:t xml:space="preserve">(1 mark for correct difference)  </w:t>
        <w:br/>
        <w:t xml:space="preserve">(1/2 mark for each correct example)  </w:t>
        <w:br/>
        <w:t xml:space="preserve"> </w:t>
        <w:br/>
        <w:t xml:space="preserve">23 def list_sum(numbers):   # ⬅  Underlined correction: added colon (:) at end of function </w:t>
        <w:br/>
        <w:t xml:space="preserve">definition  </w:t>
        <w:br/>
        <w:t xml:space="preserve">    total = 0  </w:t>
        <w:br/>
        <w:t xml:space="preserve">    for i in numbers: # ⬅  Underlined correction: changed "For" → "for" (Python is case -</w:t>
        <w:br/>
        <w:t xml:space="preserve">sensitive)  </w:t>
        <w:br/>
        <w:t xml:space="preserve">        total += i       # ⬅  Underlined correction: changed "=+" → "+=" (assignment operator </w:t>
        <w:br/>
        <w:t xml:space="preserve">fixed)  </w:t>
        <w:br/>
        <w:t xml:space="preserve">    return total  </w:t>
        <w:br/>
        <w:t xml:space="preserve">print(list_sum([1, 2, 3, 4]))     # ⬅  Underlined correction: changed "Print" → "print" </w:t>
        <w:br/>
        <w:t xml:space="preserve">(lowercase)  </w:t>
        <w:br/>
        <w:t xml:space="preserve">(1⁄2 mark each for correcting 4 mistakes)  2 </w:t>
      </w:r>
    </w:p>
    <w:p>
      <w:r>
        <w:br w:type="page"/>
      </w:r>
    </w:p>
    <w:p>
      <w:r>
        <w:t xml:space="preserve">24 I. fruits.remove("banana")  </w:t>
        <w:br/>
        <w:t xml:space="preserve">II.text.count("apple")  </w:t>
        <w:br/>
        <w:t xml:space="preserve"> </w:t>
        <w:br/>
        <w:t xml:space="preserve">OR </w:t>
        <w:br/>
        <w:t xml:space="preserve"> </w:t>
        <w:br/>
        <w:t xml:space="preserve">('We shall overco', 'me', ' some day')  </w:t>
        <w:br/>
        <w:t xml:space="preserve">['We shall overco', ' so', ' day']  </w:t>
        <w:br/>
        <w:t xml:space="preserve"> </w:t>
        <w:br/>
        <w:t xml:space="preserve">(1 mark for correct answer) X 2 = 2  2 </w:t>
        <w:br/>
        <w:t xml:space="preserve">25 def replace_element(L, old, new):  </w:t>
        <w:br/>
        <w:t xml:space="preserve">    if old in L:  </w:t>
        <w:br/>
        <w:t xml:space="preserve">        index = L.index(old)   # Find the index of first occurrence  </w:t>
        <w:br/>
        <w:t xml:space="preserve">        L[index] = new         # Replace it with new value  </w:t>
        <w:br/>
        <w:t xml:space="preserve">        print("Updated List:", L)  </w:t>
        <w:br/>
        <w:t xml:space="preserve">    else:  </w:t>
        <w:br/>
        <w:t xml:space="preserve">        print("Element not found")  </w:t>
        <w:br/>
        <w:t xml:space="preserve"> </w:t>
        <w:br/>
        <w:t xml:space="preserve">OR </w:t>
        <w:br/>
        <w:t xml:space="preserve"> </w:t>
        <w:br/>
        <w:t xml:space="preserve">def delete_contact(phone_book, name):  </w:t>
        <w:br/>
        <w:t xml:space="preserve">    if name in phone_book:  </w:t>
        <w:br/>
        <w:t xml:space="preserve">        del phone_book[name]   # Remove the contact  </w:t>
        <w:br/>
        <w:t xml:space="preserve">        print(f"Contact '{name}' deleted successfully.")  </w:t>
        <w:br/>
        <w:t xml:space="preserve">    else:  </w:t>
        <w:br/>
        <w:t xml:space="preserve">        print("Contact not found")  </w:t>
        <w:br/>
        <w:t xml:space="preserve"> </w:t>
        <w:br/>
        <w:t xml:space="preserve">( OR ANY OTHER CORRECT LOGIC)  </w:t>
        <w:br/>
        <w:t xml:space="preserve">(1/2 mark for function definition)  </w:t>
        <w:br/>
        <w:t xml:space="preserve">(1½ marks for the correct/similar logic)  2 </w:t>
        <w:br/>
        <w:t xml:space="preserve">26 ['B', 'C']  </w:t>
        <w:br/>
        <w:t xml:space="preserve"> </w:t>
        <w:br/>
        <w:t xml:space="preserve">(2 marks for the correct output)  2 </w:t>
        <w:br/>
        <w:t xml:space="preserve">27 -- 1. Select the database  </w:t>
        <w:br/>
        <w:t xml:space="preserve">USE school_db;  </w:t>
        <w:br/>
        <w:t xml:space="preserve"> </w:t>
        <w:br/>
        <w:t xml:space="preserve">-- 2. Add a new column ‘ID’ as primary key  </w:t>
        <w:br/>
        <w:t xml:space="preserve">ALTER TABLE students  </w:t>
        <w:br/>
        <w:t xml:space="preserve">ADD COLUMN ID INT PRIMARY KEY;  </w:t>
        <w:br/>
        <w:t xml:space="preserve"> </w:t>
        <w:br/>
        <w:t xml:space="preserve">(1 Mark for correct Query) X 2 = 2  </w:t>
        <w:br/>
        <w:t xml:space="preserve"> 2 </w:t>
      </w:r>
    </w:p>
    <w:p>
      <w:r>
        <w:br w:type="page"/>
      </w:r>
    </w:p>
    <w:p>
      <w:r>
        <w:t xml:space="preserve">OR </w:t>
        <w:br/>
        <w:t xml:space="preserve"> </w:t>
        <w:br/>
        <w:t xml:space="preserve">Answer:  </w:t>
        <w:br/>
        <w:t xml:space="preserve">UPDATE       ALTER  </w:t>
        <w:br/>
        <w:t xml:space="preserve">Used to modify data (records) in a table.    Used to modify the structure (columns) of a table  </w:t>
        <w:br/>
        <w:t xml:space="preserve">Affects the  rows of a table.            Affects the schema (design) of a table.  </w:t>
        <w:br/>
        <w:t xml:space="preserve">It don't change cardinality/ degree              May change the degree while adding/dropping </w:t>
        <w:br/>
        <w:t xml:space="preserve">column  </w:t>
        <w:br/>
        <w:t xml:space="preserve">Syntax                                                         Syntax  </w:t>
        <w:br/>
        <w:t xml:space="preserve"> </w:t>
        <w:br/>
        <w:t xml:space="preserve">Update tablename set col=val where cond  Alter table tabname add/drop col type  </w:t>
        <w:br/>
        <w:t xml:space="preserve"> </w:t>
        <w:br/>
        <w:t xml:space="preserve">(½ * 2 =1  Mark for any 2 correct Differences)  </w:t>
        <w:br/>
        <w:t xml:space="preserve">(½ * 2 = 1 Mark for correct Example of each type)  </w:t>
        <w:br/>
        <w:t xml:space="preserve">28  Answer:  </w:t>
        <w:br/>
        <w:t xml:space="preserve">A.  </w:t>
        <w:br/>
        <w:t xml:space="preserve">I. Router is a networking device that connects multiple networks together and directs data </w:t>
        <w:br/>
        <w:t xml:space="preserve">packets between them. It decides the best path for data to travel from the source to </w:t>
        <w:br/>
        <w:t xml:space="preserve">the destination.  </w:t>
        <w:br/>
        <w:t xml:space="preserve">Example: A Wi -Fi router connects your home network to the internet.  </w:t>
        <w:br/>
        <w:t xml:space="preserve"> </w:t>
        <w:br/>
        <w:t xml:space="preserve">II. A Repeater is a network device used to regenerate and amplify signals in a network to </w:t>
        <w:br/>
        <w:t xml:space="preserve">extend the transmission distance.  </w:t>
        <w:br/>
        <w:t xml:space="preserve">It helps maintain signal strength over long distances in wired or wireless communication.  </w:t>
        <w:br/>
        <w:t xml:space="preserve">(1 mark for each correct definition)  </w:t>
        <w:br/>
        <w:t xml:space="preserve">OR  </w:t>
        <w:br/>
        <w:t xml:space="preserve">B.  </w:t>
        <w:br/>
        <w:t xml:space="preserve">(i) Expand the following terms:  </w:t>
        <w:br/>
        <w:t xml:space="preserve"> </w:t>
        <w:br/>
        <w:t xml:space="preserve">TCP/IP: Transmission Control Protocol / Internet Protocol  </w:t>
        <w:br/>
        <w:t xml:space="preserve"> </w:t>
        <w:br/>
        <w:t xml:space="preserve">SMTP: Simple Mail Transfer Protocol  </w:t>
        <w:br/>
        <w:t xml:space="preserve">(½ * 2= 1Mark for Correct Expansion)  </w:t>
        <w:br/>
        <w:t xml:space="preserve">(ii) Differentiate between HTML and XML:  </w:t>
        <w:br/>
        <w:t xml:space="preserve">HTML (HyperText Markup Language)             XML (eXtensible Markup Language)  </w:t>
        <w:br/>
        <w:t xml:space="preserve">Used to design and display web page s.            Used to store and transport data.  </w:t>
        <w:br/>
        <w:t xml:space="preserve">Tags are predefined (like &lt;p&gt;, &lt;h1&gt;, &lt;table&gt;).        Tags are user -defined (create your own tags).  </w:t>
        <w:br/>
        <w:t xml:space="preserve">Focuses on how data looks (presentation).             Focuses on what data is(content &amp; structure).  </w:t>
        <w:br/>
        <w:t xml:space="preserve">Does not require closing tags for all elements.  Every tag must be properly closed.  </w:t>
        <w:br/>
        <w:t xml:space="preserve"> </w:t>
        <w:br/>
        <w:t xml:space="preserve">(½ * 2= 1Mark for any two correct Differences)  2 </w:t>
        <w:br/>
        <w:t xml:space="preserve">Q </w:t>
        <w:br/>
        <w:t>No.  Section -C ( 3 x 3 = 9 Marks)  Mar</w:t>
        <w:br/>
        <w:t xml:space="preserve">ks </w:t>
      </w:r>
    </w:p>
    <w:p>
      <w:r>
        <w:br w:type="page"/>
      </w:r>
    </w:p>
    <w:p>
      <w:r>
        <w:t xml:space="preserve">29 def count_KV_words():  </w:t>
        <w:br/>
        <w:t xml:space="preserve">    file = open(“Prog.txt”,”r”)  </w:t>
        <w:br/>
        <w:t xml:space="preserve">    text = file.read()  </w:t>
        <w:br/>
        <w:t xml:space="preserve">    words = text.split()  </w:t>
        <w:br/>
        <w:t xml:space="preserve">    count = 0  </w:t>
        <w:br/>
        <w:t xml:space="preserve">    for w in words:  </w:t>
        <w:br/>
        <w:t xml:space="preserve">        if w.upper().startswith("KV"):  </w:t>
        <w:br/>
        <w:t xml:space="preserve">            count += 1  </w:t>
        <w:br/>
        <w:t xml:space="preserve">    print("Number of words beginning with 'KV':", count)  </w:t>
        <w:br/>
        <w:t xml:space="preserve">  </w:t>
        <w:br/>
        <w:t xml:space="preserve">(1/2 mark for correct function header)   </w:t>
        <w:br/>
        <w:t xml:space="preserve">(1/2 mark for correctly opening the file)  </w:t>
        <w:br/>
        <w:t xml:space="preserve">(1/2 mark for correctly reading from the file and using split)   </w:t>
        <w:br/>
        <w:t xml:space="preserve">(1/2 mark for correct traversal)   </w:t>
        <w:br/>
        <w:t xml:space="preserve">(1 /2 mark for correct if condition)  </w:t>
        <w:br/>
        <w:t xml:space="preserve">(1/2 mark for correct use of counter variable)  </w:t>
        <w:br/>
        <w:t xml:space="preserve"> </w:t>
        <w:br/>
        <w:t xml:space="preserve">OR </w:t>
        <w:br/>
        <w:t xml:space="preserve"> </w:t>
        <w:br/>
        <w:t xml:space="preserve">def count_vowel_lines():  </w:t>
        <w:br/>
        <w:t xml:space="preserve">    file = open("STORIES.TXT", "r")  </w:t>
        <w:br/>
        <w:t xml:space="preserve">    lines = file.readlines()  </w:t>
        <w:br/>
        <w:t xml:space="preserve">    c = 0  </w:t>
        <w:br/>
        <w:t xml:space="preserve">    for l in lines:  </w:t>
        <w:br/>
        <w:t xml:space="preserve">        if 'a' in l.lower() or 'e' in l.lower() or 'i' in l.lower() or 'o' in l.lower() or 'u' in l.lower():  </w:t>
        <w:br/>
        <w:t xml:space="preserve">            c += 1  </w:t>
        <w:br/>
        <w:t xml:space="preserve">    print("Number of lines containing vowels:", c)  </w:t>
        <w:br/>
        <w:t xml:space="preserve">    file.close()  </w:t>
        <w:br/>
        <w:t xml:space="preserve"> </w:t>
        <w:br/>
        <w:t xml:space="preserve"># Function Call  </w:t>
        <w:br/>
        <w:t xml:space="preserve">count_vowel_lines()  </w:t>
        <w:br/>
        <w:t xml:space="preserve"> </w:t>
        <w:br/>
        <w:t xml:space="preserve">(ANY OTHER CORRECT LOGIC SHOULD BE AWARDED)  </w:t>
        <w:br/>
        <w:t xml:space="preserve">(1/2 mark for correct function header)   </w:t>
        <w:br/>
        <w:t xml:space="preserve">(1/2 mark for correctly opening the file and reading)   </w:t>
        <w:br/>
        <w:t xml:space="preserve">(1/2 mark for correctly traversing)   </w:t>
        <w:br/>
        <w:t xml:space="preserve">(1 mark for correctly displaying the desired logic)   </w:t>
        <w:br/>
        <w:t xml:space="preserve">(1/2 mark for correctly displaying/implementing the counter/output)  3 </w:t>
        <w:br/>
        <w:t xml:space="preserve">30 L = [("Riya", 85), ("Amit", 42), ("Sneha", 76), ("Raj", 33)]  </w:t>
        <w:br/>
        <w:t xml:space="preserve">Student = []  </w:t>
        <w:br/>
        <w:t xml:space="preserve">def Push_element():  </w:t>
        <w:br/>
        <w:t xml:space="preserve">    for s in L:  </w:t>
        <w:br/>
        <w:t xml:space="preserve">        if s[1] &gt;= 50:  </w:t>
        <w:br/>
        <w:t xml:space="preserve">            Student.append(s)  3 </w:t>
      </w:r>
    </w:p>
    <w:p>
      <w:r>
        <w:br w:type="page"/>
      </w:r>
    </w:p>
    <w:p>
      <w:r>
        <w:t xml:space="preserve">    print(Student)  </w:t>
        <w:br/>
        <w:t xml:space="preserve"> </w:t>
        <w:br/>
        <w:t xml:space="preserve">def Pop_element():  </w:t>
        <w:br/>
        <w:t xml:space="preserve">    while len(Student) &gt; 0:  </w:t>
        <w:br/>
        <w:t xml:space="preserve">        print(Student.pop())  </w:t>
        <w:br/>
        <w:t xml:space="preserve">    print("Stack Empty")  </w:t>
        <w:br/>
        <w:t xml:space="preserve"> </w:t>
        <w:br/>
        <w:t xml:space="preserve"># Function Calls  </w:t>
        <w:br/>
        <w:t xml:space="preserve">Push_element()  </w:t>
        <w:br/>
        <w:t xml:space="preserve">Pop_element()  </w:t>
        <w:br/>
        <w:t xml:space="preserve"> </w:t>
        <w:br/>
        <w:t xml:space="preserve">(ANY OTHER CORRECT LOGIC SHOULD BE AWARDED)  </w:t>
        <w:br/>
        <w:t xml:space="preserve">(1½ marks for each correct part)  </w:t>
        <w:br/>
        <w:t xml:space="preserve">PARTIAL MA RKS MAY BE AWARDED FOR PARTIALLY CORRECT LOGIC  </w:t>
        <w:br/>
        <w:t xml:space="preserve">31 Output:  oh##kolkata#36  </w:t>
        <w:br/>
        <w:t xml:space="preserve"> </w:t>
        <w:br/>
        <w:t xml:space="preserve">OR </w:t>
        <w:br/>
        <w:t xml:space="preserve"> </w:t>
        <w:br/>
        <w:t xml:space="preserve">['D', 'a']  </w:t>
        <w:br/>
        <w:t xml:space="preserve"> </w:t>
        <w:br/>
        <w:t xml:space="preserve">(3 marks for the correct output, Partial marks may be awarded as per logical understanding of </w:t>
        <w:br/>
        <w:t xml:space="preserve">student/ partially correct output)  3 </w:t>
        <w:br/>
        <w:t xml:space="preserve">Q </w:t>
        <w:br/>
        <w:t>No.  Section -D (4 x 4 = 16 Marks)  Mar</w:t>
        <w:br/>
        <w:t xml:space="preserve">ks </w:t>
        <w:br/>
        <w:t xml:space="preserve">32 </w:t>
        <w:br/>
        <w:t xml:space="preserve">Display the details of all orders placed from Delhi in descending order of amount:  </w:t>
        <w:br/>
        <w:t xml:space="preserve">SELECT *  FROM ORDERS WHERE City = 'Delhi' ORDER BY Amount DESC;  </w:t>
        <w:br/>
        <w:t xml:space="preserve">Count the distinct product names from the ORDERS table:  </w:t>
        <w:br/>
        <w:t xml:space="preserve">SELECT COUNT (DISTINCT Product) FROM ORDERS;  </w:t>
        <w:br/>
        <w:t xml:space="preserve">Display total quantity ordered for each product in Delhi:  </w:t>
        <w:br/>
        <w:t xml:space="preserve">SELECT Product, SUM(Quantity) FROM ORDERS WHERE City = 'Delhi' GROUP BY Product;  </w:t>
        <w:br/>
        <w:t xml:space="preserve">Display product names and total quantities ordered only for those products where tota l </w:t>
        <w:br/>
        <w:t xml:space="preserve">quantity exceeds 10:  </w:t>
        <w:br/>
        <w:t xml:space="preserve">SELECT Product, SUM(Quantity) FROM ORDERS GROUP BY Product HAVING SUM(Quantity) &gt; 10;  </w:t>
        <w:br/>
        <w:t xml:space="preserve"> </w:t>
        <w:br/>
        <w:t xml:space="preserve">OR  4 </w:t>
      </w:r>
    </w:p>
    <w:p>
      <w:r>
        <w:br w:type="page"/>
      </w:r>
    </w:p>
    <w:p>
      <w:r>
        <w:t xml:space="preserve">4 X 1 = 4 (1 Mark for correct Output, ½ mark for partially correct output)  </w:t>
        <w:br/>
        <w:t xml:space="preserve"> </w:t>
        <w:br/>
        <w:t xml:space="preserve">V.  </w:t>
        <w:br/>
        <w:t xml:space="preserve">CustomerName  City </w:t>
        <w:br/>
        <w:t xml:space="preserve">Aman  Delhi  </w:t>
        <w:br/>
        <w:t xml:space="preserve">Aarav  Delhi  </w:t>
        <w:br/>
        <w:t xml:space="preserve"> </w:t>
        <w:br/>
        <w:t xml:space="preserve">VI.  </w:t>
        <w:br/>
        <w:t xml:space="preserve"> </w:t>
        <w:br/>
        <w:t xml:space="preserve">City COUNT(*)  </w:t>
        <w:br/>
        <w:t xml:space="preserve"> </w:t>
        <w:br/>
        <w:t xml:space="preserve">Delhi  3 </w:t>
        <w:br/>
        <w:t xml:space="preserve"> </w:t>
        <w:br/>
        <w:t xml:space="preserve">Kolkata  1 </w:t>
        <w:br/>
        <w:t xml:space="preserve"> </w:t>
        <w:br/>
        <w:t xml:space="preserve">Mumbai  2 </w:t>
        <w:br/>
        <w:t xml:space="preserve"> </w:t>
        <w:br/>
        <w:t xml:space="preserve">VII.  </w:t>
        <w:br/>
        <w:t xml:space="preserve"> </w:t>
        <w:br/>
        <w:t xml:space="preserve">Product  SUM(Quantity)  </w:t>
        <w:br/>
        <w:t xml:space="preserve">Mouse  11 </w:t>
        <w:br/>
        <w:t xml:space="preserve"> </w:t>
        <w:br/>
        <w:t xml:space="preserve">VIII.  </w:t>
        <w:br/>
        <w:t xml:space="preserve"> </w:t>
        <w:br/>
        <w:t xml:space="preserve">City COUNT(OrderID)  </w:t>
        <w:br/>
        <w:t xml:space="preserve">Delhi  3 </w:t>
        <w:br/>
        <w:t xml:space="preserve">Mumbai  2 </w:t>
        <w:br/>
        <w:t xml:space="preserve">(4 x 1 mark for each correct query)  </w:t>
      </w:r>
    </w:p>
    <w:p>
      <w:r>
        <w:br w:type="page"/>
      </w:r>
    </w:p>
    <w:p>
      <w:r>
        <w:t xml:space="preserve">33 import csv  </w:t>
        <w:br/>
        <w:t xml:space="preserve">def ADD():  </w:t>
        <w:br/>
        <w:t xml:space="preserve">    with open('record.csv', 'a', newline='') as f:  </w:t>
        <w:br/>
        <w:t xml:space="preserve">        w = csv.writer(f)  </w:t>
        <w:br/>
        <w:t xml:space="preserve">        empid = int(input("Enter Employee ID: "))  </w:t>
        <w:br/>
        <w:t xml:space="preserve">        name = input("Enter Employee Name: ")  </w:t>
        <w:br/>
        <w:t xml:space="preserve">        salary = int(input("Enter Salary: "))  </w:t>
        <w:br/>
        <w:t xml:space="preserve">        w.writerow([empid, name, salary])  </w:t>
        <w:br/>
        <w:t xml:space="preserve">        print("Record added successfully!")  </w:t>
        <w:br/>
        <w:t xml:space="preserve">(1⁄2 mark for correctly taking user input)  </w:t>
        <w:br/>
        <w:t xml:space="preserve">(1⁄2 mark for opening the file in append mode)  </w:t>
        <w:br/>
        <w:t xml:space="preserve">(1⁄2 mark for correctly creating the writer object)  </w:t>
        <w:br/>
        <w:t xml:space="preserve">(1⁄2 mark for correctly using writerow() of writer object)  </w:t>
        <w:br/>
        <w:t xml:space="preserve"> </w:t>
        <w:br/>
        <w:t xml:space="preserve">def COUNTR():  </w:t>
        <w:br/>
        <w:t xml:space="preserve">    count = 0  </w:t>
        <w:br/>
        <w:t xml:space="preserve">    with open('record.csv', 'r') as f:  </w:t>
        <w:br/>
        <w:t xml:space="preserve">        r = csv.reader(f)  </w:t>
        <w:br/>
        <w:t xml:space="preserve">        for rec in r:  </w:t>
        <w:br/>
        <w:t xml:space="preserve">            empid = int(rec[0])  </w:t>
        <w:br/>
        <w:t xml:space="preserve">            salary = int(rec[2])  </w:t>
        <w:br/>
        <w:t xml:space="preserve">            if salary &gt; 100000 and 10000 &lt;= empid and empid &lt;= 99999:  </w:t>
        <w:br/>
        <w:t xml:space="preserve">                count += 1  </w:t>
        <w:br/>
        <w:t xml:space="preserve">    print("Number of employees with salary &gt; 100000 and 5 -digit empid:", count)  </w:t>
        <w:br/>
        <w:t xml:space="preserve"> </w:t>
        <w:br/>
        <w:t xml:space="preserve">(ANY OTHER CORRECT LOGIC SHOULD BE AWARDED)  </w:t>
        <w:br/>
        <w:t xml:space="preserve">(1⁄2 mark for opening in the file in right mode)  </w:t>
        <w:br/>
        <w:t xml:space="preserve">(1⁄2 mark for correctly creating the reader object)  </w:t>
        <w:br/>
        <w:t xml:space="preserve">(1⁄2 mark for correctly checking th e condition)  </w:t>
        <w:br/>
        <w:t xml:space="preserve">(1⁄2 mark for correctly implementing and displaying the counter)  </w:t>
        <w:br/>
        <w:t xml:space="preserve">Note (for both parts (I) and (II)):  </w:t>
        <w:br/>
        <w:t xml:space="preserve">Ignore import csv as it may be considered the part of the complete program.  </w:t>
        <w:br/>
        <w:t xml:space="preserve"> 4 </w:t>
        <w:br/>
        <w:t xml:space="preserve">34 I. SELECT E_Name FROM Employees, Departments WHERE Employees.D_ID = </w:t>
        <w:br/>
        <w:t xml:space="preserve">Departments.D_ID AND Location = 'Delhi';  </w:t>
        <w:br/>
        <w:t xml:space="preserve"> </w:t>
        <w:br/>
        <w:t xml:space="preserve">II. SELECT Dept_Name, E_Name, Salary FROM Employees, Departments  </w:t>
        <w:br/>
        <w:t xml:space="preserve">WHERE Employees.D_ID = Departments.D_ID AND LOCATION IN (‘Kolkata’,’Mumbai’)  </w:t>
        <w:br/>
        <w:t xml:space="preserve"> </w:t>
        <w:br/>
        <w:t xml:space="preserve">III. DELETE FROM Employees WHERE Join_Date &lt;  '2023 -04-01' and Salary &lt; 65000;  </w:t>
        <w:br/>
        <w:t xml:space="preserve"> </w:t>
        <w:br/>
        <w:t xml:space="preserve">IV. SELECT *  FROM Employees  NATURAL JOIN Departments;  </w:t>
        <w:br/>
        <w:t xml:space="preserve">OR 4 </w:t>
      </w:r>
    </w:p>
    <w:p>
      <w:r>
        <w:br w:type="page"/>
      </w:r>
    </w:p>
    <w:p>
      <w:r>
        <w:t xml:space="preserve">SELECT *  FROM Employees, Departments;  </w:t>
        <w:br/>
        <w:t xml:space="preserve"> </w:t>
        <w:br/>
        <w:t xml:space="preserve">(4 x 1 mark for each correct query)  </w:t>
        <w:br/>
        <w:t xml:space="preserve">35 import mysql.connector  </w:t>
        <w:br/>
        <w:t xml:space="preserve"> </w:t>
        <w:br/>
        <w:t xml:space="preserve"># Establish connection  </w:t>
        <w:br/>
        <w:t xml:space="preserve">con = mysql.connector.connect(  </w:t>
        <w:br/>
        <w:t xml:space="preserve">    host="localhost",  </w:t>
        <w:br/>
        <w:t xml:space="preserve">    user="library_admin",  </w:t>
        <w:br/>
        <w:t xml:space="preserve">    password="lib@2025",  </w:t>
        <w:br/>
        <w:t xml:space="preserve">    database="LibraryDB"  </w:t>
        <w:br/>
        <w:t xml:space="preserve">) </w:t>
        <w:br/>
        <w:t xml:space="preserve"> </w:t>
        <w:br/>
        <w:t xml:space="preserve"># Create cursor object  </w:t>
        <w:br/>
        <w:t xml:space="preserve">cursor = con.cursor()  </w:t>
        <w:br/>
        <w:t xml:space="preserve"> </w:t>
        <w:br/>
        <w:t xml:space="preserve"># Update query to apply 10% discount for authors starting with 'A'  </w:t>
        <w:br/>
        <w:t xml:space="preserve">query = "UPDATE books_info SET Price = Pri ce * 0.9 WHERE Author LIKE 'A%'"  </w:t>
        <w:br/>
        <w:t xml:space="preserve">cursor.execute(query)  </w:t>
        <w:br/>
        <w:t xml:space="preserve"> </w:t>
        <w:br/>
        <w:t xml:space="preserve"># Commit changes  </w:t>
        <w:br/>
        <w:t xml:space="preserve">con.commit()  </w:t>
        <w:br/>
        <w:t xml:space="preserve"> </w:t>
        <w:br/>
        <w:t xml:space="preserve">print("Price updated successfully for authors starting with 'A'!")  </w:t>
        <w:br/>
        <w:t xml:space="preserve"> </w:t>
        <w:br/>
        <w:t xml:space="preserve"># Close connection  </w:t>
        <w:br/>
        <w:t xml:space="preserve">con.close()  </w:t>
        <w:br/>
        <w:t xml:space="preserve"> (1⁄2 mark for correctly importing the connector object)   </w:t>
        <w:br/>
        <w:t xml:space="preserve">(1⁄2 mark for correctly creating the connection object)   </w:t>
        <w:br/>
        <w:t xml:space="preserve">(1⁄2 mark for correctly creating the cursor object)  </w:t>
        <w:br/>
        <w:t xml:space="preserve">(1 mark for correct creation of update query)   </w:t>
        <w:br/>
        <w:t xml:space="preserve">(1 mark for correctly executing the query with commit, ½ for execution, ½ mark for commit)  </w:t>
        <w:br/>
        <w:t xml:space="preserve">(1⁄2 mark for corre ctly closing the connection)  4 </w:t>
        <w:br/>
        <w:t xml:space="preserve">Q </w:t>
        <w:br/>
        <w:t>No.  Section -E (2 X 5 = 10 Marks)  Mar</w:t>
        <w:br/>
        <w:t xml:space="preserve">ks </w:t>
        <w:br/>
        <w:t xml:space="preserve">36 import pickle  </w:t>
        <w:br/>
        <w:t xml:space="preserve"># Function to input and store student data in binary file  </w:t>
        <w:br/>
        <w:t xml:space="preserve">def write_student_data():  </w:t>
        <w:br/>
        <w:t xml:space="preserve">    file = open("stud.dat", "wb")  </w:t>
        <w:br/>
        <w:t xml:space="preserve">    while True:  </w:t>
        <w:br/>
        <w:t xml:space="preserve">        Stud_ID = int (input("Enter Student ID: "))  2+3 </w:t>
      </w:r>
    </w:p>
    <w:p>
      <w:r>
        <w:br w:type="page"/>
      </w:r>
    </w:p>
    <w:p>
      <w:r>
        <w:t xml:space="preserve">        Stud_Name = input("Enter Student Name: ")  </w:t>
        <w:br/>
        <w:t xml:space="preserve">        Class = input("Enter Class: ")  </w:t>
        <w:br/>
        <w:t xml:space="preserve">        Attendance = float(input("Enter Attendance (%): "))  </w:t>
        <w:br/>
        <w:t xml:space="preserve">        rec = [Stud_ID, Stud_Name, Class, Attendance]  </w:t>
        <w:br/>
        <w:t xml:space="preserve">        pickle.dump(rec , file)  </w:t>
        <w:br/>
        <w:t xml:space="preserve">        ch = input("Do you want to add more records? (y/n): ")  </w:t>
        <w:br/>
        <w:t xml:space="preserve">        if ch.lower() != 'y':  </w:t>
        <w:br/>
        <w:t xml:space="preserve">            break  </w:t>
        <w:br/>
        <w:t xml:space="preserve">    file.close()  </w:t>
        <w:br/>
        <w:t xml:space="preserve">    print("Data written successfully to stud.dat \n") </w:t>
        <w:br/>
        <w:t xml:space="preserve">(1/2 mark for correctly defining the function header along with while loop implementation)  </w:t>
        <w:br/>
        <w:t xml:space="preserve">(1/2 mark for correctly opening the file in write mode)  </w:t>
        <w:br/>
        <w:t xml:space="preserve">(1/2 mark for correctly taking user input)  </w:t>
        <w:br/>
        <w:t xml:space="preserve">(1/2 mark for using dump() method of the pickle module)  </w:t>
        <w:br/>
        <w:t xml:space="preserve"> </w:t>
        <w:br/>
        <w:t xml:space="preserve"># Function to delete records with attendance &lt; 50%  </w:t>
        <w:br/>
        <w:t xml:space="preserve">def delete_low_attendance():  </w:t>
        <w:br/>
        <w:t xml:space="preserve">    file = open("stud.dat", "rb")  </w:t>
        <w:br/>
        <w:t xml:space="preserve">    temp = []  </w:t>
        <w:br/>
        <w:t xml:space="preserve">    try: </w:t>
        <w:br/>
        <w:t xml:space="preserve">        while True:  </w:t>
        <w:br/>
        <w:t xml:space="preserve">            rec = pickle.load(file)  </w:t>
        <w:br/>
        <w:t xml:space="preserve">            if rec[3] &gt;= 50:  </w:t>
        <w:br/>
        <w:t xml:space="preserve">                temp.append(rec)  </w:t>
        <w:br/>
        <w:t xml:space="preserve">    except EOFError:  </w:t>
        <w:br/>
        <w:t xml:space="preserve">        file.close()  </w:t>
        <w:br/>
        <w:t xml:space="preserve"> </w:t>
        <w:br/>
        <w:t xml:space="preserve">    file = open("stud.dat", "wb")  </w:t>
        <w:br/>
        <w:t xml:space="preserve">    for r in temp:  </w:t>
        <w:br/>
        <w:t xml:space="preserve">        pickle.dump(r, file)  </w:t>
        <w:br/>
        <w:t xml:space="preserve">    file.close()  </w:t>
        <w:br/>
        <w:t xml:space="preserve">    print("Records with attendance &lt; 50% deleted successfully! \n") </w:t>
        <w:br/>
        <w:t xml:space="preserve"> (1/2 mark for correctly defining the function header)  </w:t>
        <w:br/>
        <w:t xml:space="preserve">(1/2 mark for correctly opening the file with rb mode)  </w:t>
        <w:br/>
        <w:t xml:space="preserve">(1 mark for using load() with while loop and try -except block)  </w:t>
        <w:br/>
        <w:t xml:space="preserve">(1 mark for checking the conditional append and finally deleting the value)  </w:t>
        <w:br/>
        <w:t xml:space="preserve">37 1. Admin as it has highest number of computers (½ for choosing, ½ for justification)  </w:t>
        <w:br/>
        <w:t xml:space="preserve">2. Modem - A modem is placed at the entry point of the network, between the ISP </w:t>
        <w:br/>
        <w:t xml:space="preserve">connection and the router, to convert incoming signals for the internal network.  </w:t>
        <w:br/>
        <w:t xml:space="preserve"> </w:t>
        <w:br/>
        <w:t xml:space="preserve">Repeater - Academics to Admin as the distance is more than 100m.  </w:t>
        <w:br/>
        <w:t xml:space="preserve">3. Any correct layout (either by Star / Bus topology without forming any loop)  </w:t>
        <w:br/>
        <w:t xml:space="preserve">4. unshielded twisted pair (UTP) cable , commonly known as Ethernet cable  5 </w:t>
      </w:r>
    </w:p>
    <w:p>
      <w:r>
        <w:br w:type="page"/>
      </w:r>
    </w:p>
    <w:p>
      <w:r>
        <w:t xml:space="preserve">5. Video Conferencing and VoIP (½ Mark for protocol, ½ for choosing correct option)  </w:t>
        <w:br/>
        <w:t xml:space="preserve">OR </w:t>
        <w:br/>
        <w:t xml:space="preserve">WAN as Wide Area Network is used for a larger distance for connecting continents.  </w:t>
        <w:br/>
        <w:t xml:space="preserve">(½ Mark for choosing correct network and ½ Mark for explanation)  </w:t>
        <w:br/>
        <w:t xml:space="preserve">(5 x 1 mark for each correct part)  </w:t>
        <w:br/>
        <w:t xml:space="preserve">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