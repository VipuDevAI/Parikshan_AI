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</w:t>
        <w:br/>
      </w:r>
    </w:p>
    <w:p>
      <w:r>
        <w:t xml:space="preserve"> संदेश  </w:t>
        <w:br/>
        <w:t xml:space="preserve"> </w:t>
        <w:br/>
        <w:t xml:space="preserve">विद्यालयी वशक्षा में शैवक्षक उत्क ृ ष्टता प्राप्त करना एिं निाचार द्वारा उच्च – निीन मानक </w:t>
        <w:br/>
        <w:t xml:space="preserve">स्थावित करना क े न्द्रीय विद्यालय संगठन की वनयवमत  काययप्रणाली  का अविभाज्य  अंग </w:t>
        <w:br/>
        <w:t xml:space="preserve">है। राष्टरीय वशक्षा नीवत  2020 एिं िी .एम .श्री विद्यालय ं के वनदेश ं का िालन करते हुए  </w:t>
        <w:br/>
        <w:t xml:space="preserve">गवतविवि आिाररत िठन-िाठन, अनुभिजन्य  वशक्षण एिं कौशल विकास क  समावहत </w:t>
        <w:br/>
        <w:t xml:space="preserve">कर, अिने विद्यालय ं क  हमने ज्ञान एिं ख ज की अद्भुत प्रय गशाला  बना वदया है। </w:t>
        <w:br/>
        <w:t xml:space="preserve">माध्यवमक स्तर  तक िहुुँच कर हमारे विद्यार्थी सैद्ांवतक समझ के सार्थ-सार्थ, रचनात्मक  </w:t>
        <w:br/>
        <w:t xml:space="preserve">– विशेषणात्मक  एिं आल चनात्मक  वचंतन भी विकवसत कर लेते  हैं।  यही कारण है </w:t>
        <w:br/>
        <w:t xml:space="preserve">वक िह ब र्य कक्षाओं के दौरान विवभन्न प्रकार के मूल्ांकन ं  के वलए सहजता से तैयार  </w:t>
        <w:br/>
        <w:t xml:space="preserve">रहते हैं। उनकी इस यात्रा में हमारा सतत य गदान एिं सहय ग आिश्यक है - क े न्द्रीय </w:t>
        <w:br/>
        <w:t xml:space="preserve">विद्यालय संगठन के िांच ं आंचवलक वशक्षा एिं प्रवशक्षण संस्थान द्वारा संकवलत यह </w:t>
        <w:br/>
        <w:t xml:space="preserve">विद्यार्थी सहायक- सामग्री इसी वदशा में एक आिश्यक कदम है । यह सहायक सामाग्री </w:t>
        <w:br/>
        <w:t xml:space="preserve">कक्षा 9 से 12 के विद्यावर्थयय ं के वलए सभी महत्विूणय विषय ं िर तैयार की गयी है। </w:t>
        <w:br/>
        <w:t xml:space="preserve">क े न्द्रीय विद्यालय संगठन की विद्यार्थी  सहायक- सामग्री अिनी गुणित्ता एिं िरीक्षा संबंिी </w:t>
        <w:br/>
        <w:t xml:space="preserve">- सामग्री संकलन की विशेषज्ञता  के वलए जानी जाती है और वशक्षा से जुड़े विवभन्न मंच ं िर </w:t>
        <w:br/>
        <w:t xml:space="preserve">इसकी सराहना ह ती रही है। मुझे  विश्वास  है वक यह सहायक सामग्री विद्यावर्थयय ं की </w:t>
        <w:br/>
        <w:t xml:space="preserve">सहय गी बनकर वनरंतर मागयदशयन करते हुए उन्हें सफलता के लक्ष्य तक िहुुँचाएगी।   </w:t>
        <w:br/>
        <w:t xml:space="preserve"> </w:t>
        <w:br/>
        <w:t xml:space="preserve">शुभाकांक्षा  सवहत।  </w:t>
        <w:br/>
        <w:t xml:space="preserve">निनि प ांडे  </w:t>
        <w:br/>
        <w:t xml:space="preserve">आयुक्त , क े न्द्रीय निद्य लय सांगठि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</w:r>
    </w:p>
    <w:p>
      <w:r>
        <w:t xml:space="preserve"> STUDENT SUPPORT MATERIAL, COMPUTER SCIENCE  CLASS XI I </w:t>
        <w:br/>
        <w:t xml:space="preserve"> </w:t>
        <w:br/>
        <w:t xml:space="preserve">PATRON  </w:t>
        <w:br/>
        <w:t xml:space="preserve">Smt. Nidhi Pandey, Commissioner, KVS  </w:t>
        <w:br/>
        <w:t xml:space="preserve">CO-PATRON  </w:t>
        <w:br/>
        <w:t xml:space="preserve">Dr. P. Devakumar, Additional Commissioner (Acad.), KVS (HQ)  </w:t>
        <w:br/>
        <w:t xml:space="preserve">CO-ORDINATOR  </w:t>
        <w:br/>
        <w:t xml:space="preserve">Ms. Chandana Mandal, Joint Commissioner (Training), KVS (HQ)  </w:t>
        <w:br/>
        <w:t xml:space="preserve">COVER DESION  </w:t>
        <w:br/>
        <w:t xml:space="preserve">KVS Publication Section  </w:t>
        <w:br/>
        <w:t xml:space="preserve">EDITORS:  </w:t>
        <w:br/>
        <w:t xml:space="preserve">1. Ms. Shahida Parveen, Director, ZIET Mumbai  </w:t>
        <w:br/>
        <w:t xml:space="preserve">2. Mr. B L Morodia, Director, ZIET Gwalior  </w:t>
        <w:br/>
        <w:t xml:space="preserve">3. Ms. Menaxi Jain, Director, ZIET Mysuru  </w:t>
        <w:br/>
        <w:t xml:space="preserve">4. Ms. Preeti  Saxena, In -charge Director, ZIET Chandigarh  </w:t>
        <w:br/>
        <w:t xml:space="preserve">5. Mr. Birbal Dhinwa, In -charge Director, ZIET Bhubaneswar  </w:t>
        <w:br/>
        <w:t xml:space="preserve">CONTENT CREATORS:  </w:t>
        <w:br/>
        <w:t xml:space="preserve">MRS. SWATI VISHWAKARMA, PRINCIPAL, PM SHRI K V O F CHANDA  </w:t>
        <w:br/>
        <w:t xml:space="preserve">TEAM MEMBERS  </w:t>
        <w:br/>
        <w:t xml:space="preserve">NAME OF THE TEACHER  DESIGNATION  KV NAME  REGION  </w:t>
        <w:br/>
        <w:t xml:space="preserve">MRS. KSHAMA RAUT  </w:t>
        <w:br/>
        <w:t xml:space="preserve"> PGT CS  </w:t>
        <w:br/>
        <w:t xml:space="preserve"> PM SHRI KV AMBARNATH  MUMBAI  </w:t>
        <w:br/>
        <w:t xml:space="preserve">MRS. ARPITA DAS  </w:t>
        <w:br/>
        <w:t xml:space="preserve"> PGT CS  PM SHRI KV MIRC AHMEDNAGAR  MUMBAI  </w:t>
        <w:br/>
        <w:t xml:space="preserve">MR. HEMANT  </w:t>
        <w:br/>
        <w:t xml:space="preserve"> PGT CS  PM SHRI KV CME PUNE  MUMBAI  </w:t>
        <w:br/>
        <w:t xml:space="preserve">MR. DEEPAK WAJURKAR  PGT CS  PM SHRI KV CHANDRAPUR  MUMBAI  </w:t>
        <w:br/>
        <w:t xml:space="preserve">MR. VIKAS  </w:t>
        <w:br/>
        <w:t xml:space="preserve"> PGT CS  PM SHRI KV OF CHANDA  MUMBAI  </w:t>
        <w:br/>
        <w:t xml:space="preserve">MR. ADITYA AURANGE  PGT CS  KV ONGC PANVEL  MUMBAI  </w:t>
        <w:br/>
        <w:t xml:space="preserve">MRS. BINDHIYA N  </w:t>
        <w:br/>
        <w:t xml:space="preserve"> PGT CS  PM SHRI KV KANJIKODE  ERNAKULUM  </w:t>
        <w:br/>
        <w:t xml:space="preserve">MRS. ANJU MATHEW  </w:t>
        <w:br/>
        <w:t xml:space="preserve"> PGT CS  PM SHRI KV RB KOTTAYAM  ERNAKULUM  </w:t>
        <w:br/>
        <w:t xml:space="preserve">MRS. HEMA C N  </w:t>
        <w:br/>
        <w:t xml:space="preserve"> PGT CS  PM SHRI KV NO.1 NAVAL BASE KOCHI  ERNAKULUM  </w:t>
        <w:br/>
        <w:t xml:space="preserve">MRS. SOUMYAMOL D  </w:t>
        <w:br/>
        <w:t xml:space="preserve"> PGT CS  PM SHRI K V KANHANGAD  ERNAKULUM  </w:t>
        <w:br/>
        <w:t xml:space="preserve">MRS. REENA P V  PGT CS  PM SHRI KV NILESHWAR  ERNAKULUM  </w:t>
        <w:br/>
        <w:t xml:space="preserve">MR. VINOD. B  PGT CS  KV NTPC KAYAMKULAM  ERNAKULUM  </w:t>
        <w:br/>
        <w:t xml:space="preserve">MR. SREEHARI S  PGT CS  PM SHRI KV AKKULAM  ERNAKULUM  </w:t>
        <w:br/>
        <w:t xml:space="preserve">REVIEW  TEAM  </w:t>
        <w:br/>
        <w:t xml:space="preserve">MR. VIVEK SHRIVASTAVA  VICE PRINCIPAL, PM SHRI K V 2 COLABA, MUMBAI REGION  </w:t>
        <w:br/>
        <w:t xml:space="preserve">MRS. NAVNEET KAUR BHATTI  PGT CS, PM SHRI KV IIT POWAI, MUMBAI REGION  </w:t>
        <w:br/>
        <w:t xml:space="preserve">MRS PREETI SARKAR  PGT CS, PM SHRI KV O F BHANDARA, MUMBAI REGION  </w:t>
      </w:r>
    </w:p>
    <w:p>
      <w:r>
        <w:t xml:space="preserve">  </w:t>
        <w:br/>
        <w:t xml:space="preserve">TABLE  OF CONTENTS  </w:t>
        <w:br/>
        <w:t xml:space="preserve"> </w:t>
        <w:br/>
        <w:t xml:space="preserve">SNO  TOPIC  </w:t>
        <w:br/>
        <w:t xml:space="preserve"> PAGES  </w:t>
        <w:br/>
        <w:t xml:space="preserve">1 SYLLABUS &amp; MARKS DISTRIBUTIONS  </w:t>
        <w:br/>
        <w:t xml:space="preserve"> 01-02 </w:t>
        <w:br/>
        <w:t xml:space="preserve">2 REVISION OF PYTHON TOPICS COVERED IN CLASS XI  </w:t>
        <w:br/>
        <w:t xml:space="preserve"> 03-16 </w:t>
        <w:br/>
        <w:t xml:space="preserve">3 WORKING WITH FUNCTIONS  </w:t>
        <w:br/>
        <w:t xml:space="preserve"> 17-27 </w:t>
        <w:br/>
        <w:t xml:space="preserve">4 EXCEPTION HANDLING  28-29 </w:t>
        <w:br/>
        <w:t xml:space="preserve"> </w:t>
        <w:br/>
        <w:t xml:space="preserve">5 DATA FILE HANDLING  </w:t>
        <w:br/>
        <w:t xml:space="preserve"> 30-60 </w:t>
        <w:br/>
        <w:t xml:space="preserve">6 DATA STRUCTURE  </w:t>
        <w:br/>
        <w:t xml:space="preserve"> 61-67 </w:t>
        <w:br/>
        <w:t xml:space="preserve">7 COMPUTER NETWORKS  </w:t>
        <w:br/>
        <w:t xml:space="preserve"> 68-84 </w:t>
        <w:br/>
        <w:t xml:space="preserve">8 DATABASE MANAGEMENT   </w:t>
        <w:br/>
        <w:t xml:space="preserve"> 85-118  </w:t>
        <w:br/>
        <w:t xml:space="preserve">9 SOLVED CBSE QUESTION PAPER 2024 -25 </w:t>
        <w:br/>
        <w:t xml:space="preserve"> 119 -136  </w:t>
        <w:br/>
        <w:t xml:space="preserve">10 UNSOLVED SAMPLE PAPERS - (Set – 1,2 &amp; 3)  </w:t>
        <w:br/>
        <w:t xml:space="preserve">  137 -146  </w:t>
        <w:br/>
        <w:t xml:space="preserve">11 REFERENCES  146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</w:r>
    </w:p>
    <w:p>
      <w:r>
        <w:t xml:space="preserve">1 | P a g e  </w:t>
        <w:br/>
        <w:t xml:space="preserve"> </w:t>
        <w:br/>
        <w:t xml:space="preserve"> </w:t>
        <w:br/>
        <w:t xml:space="preserve"> </w:t>
        <w:br/>
        <w:t xml:space="preserve"> Computer Science (2025 -26) </w:t>
        <w:br/>
        <w:t xml:space="preserve">CLASS XII Code No. 083  </w:t>
        <w:br/>
        <w:t xml:space="preserve">Unit wise Syllabus  </w:t>
        <w:br/>
        <w:t xml:space="preserve">Unit 1: Computational Thinking and Programming – 2  </w:t>
        <w:br/>
        <w:t xml:space="preserve">● Revision of Python topics covered in Class XI.  </w:t>
        <w:br/>
        <w:t xml:space="preserve">● Functions: types of function (built -in functions, functions defined in module, user defined </w:t>
        <w:br/>
        <w:t xml:space="preserve">functions), creating user defined function, arguments and parameters, default parameters, </w:t>
        <w:br/>
        <w:t xml:space="preserve">positional parameters, function returning value(s), flow of execution, sco pe of a variable </w:t>
        <w:br/>
        <w:t xml:space="preserve">(global scope, local scope)  </w:t>
        <w:br/>
        <w:t xml:space="preserve">● Exception Handling: Introduction, handling exceptions using try -except -finally blocks  </w:t>
        <w:br/>
        <w:t xml:space="preserve">● Introduction to files, types of files (Text file, Binary file, CSV file), relative and absolute </w:t>
        <w:br/>
        <w:t xml:space="preserve">paths.  </w:t>
        <w:br/>
        <w:t xml:space="preserve">● Text file: opening a text file, text file open modes (r, r+, w, w+, a, a+), closing a text file, </w:t>
        <w:br/>
        <w:t xml:space="preserve">opening a file using with clause, writing/appending data to a text file using write ( ) and </w:t>
        <w:br/>
        <w:t xml:space="preserve">writelines ( ), reading from a text file using read ( ), readline ( ) and readlines ( ), seek and </w:t>
        <w:br/>
        <w:t xml:space="preserve">tell methods, manipulation of data in a text file  </w:t>
        <w:br/>
        <w:t xml:space="preserve">● Binary file: basic operations on a binary file: open using file open modes (rb, rb+, wb, wb+, </w:t>
        <w:br/>
        <w:t xml:space="preserve">ab, ab+), close a binary file, import pickle module, dump ( ) and load ( ) method, read, </w:t>
        <w:br/>
        <w:t xml:space="preserve">write/create, search, append and update operations in a binary file  </w:t>
        <w:br/>
        <w:t xml:space="preserve">● CSV file: import csv module, open / close csv file, write into a csv file using writer ( ), </w:t>
        <w:br/>
        <w:t xml:space="preserve">writerow ( ), writerows ( ) and read from a csv file using reader ( )  </w:t>
        <w:br/>
        <w:t xml:space="preserve">● Data Structure: Stack, operations on stack (push &amp; pop), implementation of stack using </w:t>
        <w:br/>
        <w:t xml:space="preserve">list. </w:t>
        <w:br/>
        <w:t xml:space="preserve">Unit 2: Computer Networks  </w:t>
        <w:br/>
        <w:t xml:space="preserve">● Evolution of networking: introduction to computer networks, evolution of networking </w:t>
        <w:br/>
        <w:t xml:space="preserve">(ARPANET, NSFNET, INTERNET)  </w:t>
        <w:br/>
        <w:t xml:space="preserve">● Data communication terminologies: concept of communication, components of data </w:t>
        <w:br/>
        <w:t xml:space="preserve">communication ( sender, receiver , message, communication media, protocols), measuring </w:t>
        <w:br/>
        <w:t xml:space="preserve">capacity of communication media (bandwidth, data transfer rate), IP address, switching </w:t>
        <w:br/>
        <w:t xml:space="preserve">techniques (Circuit switching, Packet switching)  </w:t>
        <w:br/>
        <w:t xml:space="preserve">● Transmission media: Wired communication media (Twisted pair cable, Co -axial cable, </w:t>
        <w:br/>
        <w:t xml:space="preserve">Fiber -optic cable), Wireless media (Radio waves, Micro waves, Infrared waves)  </w:t>
        <w:br/>
        <w:t xml:space="preserve">● Network devices (Modem, Ethernet card, RJ45, Repeater, Hub, Switch, Router, Gateway, </w:t>
        <w:br/>
        <w:t xml:space="preserve">WIFI card)  </w:t>
        <w:br/>
        <w:t xml:space="preserve">● Network topologies and Network types: types of networks (PAN, LAN, MAN, WAN), </w:t>
        <w:br/>
        <w:t xml:space="preserve">networking topologies (Bus, Star, Tree)  </w:t>
        <w:br/>
        <w:t xml:space="preserve">● Network protocol: HTTP, FTP, PPP, SMTP, TCP/IP, POP3, HTTPS, TELNET, VoIP  </w:t>
        <w:br/>
        <w:t xml:space="preserve">● Introduction to web services: WWW, Hyper Text Markup Language (HTML), Extensible </w:t>
        <w:br/>
        <w:t xml:space="preserve">Markup Language (XML), domain names, URL, website, web browser, web servers, web </w:t>
        <w:br/>
        <w:t xml:space="preserve">hosting  </w:t>
        <w:br/>
        <w:t xml:space="preserve">Unit 3: Database Management  </w:t>
        <w:br/>
        <w:t xml:space="preserve">● Database concepts: introduction to database concepts and its need  </w:t>
        <w:br/>
        <w:t xml:space="preserve">● Relational data model: relation, attribute, tuple, domain, degree, cardinality, keys </w:t>
        <w:br/>
        <w:t xml:space="preserve">(candidate key, primary key, alternate key, foreign key)  </w:t>
        <w:br/>
        <w:t xml:space="preserve">● Structured Query Language: introduction, Data Definition Language and Data </w:t>
        <w:br/>
        <w:t xml:space="preserve">Manipulation Language, data type (char(n), varchar(n), int, float, date), constraints (not </w:t>
      </w:r>
    </w:p>
    <w:p>
      <w:r>
        <w:t xml:space="preserve">2 | P a g e  </w:t>
        <w:br/>
        <w:t xml:space="preserve"> </w:t>
        <w:br/>
        <w:t xml:space="preserve"> </w:t>
        <w:br/>
        <w:t xml:space="preserve"> </w:t>
        <w:br/>
        <w:t xml:space="preserve"> null, unique, primary key), create database, use database, show databases, drop database, </w:t>
        <w:br/>
        <w:t xml:space="preserve">show tables, create table, describe table, alter table (add and remove an attribute, add and </w:t>
        <w:br/>
        <w:t xml:space="preserve">remove primary key), drop table, insert, delete, select, operators (mathe matical, relational </w:t>
        <w:br/>
        <w:t xml:space="preserve">and logical), aliasing, distinct clause, where clause, in, between, order by, meaning of null, </w:t>
        <w:br/>
        <w:t xml:space="preserve">is null, is not null, like, update command, delete command, aggregate functions (max, min, </w:t>
        <w:br/>
        <w:t xml:space="preserve">avg, sum, count), group by, having clause, joins: cartesian product on two tables, equi -join </w:t>
        <w:br/>
        <w:t xml:space="preserve">and natural join  </w:t>
        <w:br/>
        <w:t xml:space="preserve">● Interface of python with an SQL database: connecting SQL with Python, performing insert, </w:t>
        <w:br/>
        <w:t xml:space="preserve">update, delete queries using cursor, display data by using connect ( ), cursor ( ), execute ( ), </w:t>
        <w:br/>
        <w:t xml:space="preserve">commit ( ), fetchone ( ), fetchall ( ), rowcount, creating database connectivity applications, </w:t>
        <w:br/>
        <w:t xml:space="preserve">use of %s format specifier or format ( ) to perform queries.  </w:t>
        <w:br/>
        <w:t xml:space="preserve"> </w:t>
        <w:br/>
        <w:t xml:space="preserve">Distribution of Marks  </w:t>
        <w:br/>
        <w:t xml:space="preserve"> </w:t>
        <w:br/>
        <w:t xml:space="preserve">Unit No.  Unit Name  Marks  </w:t>
        <w:br/>
        <w:t xml:space="preserve">1 Computational Thinking and Programming – 2 40 </w:t>
        <w:br/>
        <w:t xml:space="preserve">2 Computer Networks  10 </w:t>
        <w:br/>
        <w:t xml:space="preserve">3 Database Management  20 </w:t>
        <w:br/>
        <w:t xml:space="preserve"> Total  70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</w:r>
    </w:p>
    <w:p>
      <w:r>
        <w:t xml:space="preserve">3 | P a g e  </w:t>
        <w:br/>
        <w:t xml:space="preserve"> </w:t>
        <w:br/>
        <w:t xml:space="preserve"> </w:t>
        <w:br/>
        <w:t xml:space="preserve"> </w:t>
        <w:br/>
        <w:t xml:space="preserve"> UNIT I:COMPUTATIONAL THINKING AND PROGRAMMING  </w:t>
        <w:br/>
        <w:t xml:space="preserve">PYTHON REVISION TOUR  </w:t>
        <w:br/>
        <w:t xml:space="preserve">About Python:  </w:t>
        <w:br/>
        <w:t xml:space="preserve">• Python programming language was developed by Guido Van Rossum in February 1991.  </w:t>
        <w:br/>
        <w:t xml:space="preserve">• Python is based on two programming languages, ABC language and Modula -3 </w:t>
        <w:br/>
        <w:t xml:space="preserve">• It is a  case -sensitive  programming language.  </w:t>
        <w:br/>
        <w:t xml:space="preserve">• Python is one of the languages that are not strict about data types . </w:t>
        <w:br/>
        <w:t xml:space="preserve">• Python works in to modes – interactive and script  </w:t>
        <w:br/>
        <w:t xml:space="preserve">• Python is Interpreted and Cross Platform Language , Free and Open Source , used for both </w:t>
        <w:br/>
        <w:t xml:space="preserve">procedural and object -oriented programming.  </w:t>
        <w:br/>
        <w:t xml:space="preserve">Basic terminologies:  </w:t>
        <w:br/>
        <w:t xml:space="preserve">• TOKEN / LEXICAL UNIT:  Smallest individual unit in a Programming Language.  </w:t>
        <w:br/>
        <w:t xml:space="preserve">• Types of Tokens  (Keywords, Identifiers, Literals, Operators, Punctuators)  </w:t>
        <w:br/>
        <w:t xml:space="preserve">NOTE: Mnemonic: " Kind Intelligent Lions Often Prey”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• Keywords: Reserved words having special meaning.  </w:t>
        <w:br/>
        <w:t xml:space="preserve"> </w:t>
        <w:br/>
        <w:t xml:space="preserve">Literals  True, False, None  </w:t>
        <w:br/>
        <w:t xml:space="preserve">Operators  not, and, or, is, in  </w:t>
        <w:br/>
        <w:t xml:space="preserve">Empty statement  Pass  </w:t>
        <w:br/>
        <w:t xml:space="preserve">Conditional Statements  if, elif, else  </w:t>
        <w:br/>
        <w:t xml:space="preserve">Iterative statements  for, while, break, continue  </w:t>
        <w:br/>
        <w:t xml:space="preserve">Exception Handling  try, except, finally, assert, raise  </w:t>
        <w:br/>
        <w:t xml:space="preserve">Functions  def, return, global  </w:t>
        <w:br/>
        <w:t xml:space="preserve">File Handling  with  </w:t>
        <w:br/>
        <w:t xml:space="preserve">Others  del, import, from, as, lambda, nonlocal, yield, class  </w:t>
        <w:br/>
        <w:t xml:space="preserve"> </w:t>
        <w:br/>
        <w:t xml:space="preserve">• Identifiers:  These are the names given to variables, objects, classes  or functions  etc. </w:t>
        <w:br/>
        <w:t xml:space="preserve"> </w:t>
        <w:br/>
        <w:t xml:space="preserve">Identifier Naming Rules:  </w:t>
        <w:br/>
        <w:t xml:space="preserve">✔ Python identifiers must begin  with a letter (A-Z or a -z) or an underscore (_)   </w:t>
        <w:br/>
        <w:t xml:space="preserve">✔ It can be followed by letters, digits (0 -9), or underscores .  </w:t>
        <w:br/>
        <w:t xml:space="preserve">TOKENS  </w:t>
        <w:br/>
        <w:t xml:space="preserve">KEYWORDS  </w:t>
        <w:br/>
        <w:t xml:space="preserve"> IDENTIFIERS  </w:t>
        <w:br/>
        <w:t xml:space="preserve"> LITERALS  </w:t>
        <w:br/>
        <w:t xml:space="preserve"> OPERATORS  </w:t>
        <w:br/>
        <w:t xml:space="preserve"> PUNCTUATORS  </w:t>
      </w:r>
    </w:p>
    <w:p>
      <w:r>
        <w:t xml:space="preserve">4 | P a g e  </w:t>
        <w:br/>
        <w:t xml:space="preserve"> </w:t>
        <w:br/>
        <w:t xml:space="preserve"> </w:t>
        <w:br/>
        <w:t xml:space="preserve"> </w:t>
        <w:br/>
        <w:t xml:space="preserve"> ✔ However, Python keywords cannot  be used as Identifiers  </w:t>
        <w:br/>
        <w:t xml:space="preserve">✔ Special characters like @, #, or $ cannot be while naming Identifiers.  </w:t>
        <w:br/>
        <w:t xml:space="preserve">✔ Length of identifier is endless and is case sensitive.  </w:t>
        <w:br/>
        <w:t xml:space="preserve"> </w:t>
        <w:br/>
        <w:t xml:space="preserve">• Literals / Constants:  Data items that have a fixed value are called Literals.  </w:t>
        <w:br/>
        <w:t xml:space="preserve">Example:  5 (integer), 5.9 (float), True (Boolean) , “Hello” (string)  </w:t>
        <w:br/>
        <w:t xml:space="preserve"> </w:t>
        <w:br/>
        <w:t xml:space="preserve">• Operators:  Symbols that trigger some action.  </w:t>
        <w:br/>
        <w:t xml:space="preserve"> </w:t>
        <w:br/>
        <w:t xml:space="preserve">Arithmetic Operators  **, *, /, //, %  </w:t>
        <w:br/>
        <w:t xml:space="preserve">Relational Operators  &lt;, &lt;=, &gt;, &gt;=, ==, !=  </w:t>
        <w:br/>
        <w:t xml:space="preserve">Logical Operators  not, and, or  </w:t>
        <w:br/>
        <w:t xml:space="preserve">Identity Operator  is, is not  </w:t>
        <w:br/>
        <w:t xml:space="preserve">Membership Operator  in, not in  </w:t>
        <w:br/>
        <w:t xml:space="preserve">Assignment Operator  =, +=, -=, *=, /=, //=, %=  </w:t>
        <w:br/>
        <w:t xml:space="preserve"> </w:t>
        <w:br/>
        <w:t xml:space="preserve">• Operator Precedence : Operator precedence defines the priority of operators in an </w:t>
        <w:br/>
        <w:t xml:space="preserve">expression.  </w:t>
        <w:br/>
        <w:t xml:space="preserve">• Operator Associativity : It define the direction in which operators of same precedence are </w:t>
        <w:br/>
        <w:t xml:space="preserve">evaluated  either from left to right or right to left.  </w:t>
        <w:br/>
        <w:t xml:space="preserve"> </w:t>
        <w:br/>
        <w:t xml:space="preserve">Precedence </w:t>
        <w:br/>
        <w:t xml:space="preserve">Level  Operators  Description  Associativity  </w:t>
        <w:br/>
        <w:t xml:space="preserve">1 (Highest)  ( ) Parentheses (grouping)  N/A  </w:t>
        <w:br/>
        <w:t xml:space="preserve">2 x[index] , x[attr] , x(...) , x[...]  Subscription, attribute reference, </w:t>
        <w:br/>
        <w:t xml:space="preserve">call Left to Right  </w:t>
        <w:br/>
        <w:t xml:space="preserve">3 ** Exponentiation  Right to Left  </w:t>
        <w:br/>
        <w:t xml:space="preserve">4 +x, -x, ~x Unary plus, minus, bitwise NOT  Right to Left  </w:t>
        <w:br/>
        <w:t xml:space="preserve">5 *, /, //, % Multiplication, division, floor </w:t>
        <w:br/>
        <w:t xml:space="preserve">division, modulo  Left to Right  </w:t>
        <w:br/>
        <w:t xml:space="preserve">6 +, - Addition, subtraction  Left to Right  </w:t>
        <w:br/>
        <w:t xml:space="preserve">7 &lt;&lt;, &gt;&gt; Bitwise shift operators  Left to Right  </w:t>
        <w:br/>
        <w:t xml:space="preserve">8 &amp; Bitwise AND  Left to Right  </w:t>
        <w:br/>
        <w:t xml:space="preserve">9 ^ Bitwise XOR  Left to Right  </w:t>
        <w:br/>
        <w:t xml:space="preserve">10 | Bitwise OR  Left to Right  </w:t>
        <w:br/>
        <w:t xml:space="preserve">11 in, not in , is, is not , &lt;, &lt;=, &gt;, </w:t>
        <w:br/>
        <w:t xml:space="preserve">&gt;=, !=, == Comparisons, identity, </w:t>
        <w:br/>
        <w:t xml:space="preserve">membership tests  Left to Right  </w:t>
        <w:br/>
        <w:t xml:space="preserve">12 Not Boolean NOT  Right to Left  </w:t>
        <w:br/>
        <w:t xml:space="preserve">13 And  Boolean AND  Left to Right  </w:t>
        <w:br/>
        <w:t xml:space="preserve">14 Or Boolean OR  Left to Right  </w:t>
        <w:br/>
        <w:t xml:space="preserve">15(Lowest)  = Assignment operator  Right to Left  </w:t>
        <w:br/>
        <w:t xml:space="preserve"> </w:t>
      </w:r>
    </w:p>
    <w:p>
      <w:r>
        <w:t xml:space="preserve">5 | P a g e  </w:t>
        <w:br/>
        <w:t xml:space="preserve"> </w:t>
        <w:br/>
        <w:t xml:space="preserve"> </w:t>
        <w:br/>
        <w:t xml:space="preserve"> </w:t>
        <w:br/>
        <w:t xml:space="preserve"> Example : Evaluate 100 + 200 / 10 - 3 * 10  </w:t>
        <w:br/>
        <w:t xml:space="preserve">Here, the operators /, * have similar precedence and +, - have same precedence, hence the </w:t>
        <w:br/>
        <w:t xml:space="preserve">expression    will be evaluated as ((100 + (200 / 10)) – (3 * 10)), which equals to 90.0  </w:t>
        <w:br/>
        <w:t xml:space="preserve"> </w:t>
        <w:br/>
        <w:t xml:space="preserve">• Punctuators : Symbols that are used to organize sentence structure. These are used to give </w:t>
        <w:br/>
        <w:t xml:space="preserve">syntactic  and semantic  meaning to the program statement.  </w:t>
        <w:br/>
        <w:t xml:space="preserve">Some commonly used punctuators are:  </w:t>
        <w:br/>
        <w:t xml:space="preserve"> </w:t>
        <w:br/>
        <w:t xml:space="preserve"> </w:t>
        <w:br/>
        <w:t xml:space="preserve"> </w:t>
        <w:br/>
        <w:t xml:space="preserve">• Data Types in Python  </w:t>
        <w:br/>
        <w:t xml:space="preserve"> </w:t>
        <w:br/>
        <w:t xml:space="preserve"> </w:t>
        <w:br/>
        <w:t xml:space="preserve">• Variables:  Variables are containers for storing data values.  </w:t>
        <w:br/>
        <w:t xml:space="preserve">Key points:   </w:t>
        <w:br/>
        <w:t xml:space="preserve">⮚ Variables do not need to be declared or defined in advance.  </w:t>
        <w:br/>
        <w:t xml:space="preserve">⮚ A variable is created when you first assign a value to it.  </w:t>
        <w:br/>
        <w:t xml:space="preserve">⮚ Python is dynamically typed language where data type of the variable is not required </w:t>
        <w:br/>
        <w:t xml:space="preserve">statically.  </w:t>
        <w:br/>
        <w:t xml:space="preserve">⮚ Example:  </w:t>
        <w:br/>
        <w:t xml:space="preserve"># Initially assigning an integer value  </w:t>
        <w:br/>
        <w:t xml:space="preserve">x = 88      # x assigned as integer type   </w:t>
        <w:br/>
        <w:t xml:space="preserve">print ("x =", x, " Type:", type(x))         </w:t>
        <w:br/>
        <w:t xml:space="preserve"># Reassigning a string value to the same variable  </w:t>
        <w:br/>
        <w:t xml:space="preserve">x = "Dynamic Typing in Python"  # x assigned as string type  </w:t>
        <w:br/>
        <w:t xml:space="preserve">print ("x =", x, " Type:", type(x))  </w:t>
        <w:br/>
        <w:t xml:space="preserve">‘ “ # \ ( ) [ ] { } @ , : . = ; </w:t>
      </w:r>
    </w:p>
    <w:p>
      <w:r>
        <w:t xml:space="preserve">6 | P a g e  </w:t>
        <w:br/>
        <w:t xml:space="preserve"> </w:t>
        <w:br/>
        <w:t xml:space="preserve"> </w:t>
        <w:br/>
        <w:t xml:space="preserve"> </w:t>
        <w:br/>
        <w:t xml:space="preserve"> Note: Dynamic typing allows user to assign different values to same variable at different </w:t>
        <w:br/>
        <w:t xml:space="preserve">places in a program  </w:t>
        <w:br/>
        <w:t xml:space="preserve"> </w:t>
        <w:br/>
        <w:t xml:space="preserve">• Conversion of Data Types in Python  </w:t>
        <w:br/>
        <w:t xml:space="preserve">Type Promotion (Implicit Type Conversion)  Type Casting (Explicit Type Conversion):  </w:t>
        <w:br/>
        <w:t xml:space="preserve">Python interpreter automatically converts/ </w:t>
        <w:br/>
        <w:t xml:space="preserve">promotes one data type to another higher type </w:t>
        <w:br/>
        <w:t xml:space="preserve">without any user involvement  The data type is manually changed by the user as </w:t>
        <w:br/>
        <w:t xml:space="preserve">per their requirement. With explicit type </w:t>
        <w:br/>
        <w:t xml:space="preserve">conversion, there is a risk of data loss since we </w:t>
        <w:br/>
        <w:t xml:space="preserve">are forcing an expression to be changed in some </w:t>
        <w:br/>
        <w:t xml:space="preserve">specific data type.   </w:t>
        <w:br/>
        <w:t xml:space="preserve">Example:   </w:t>
        <w:br/>
        <w:t xml:space="preserve">x = 100  </w:t>
        <w:br/>
        <w:t xml:space="preserve">y = 10.6  </w:t>
        <w:br/>
        <w:t xml:space="preserve">z = x + y  </w:t>
        <w:br/>
        <w:t xml:space="preserve">print(z)  </w:t>
        <w:br/>
        <w:t xml:space="preserve">print ("z is of type:”, type(z))           </w:t>
        <w:br/>
        <w:t xml:space="preserve"># z is implicitly converted to floating type  Example:  </w:t>
        <w:br/>
        <w:t xml:space="preserve">a, b= 5.88, ‘4’  </w:t>
        <w:br/>
        <w:t xml:space="preserve">c=int(a)  </w:t>
        <w:br/>
        <w:t xml:space="preserve">print( “c=”,c)        # c=5 </w:t>
        <w:br/>
        <w:t xml:space="preserve">d=int(b)  </w:t>
        <w:br/>
        <w:t xml:space="preserve">print(“d=”,d)       #d=4  </w:t>
        <w:br/>
        <w:t xml:space="preserve"> </w:t>
        <w:br/>
        <w:t xml:space="preserve">Python Modules:  </w:t>
        <w:br/>
        <w:t xml:space="preserve">• A module  is a file containing Python code (functions, variables, classes) that can be imported </w:t>
        <w:br/>
        <w:t xml:space="preserve">and used in other Python programs.  </w:t>
        <w:br/>
        <w:t xml:space="preserve">• Modules help organize code and reuse functionality.  </w:t>
        <w:br/>
        <w:t xml:space="preserve">Random Number generation  </w:t>
        <w:br/>
        <w:t xml:space="preserve">random Module:   </w:t>
        <w:br/>
        <w:t xml:space="preserve">The random module in Python is a powerful tool for generating random numbers and </w:t>
        <w:br/>
        <w:t xml:space="preserve">performing random operations.  </w:t>
        <w:br/>
        <w:t xml:space="preserve">• To use the random module, you must import it first : </w:t>
        <w:br/>
        <w:t xml:space="preserve">import random  </w:t>
        <w:br/>
        <w:t xml:space="preserve">• It provides several functions to produce random values, simulate randomness, and shuffle data.  </w:t>
        <w:br/>
        <w:t xml:space="preserve">Name of </w:t>
        <w:br/>
        <w:t xml:space="preserve">method  Method  Description  Example  </w:t>
        <w:br/>
        <w:t xml:space="preserve">Random </w:t>
        <w:br/>
        <w:t xml:space="preserve">Float  random (  ) Generate a random float number </w:t>
        <w:br/>
        <w:t xml:space="preserve">between 0.0 and 1.0.  import random  </w:t>
        <w:br/>
        <w:t xml:space="preserve">random. random ( ) </w:t>
        <w:br/>
        <w:t xml:space="preserve">Random </w:t>
        <w:br/>
        <w:t xml:space="preserve">Integer  randint (  ) Generate a random integer </w:t>
        <w:br/>
        <w:t xml:space="preserve">within a specified range (both </w:t>
        <w:br/>
        <w:t xml:space="preserve">values inclusive)  import random  </w:t>
        <w:br/>
        <w:t xml:space="preserve">random. randint (1, 10)  </w:t>
        <w:br/>
        <w:t xml:space="preserve">Random </w:t>
        <w:br/>
        <w:t xml:space="preserve">Range  randrange (  ) Generate a random number </w:t>
        <w:br/>
        <w:t xml:space="preserve">within a specified range with a </w:t>
        <w:br/>
        <w:t xml:space="preserve">step.  import random  </w:t>
        <w:br/>
        <w:t xml:space="preserve">random. randrange (0, 100, 5)  </w:t>
        <w:br/>
        <w:t xml:space="preserve"># Random number between 0 and </w:t>
        <w:br/>
        <w:t xml:space="preserve">100, step 5  </w:t>
        <w:br/>
        <w:t xml:space="preserve">STRING  </w:t>
        <w:br/>
        <w:t xml:space="preserve">• A string is a sequence of characters enclosed in single (' ') , double (" ") , or  </w:t>
        <w:br/>
        <w:t xml:space="preserve">triple (''' ''' / """ """)  quotes.   </w:t>
        <w:br/>
        <w:t xml:space="preserve">• Strings are immutable  — once created, they cannot be changed .  </w:t>
      </w:r>
    </w:p>
    <w:p>
      <w:r>
        <w:t xml:space="preserve">7 | P a g e  </w:t>
        <w:br/>
        <w:t xml:space="preserve"> </w:t>
        <w:br/>
        <w:t xml:space="preserve"> </w:t>
        <w:br/>
        <w:t xml:space="preserve"> </w:t>
        <w:br/>
        <w:t xml:space="preserve"> • Strings are indexed , starting from 0 (left to right) and -1 (right to left).  </w:t>
        <w:br/>
        <w:t xml:space="preserve">• Use triple quotes (''' ''' or """ """) for multiline text . </w:t>
        <w:br/>
        <w:t xml:space="preserve">• Use \ to include special characters (e.g., \n for newline, \t for tab).  </w:t>
        <w:br/>
        <w:t xml:space="preserve">LIST  </w:t>
        <w:br/>
        <w:t xml:space="preserve">• A list is a collection of items (elements) which are ordered.  </w:t>
        <w:br/>
        <w:t xml:space="preserve">• Lists are mutable, meaning their contents can be changed after creation.  </w:t>
        <w:br/>
        <w:t xml:space="preserve">• Lists can contain elements of different data types: integers, strings, floats, even other lists.  </w:t>
        <w:br/>
        <w:t xml:space="preserve">• Lists are indexed, with the first element at index 0.  </w:t>
        <w:br/>
        <w:t xml:space="preserve">• Defined using square brackets [].  </w:t>
        <w:br/>
        <w:t xml:space="preserve">• Example:  </w:t>
        <w:br/>
        <w:t xml:space="preserve">• my_list = [10, "Hello", 3.14, True]  </w:t>
        <w:br/>
        <w:t xml:space="preserve">TUPLE  </w:t>
        <w:br/>
        <w:t xml:space="preserve">• Ordered – Elements are stored in a specific order.  </w:t>
        <w:br/>
        <w:t xml:space="preserve">• Immutable – Once created, elements cannot be changed.  </w:t>
        <w:br/>
        <w:t xml:space="preserve">• Allow duplicates – Tuples can contain repeated values.  </w:t>
        <w:br/>
        <w:t xml:space="preserve">• Can hold different data types – Integers, strings, lists, etc.  </w:t>
        <w:br/>
        <w:t xml:space="preserve">• Indexing – Elements can be accessed using indexes.  </w:t>
        <w:br/>
        <w:t xml:space="preserve">• Faster than lists – Due to immutability.  </w:t>
        <w:br/>
        <w:t xml:space="preserve">• Tuples written in parenthesis ( ). </w:t>
        <w:br/>
        <w:t xml:space="preserve">Multiple element tuple  Single element tuple  </w:t>
        <w:br/>
        <w:t xml:space="preserve"> </w:t>
        <w:br/>
        <w:t xml:space="preserve">t=(10,20,30)  </w:t>
        <w:br/>
        <w:t xml:space="preserve">tup = 10, 20, 30  </w:t>
        <w:br/>
        <w:t xml:space="preserve"> t = (10,)     # Comma is important  </w:t>
        <w:br/>
        <w:t xml:space="preserve">Note:  t=10   #t is integer  </w:t>
        <w:br/>
        <w:t xml:space="preserve"> </w:t>
        <w:br/>
        <w:t xml:space="preserve">• Packing Unpacking of Tuple  </w:t>
        <w:br/>
        <w:t xml:space="preserve">tup = 10, 20, 30  </w:t>
        <w:br/>
        <w:t xml:space="preserve">a, b, c = tup  </w:t>
        <w:br/>
        <w:t xml:space="preserve">print(a ,b,c)  # 10  20 30  </w:t>
        <w:br/>
        <w:t xml:space="preserve">DICTIONARY  </w:t>
        <w:br/>
        <w:t xml:space="preserve">• A dictionary in Python is an unordered collection of items.  </w:t>
        <w:br/>
        <w:t xml:space="preserve">• Each item is a key-value pair . </w:t>
        <w:br/>
        <w:t xml:space="preserve">• Dictionaries are mutable (can be changed).  </w:t>
        <w:br/>
        <w:t xml:space="preserve">• Defined using curly braces {} with key:value pairs.  </w:t>
        <w:br/>
        <w:t xml:space="preserve">• Key : Must be unique and immutable (string, number, tuple)  </w:t>
        <w:br/>
        <w:t xml:space="preserve">• Value : Can be any datatype and can be duplicate  </w:t>
        <w:br/>
        <w:t xml:space="preserve">• Keys are used to access values.  </w:t>
        <w:br/>
        <w:t xml:space="preserve">  </w:t>
      </w:r>
    </w:p>
    <w:p>
      <w:r>
        <w:t xml:space="preserve">8 | P a g e  </w:t>
        <w:br/>
        <w:t xml:space="preserve"> </w:t>
        <w:br/>
        <w:t xml:space="preserve"> </w:t>
        <w:br/>
        <w:t xml:space="preserve"> </w:t>
        <w:br/>
        <w:t xml:space="preserve"> Data </w:t>
        <w:br/>
        <w:t xml:space="preserve">type  Operations  </w:t>
        <w:br/>
        <w:t xml:space="preserve"> Traversal  Concatenatio</w:t>
        <w:br/>
        <w:t xml:space="preserve">n (+) Replication  (*) Membership  </w:t>
        <w:br/>
        <w:t xml:space="preserve">(in, not  in) Slicing  </w:t>
        <w:br/>
        <w:t xml:space="preserve">(start :stop :step ) </w:t>
        <w:br/>
        <w:t xml:space="preserve">String  </w:t>
        <w:br/>
        <w:t xml:space="preserve">‘Hello’  Traversing using a for </w:t>
        <w:br/>
        <w:t xml:space="preserve">loop  </w:t>
        <w:br/>
        <w:t xml:space="preserve">for char in s:            </w:t>
        <w:br/>
        <w:t xml:space="preserve">print(char)  </w:t>
        <w:br/>
        <w:t xml:space="preserve"> </w:t>
        <w:br/>
        <w:t xml:space="preserve">Traversing using </w:t>
        <w:br/>
        <w:t xml:space="preserve">indexing  </w:t>
        <w:br/>
        <w:t xml:space="preserve">for i in range(len(s)):  </w:t>
        <w:br/>
        <w:t xml:space="preserve">    print(s[i])  </w:t>
        <w:br/>
        <w:t xml:space="preserve"> "Hello" + "   </w:t>
        <w:br/>
        <w:t xml:space="preserve">World!"  </w:t>
        <w:br/>
        <w:t xml:space="preserve"> </w:t>
        <w:br/>
        <w:t xml:space="preserve">"Hello </w:t>
        <w:br/>
        <w:t xml:space="preserve">World!"  "Hello" *2 </w:t>
        <w:br/>
        <w:t xml:space="preserve"> </w:t>
        <w:br/>
        <w:t xml:space="preserve">"Hello Hello”  "W" in </w:t>
        <w:br/>
        <w:t xml:space="preserve">"World!"   </w:t>
        <w:br/>
        <w:t xml:space="preserve"> </w:t>
        <w:br/>
        <w:t xml:space="preserve">True    </w:t>
        <w:br/>
        <w:t xml:space="preserve"> </w:t>
        <w:br/>
        <w:t xml:space="preserve">“P" not in </w:t>
        <w:br/>
        <w:t xml:space="preserve">"Hello </w:t>
        <w:br/>
        <w:t xml:space="preserve">World!"  </w:t>
        <w:br/>
        <w:t xml:space="preserve"> </w:t>
        <w:br/>
        <w:t xml:space="preserve">False  </w:t>
        <w:br/>
        <w:t xml:space="preserve"> (a) </w:t>
        <w:br/>
        <w:t xml:space="preserve">s[start:end]  </w:t>
        <w:br/>
        <w:t xml:space="preserve">"Hello"[1:4]  </w:t>
        <w:br/>
        <w:t xml:space="preserve">"ell"  </w:t>
        <w:br/>
        <w:t xml:space="preserve"> </w:t>
        <w:br/>
        <w:t xml:space="preserve">(b) </w:t>
        <w:br/>
        <w:t xml:space="preserve">s [: end]  </w:t>
        <w:br/>
        <w:t xml:space="preserve">"Hello"[:3]  </w:t>
        <w:br/>
        <w:t xml:space="preserve">"Hel"  </w:t>
        <w:br/>
        <w:t xml:space="preserve"> </w:t>
        <w:br/>
        <w:t xml:space="preserve">(c) </w:t>
        <w:br/>
        <w:t xml:space="preserve">s[start:]  </w:t>
        <w:br/>
        <w:t xml:space="preserve">"Hello"[2:]  </w:t>
        <w:br/>
        <w:t xml:space="preserve">“Hel”  </w:t>
        <w:br/>
        <w:t xml:space="preserve"> </w:t>
        <w:br/>
        <w:t xml:space="preserve">(d) </w:t>
        <w:br/>
        <w:t xml:space="preserve">s[start:end:step]  </w:t>
        <w:br/>
        <w:t xml:space="preserve">"Hello"[::2]  </w:t>
        <w:br/>
        <w:t xml:space="preserve">"Hlo"  </w:t>
        <w:br/>
        <w:t xml:space="preserve">List  </w:t>
        <w:br/>
        <w:t xml:space="preserve">[1,2,3]  lst=[10,20,30,40]  </w:t>
        <w:br/>
        <w:t xml:space="preserve">for i in lst: </w:t>
        <w:br/>
        <w:t xml:space="preserve">      print(i)  </w:t>
        <w:br/>
        <w:t xml:space="preserve"> </w:t>
        <w:br/>
        <w:t xml:space="preserve"> </w:t>
        <w:br/>
        <w:t xml:space="preserve">for i in range(len(lst)):  </w:t>
        <w:br/>
        <w:t xml:space="preserve">    print(lst[i])  </w:t>
        <w:br/>
        <w:t xml:space="preserve"> [1,2] + [3,4]  </w:t>
        <w:br/>
        <w:t xml:space="preserve"> </w:t>
        <w:br/>
        <w:t xml:space="preserve">[1,2,3,4]  [0] * 3  </w:t>
        <w:br/>
        <w:t xml:space="preserve"> </w:t>
        <w:br/>
        <w:t xml:space="preserve">[0,0,0]  3 in [1, 2, 3]  </w:t>
        <w:br/>
        <w:t xml:space="preserve"> </w:t>
        <w:br/>
        <w:t xml:space="preserve">True  L=[11,12,14,17]  </w:t>
        <w:br/>
        <w:t xml:space="preserve">L[1:3]  </w:t>
        <w:br/>
        <w:t xml:space="preserve">[12,14]  </w:t>
        <w:br/>
        <w:t xml:space="preserve"> </w:t>
        <w:br/>
        <w:t xml:space="preserve">L[:3]  </w:t>
        <w:br/>
        <w:t xml:space="preserve">[11,12,14]  </w:t>
        <w:br/>
        <w:t xml:space="preserve">Tuple  </w:t>
        <w:br/>
        <w:t xml:space="preserve">(1,2,3)  tpl=(10,20,30,40)  </w:t>
        <w:br/>
        <w:t xml:space="preserve">for i in tpl:  </w:t>
        <w:br/>
        <w:t xml:space="preserve">      print(i)  </w:t>
        <w:br/>
        <w:t xml:space="preserve"> </w:t>
        <w:br/>
        <w:t xml:space="preserve">for i in range(len(tpl)):  </w:t>
        <w:br/>
        <w:t xml:space="preserve">    print(tpl [i]) </w:t>
        <w:br/>
        <w:t xml:space="preserve"> (1,2) + (3,4)  </w:t>
        <w:br/>
        <w:t xml:space="preserve"> </w:t>
        <w:br/>
        <w:t xml:space="preserve">(1,2,3,4)  (1) * 3  </w:t>
        <w:br/>
        <w:t xml:space="preserve"> </w:t>
        <w:br/>
        <w:t xml:space="preserve">(1,1,1)  3 in (1, 2, 3)  </w:t>
        <w:br/>
        <w:t xml:space="preserve"> </w:t>
        <w:br/>
        <w:t xml:space="preserve">True  L=(11,12,14,17)  </w:t>
        <w:br/>
        <w:t xml:space="preserve">L(1:3)  </w:t>
        <w:br/>
        <w:t xml:space="preserve">(12,14)  </w:t>
        <w:br/>
        <w:t xml:space="preserve"> </w:t>
        <w:br/>
        <w:t xml:space="preserve">L(:3)  </w:t>
        <w:br/>
        <w:t xml:space="preserve">(11,12,14)  </w:t>
        <w:br/>
        <w:t xml:space="preserve"> </w:t>
        <w:br/>
        <w:t xml:space="preserve">String Functions and Methods  </w:t>
        <w:br/>
        <w:t xml:space="preserve">Method  Explanation  Example  Output  </w:t>
        <w:br/>
        <w:t xml:space="preserve">len( ) Returns number of characters in </w:t>
        <w:br/>
        <w:t xml:space="preserve">a string  len("Hello")  5 </w:t>
        <w:br/>
        <w:t xml:space="preserve">capitalize ( ) Capitalizes first letter, rest </w:t>
        <w:br/>
        <w:t xml:space="preserve">lowercase  "hello".capitalize ( ) "Hello"  </w:t>
        <w:br/>
        <w:t xml:space="preserve">title ( ) Capitalizes the first letter of each </w:t>
        <w:br/>
        <w:t xml:space="preserve">word  "hello world".title ( ) "Hello World"  </w:t>
      </w:r>
    </w:p>
    <w:p>
      <w:r>
        <w:t xml:space="preserve">9 | P a g e  </w:t>
        <w:br/>
        <w:t xml:space="preserve"> </w:t>
        <w:br/>
        <w:t xml:space="preserve"> </w:t>
        <w:br/>
        <w:t xml:space="preserve"> </w:t>
        <w:br/>
        <w:t xml:space="preserve"> Method  Explanation  Example  Output  </w:t>
        <w:br/>
        <w:t xml:space="preserve">lower ( ) Converts all characters to  </w:t>
        <w:br/>
        <w:t xml:space="preserve">lowercase  "HELLO".lower ( ) "hello"  </w:t>
        <w:br/>
        <w:t xml:space="preserve">upper ( ) Converts all characters to </w:t>
        <w:br/>
        <w:t xml:space="preserve">uppercase  "hello".upper ( ) "HELLO"  </w:t>
        <w:br/>
        <w:t xml:space="preserve">count ( ) Counts occurrences of a </w:t>
        <w:br/>
        <w:t xml:space="preserve">substring  "banana".count("a")  3 </w:t>
        <w:br/>
        <w:t xml:space="preserve">find ( ) Finds first index of substring ( -1 </w:t>
        <w:br/>
        <w:t xml:space="preserve">if not found)  "hello".find("e")  1 </w:t>
        <w:br/>
        <w:t xml:space="preserve">index ( ) Like find ( ) but error if not found  "hello".index("o")  4 </w:t>
        <w:br/>
        <w:t xml:space="preserve">endswith ( ) Checks if string ends with </w:t>
        <w:br/>
        <w:t xml:space="preserve">specified value  "hello”. endswith("lo")  True  </w:t>
        <w:br/>
        <w:t xml:space="preserve">startswith ( ) Checks if string starts with </w:t>
        <w:br/>
        <w:t xml:space="preserve">specified value  "hello”. startswith("he")  True  </w:t>
        <w:br/>
        <w:t xml:space="preserve">isalnum ( ) Checks if all characters are </w:t>
        <w:br/>
        <w:t xml:space="preserve">alphanumeric  "abc123”. isalnum ( ) True  </w:t>
        <w:br/>
        <w:t xml:space="preserve">isalpha ( ) Checks if all characters are </w:t>
        <w:br/>
        <w:t xml:space="preserve">alphabetic  "abc”. isalpha ( ) True  </w:t>
        <w:br/>
        <w:t xml:space="preserve">isdigit ( ) Checks if all characters are digits  "123”. isdigit ( ) True  </w:t>
        <w:br/>
        <w:t xml:space="preserve">islower ( ) Checks if all characters are </w:t>
        <w:br/>
        <w:t xml:space="preserve">lowercase  "hello”. islower ( ) True  </w:t>
        <w:br/>
        <w:t xml:space="preserve">isupper ( ) Checks if all characters are </w:t>
        <w:br/>
        <w:t xml:space="preserve">uppercase  "HELLO”. isupper ( ) True  </w:t>
        <w:br/>
        <w:t xml:space="preserve">isspace ( ) Checks if string contains only </w:t>
        <w:br/>
        <w:t xml:space="preserve">whitespace  " “. isspace ( ) True  </w:t>
        <w:br/>
        <w:t xml:space="preserve">lstrip ( ) Removes leading spaces or </w:t>
        <w:br/>
        <w:t xml:space="preserve">characters  " hello”. lstrip ( ) "hello"  </w:t>
        <w:br/>
        <w:t xml:space="preserve">rstrip ( ) Removes trailing spaces or </w:t>
        <w:br/>
        <w:t xml:space="preserve">characters  "hello “. rstrip ( ) "hello"  </w:t>
        <w:br/>
        <w:t xml:space="preserve">strip ( ) Removes both leading and </w:t>
        <w:br/>
        <w:t xml:space="preserve">trailing spaces  " hello “. strip ( ) "hello"  </w:t>
        <w:br/>
        <w:t xml:space="preserve">replace ( ) Replaces all occurrences of a </w:t>
        <w:br/>
        <w:t xml:space="preserve">substring  "hello".replace("l", "x")  "hexxo"  </w:t>
        <w:br/>
        <w:t xml:space="preserve">join ( ) Joins elements of a sequence </w:t>
        <w:br/>
        <w:t xml:space="preserve">with string as separator  “*”. join ( ["a", "b", "c"])  'a*b*c'  </w:t>
        <w:br/>
        <w:t xml:space="preserve">partition ( ) Splits string into 3 parts:  </w:t>
        <w:br/>
        <w:t xml:space="preserve"> before, separator, after  "hello world".partition(" ")  ('hello', ' ','world')  </w:t>
        <w:br/>
        <w:t xml:space="preserve">split ( ) Splits string into list  </w:t>
        <w:br/>
        <w:t xml:space="preserve">at separator  "a,b,c".split(",")  ['a', 'b', 'c']  </w:t>
      </w:r>
    </w:p>
    <w:p>
      <w:r>
        <w:t xml:space="preserve">10 | P a g e  </w:t>
        <w:br/>
        <w:t xml:space="preserve"> </w:t>
        <w:br/>
        <w:t xml:space="preserve"> </w:t>
        <w:br/>
        <w:t xml:space="preserve"> </w:t>
        <w:br/>
        <w:t xml:space="preserve"> List Functions and Methods  </w:t>
        <w:br/>
        <w:t xml:space="preserve"> </w:t>
        <w:br/>
        <w:t xml:space="preserve">Function / </w:t>
        <w:br/>
        <w:t xml:space="preserve">Method  Explanation  Syntax  Example  Output  </w:t>
        <w:br/>
        <w:t xml:space="preserve">len( ) Returns the number of </w:t>
        <w:br/>
        <w:t xml:space="preserve">elements in the list  len(list)  len( [1, 2, 3])  3 </w:t>
        <w:br/>
        <w:t xml:space="preserve">list ( ) Converts an iterable (like </w:t>
        <w:br/>
        <w:t xml:space="preserve">string, tuple) to a list  list(iterable)  list("abc")  ['a', 'b', 'c']  </w:t>
        <w:br/>
        <w:t xml:space="preserve">append ( ) Adds a single element at </w:t>
        <w:br/>
        <w:t xml:space="preserve">the end of the list  list.append(item)  a = [1, 2]  </w:t>
        <w:br/>
        <w:t xml:space="preserve">a.append(3)  [1, 2, 3]  </w:t>
        <w:br/>
        <w:t xml:space="preserve">extend ( ) Adds elements of another </w:t>
        <w:br/>
        <w:t xml:space="preserve">list to the end  list.extend(iterable)  a = [1] </w:t>
        <w:br/>
        <w:t xml:space="preserve">a.extend( [2, 3])  [1, 2, 3]  </w:t>
        <w:br/>
        <w:t xml:space="preserve">insert ( ) Inserts an element at a </w:t>
        <w:br/>
        <w:t xml:space="preserve">given position  list.insert(index, </w:t>
        <w:br/>
        <w:t xml:space="preserve">item)  a = [1, 3]  </w:t>
        <w:br/>
        <w:t xml:space="preserve">a.insert(1, 2)  [1, 2, 3]  </w:t>
        <w:br/>
        <w:t xml:space="preserve">count ( ) Returns number of times </w:t>
        <w:br/>
        <w:t xml:space="preserve">an element appears  list.count(item)  [1, 2, 2, 3 ]. count ( 2) 2 </w:t>
        <w:br/>
        <w:t xml:space="preserve">index ( ) Returns index of first </w:t>
        <w:br/>
        <w:t xml:space="preserve">occurrence of element  list.index(item)  a=[10, 20, 30]  </w:t>
        <w:br/>
        <w:t xml:space="preserve">a.index(20)  1 </w:t>
        <w:br/>
        <w:t xml:space="preserve">remove ( ) Removes first occurrence </w:t>
        <w:br/>
        <w:t xml:space="preserve">of a specified element  list.remove(item)  a = [1, 2, 3 , 2]; </w:t>
        <w:br/>
        <w:t xml:space="preserve">a.remove(2)  [1,3,2] </w:t>
        <w:br/>
        <w:t xml:space="preserve">pop ( ) Removes and returns </w:t>
        <w:br/>
        <w:t xml:space="preserve">element at given index </w:t>
        <w:br/>
        <w:t xml:space="preserve">(default: last)  list.pop( [index])  a = [1, 2, 3];  </w:t>
        <w:br/>
        <w:t xml:space="preserve">a.pop ( ) 3  </w:t>
        <w:br/>
        <w:t xml:space="preserve">list becomes  </w:t>
        <w:br/>
        <w:t xml:space="preserve">[1, 2]  </w:t>
        <w:br/>
        <w:t xml:space="preserve">reverse ( ) Reverses the list in place  list.reverse ( ) a = [1, 2, 3]; </w:t>
        <w:br/>
        <w:t xml:space="preserve">a.reverse ( ) [3, 2, 1]  </w:t>
        <w:br/>
        <w:t xml:space="preserve">sort ( ) Sorts the list in ascending </w:t>
        <w:br/>
        <w:t xml:space="preserve">order (modifies original </w:t>
        <w:br/>
        <w:t xml:space="preserve">list)  list.sort ( ) a = [3, 1, 2];  </w:t>
        <w:br/>
        <w:t xml:space="preserve">a.sort ( ) [1, 2, 3]  </w:t>
        <w:br/>
        <w:t xml:space="preserve">sorted ( ) Returns a new sorted list </w:t>
        <w:br/>
        <w:t xml:space="preserve">(original list unchanged)  sorted(list)  sorted ( [3, 1, 2])  [1, 2, 3]  </w:t>
        <w:br/>
        <w:t xml:space="preserve">min ( ) Returns the smallest item </w:t>
        <w:br/>
        <w:t xml:space="preserve">in the list  min(list)  min ( [2, 3, 1])  1 </w:t>
        <w:br/>
        <w:t xml:space="preserve">max ( ) Returns the largest item </w:t>
        <w:br/>
        <w:t xml:space="preserve">in the list  max(list)  max ( (2, 3, 1])  3 </w:t>
        <w:br/>
        <w:t xml:space="preserve">sum ( ) Returns the sum of all </w:t>
        <w:br/>
        <w:t xml:space="preserve">numeric items in the list  sum(list)  sum ( (1, 2, 3])  6 </w:t>
        <w:br/>
        <w:t xml:space="preserve"> </w:t>
        <w:br/>
        <w:t xml:space="preserve"> </w:t>
        <w:br/>
        <w:t xml:space="preserve">  </w:t>
      </w:r>
    </w:p>
    <w:p>
      <w:r>
        <w:t xml:space="preserve">11 | P a g e  </w:t>
        <w:br/>
        <w:t xml:space="preserve"> </w:t>
        <w:br/>
        <w:t xml:space="preserve"> </w:t>
        <w:br/>
        <w:t xml:space="preserve"> </w:t>
        <w:br/>
        <w:t xml:space="preserve"> Tuple Functions and Methods  </w:t>
        <w:br/>
        <w:t xml:space="preserve"> </w:t>
        <w:br/>
        <w:t xml:space="preserve">WORKING WITH DICTIONARIES  </w:t>
        <w:br/>
        <w:t xml:space="preserve">d = {'name': 'John', 'age': 16, 'grade': 'A'}  </w:t>
        <w:br/>
        <w:t xml:space="preserve"> </w:t>
        <w:br/>
        <w:t xml:space="preserve">Operation  Code Example  Description  Output  </w:t>
        <w:br/>
        <w:t xml:space="preserve">Access a value  d['name']  Returns the value of the key  'John'  </w:t>
        <w:br/>
        <w:t xml:space="preserve">Add a new pair  D['city'] = 'Delhi'  Adds new key -value to the </w:t>
        <w:br/>
        <w:t xml:space="preserve">dictionary  {'city': 'Delhi'}  </w:t>
        <w:br/>
        <w:t xml:space="preserve">Modify a value  d['age'] = 17  Changes the value of existing </w:t>
        <w:br/>
        <w:t xml:space="preserve">key {'age': 17 } </w:t>
        <w:br/>
        <w:t xml:space="preserve">Delete a pair  del d ['grade']  Deletes key -value pair  Removes 'grade' key  </w:t>
        <w:br/>
        <w:t xml:space="preserve">Check key </w:t>
        <w:br/>
        <w:t xml:space="preserve">existence  'name' in d  Returns True if key exists  True  </w:t>
        <w:br/>
        <w:t xml:space="preserve">Loop through </w:t>
        <w:br/>
        <w:t xml:space="preserve">keys  for k in d:  Iterates over keys  'name', 'age', etc.  </w:t>
        <w:br/>
        <w:t xml:space="preserve">Loop through </w:t>
        <w:br/>
        <w:t xml:space="preserve">items  for k, v in d.items ( ):                           </w:t>
        <w:br/>
        <w:t xml:space="preserve">      print(k, v)  Iterates through key - value </w:t>
        <w:br/>
        <w:t xml:space="preserve">pairs  name John  </w:t>
        <w:br/>
        <w:t xml:space="preserve">age 16  </w:t>
        <w:br/>
        <w:t xml:space="preserve">city Delhi  Function  Description  Syntax  Example  Output  </w:t>
        <w:br/>
        <w:t xml:space="preserve">len( ) Returns the number of </w:t>
        <w:br/>
        <w:t xml:space="preserve">elements in the tuple  len(t)  len((10, 20, 30))  3 </w:t>
        <w:br/>
        <w:t xml:space="preserve">max ( ) Returns the maximum </w:t>
        <w:br/>
        <w:t xml:space="preserve">element  max(t)  max((5, 12, 8))  12 </w:t>
        <w:br/>
        <w:t xml:space="preserve">min ( ) Returns the minimum </w:t>
        <w:br/>
        <w:t xml:space="preserve">element  min(t)  min((5, 12, 8))  5 </w:t>
        <w:br/>
        <w:t xml:space="preserve">sum ( ) Returns the sum of all </w:t>
        <w:br/>
        <w:t xml:space="preserve">elements  sum(t)  sum((10, 20, 30))  60 </w:t>
        <w:br/>
        <w:t xml:space="preserve">sorted ( ) Returns a sorted list (not </w:t>
        <w:br/>
        <w:t xml:space="preserve">tuple) of elements  sorted(t)  sorted((50, 10,20))  [10, 20,50]  </w:t>
        <w:br/>
        <w:t xml:space="preserve">tuple ( ) Converts a sequence into a </w:t>
        <w:br/>
        <w:t xml:space="preserve">tuple  tuple(seq)  tuple( [1, 2, 3])  (1, 2, 3)  </w:t>
        <w:br/>
        <w:t xml:space="preserve">count(x)  Returns the number of times </w:t>
        <w:br/>
        <w:t xml:space="preserve">the value x appears in the </w:t>
        <w:br/>
        <w:t xml:space="preserve">tuple  tuple.count(x)  (1, 2, 2, 3).count(2)  2 </w:t>
        <w:br/>
        <w:t xml:space="preserve">index(x)  Returns the index of the first </w:t>
        <w:br/>
        <w:t xml:space="preserve">occurrence of the value x in </w:t>
        <w:br/>
        <w:t xml:space="preserve">the tuple  tuple.index(x)  (10, </w:t>
        <w:br/>
        <w:t xml:space="preserve">20,30).index(20)  1 </w:t>
      </w:r>
    </w:p>
    <w:p>
      <w:r>
        <w:t xml:space="preserve">12 | P a g e  </w:t>
        <w:br/>
        <w:t xml:space="preserve"> </w:t>
        <w:br/>
        <w:t xml:space="preserve"> </w:t>
        <w:br/>
        <w:t xml:space="preserve"> </w:t>
        <w:br/>
        <w:t xml:space="preserve"> Dictionary Functions &amp; Methods  </w:t>
        <w:br/>
        <w:t xml:space="preserve"> </w:t>
        <w:br/>
        <w:t xml:space="preserve">Function/ Method  Example  Output  </w:t>
        <w:br/>
        <w:t xml:space="preserve">len( ) len({'a':1, 'b':2})  2 </w:t>
        <w:br/>
        <w:t xml:space="preserve">dict( ) dict(a=1, b=2)  {'a': 1, 'b': 2}  </w:t>
        <w:br/>
        <w:t xml:space="preserve">keys ( ) {'x':1, 'y':2}.keys ( ) dict_keys( ['x', 'y'])  </w:t>
        <w:br/>
        <w:t xml:space="preserve">values ( ) {'x':1, 'y':2}.values ( ) dict_values( [1, 2])  </w:t>
        <w:br/>
        <w:t xml:space="preserve">items ( ) {'x':1, 'y':2}.items ( ) dict_items( [('x', 1), ('y', 2)])  </w:t>
        <w:br/>
        <w:t xml:space="preserve">get ( ) {'name':'John'}.get('name')  'John'  </w:t>
        <w:br/>
        <w:t xml:space="preserve">update ( ) {'a':1}.update({'b':2})  {'a':1, 'b':2}  </w:t>
        <w:br/>
        <w:t xml:space="preserve">Del d={'a':1}; del d ['a']; print(d)  {} </w:t>
        <w:br/>
        <w:t xml:space="preserve">clear ( ) d={'a':1}; d.clear ( ); print(d)  {} </w:t>
        <w:br/>
        <w:t xml:space="preserve">fromkeys ( ) dict.fromkeys( ['a', 'b'], 0)  </w:t>
        <w:br/>
        <w:t xml:space="preserve">* Creates a new dictionary from a sequence of </w:t>
        <w:br/>
        <w:t xml:space="preserve">keys with a common value.  {'a': 0, 'b': 0}  </w:t>
        <w:br/>
        <w:t xml:space="preserve">copy ( ) d={'a':1}; d2=d.copy ( ); print(d2)  {'a': 1}  </w:t>
        <w:br/>
        <w:t xml:space="preserve">pop ( ) d={'a':1,'b':2} ; print(d. pop('a') ); print(d)  </w:t>
        <w:br/>
        <w:t xml:space="preserve">* Removes the item with the specified key and </w:t>
        <w:br/>
        <w:t xml:space="preserve">returns its value.  1 </w:t>
        <w:br/>
        <w:t xml:space="preserve">{‘b’:2}  </w:t>
        <w:br/>
        <w:t xml:space="preserve">popitem ( ) {'a':1,'b':2}.popitem ( ) ('b', 2)  </w:t>
        <w:br/>
        <w:t xml:space="preserve">setdefault ( )  d={'a':1} ; d.setdefault('b',2) ; print(d)  </w:t>
        <w:br/>
        <w:t xml:space="preserve">* Returns value of key. If key not found, inserts it </w:t>
        <w:br/>
        <w:t xml:space="preserve">with a specified default value.  {‘a’:1,’b’:2}  </w:t>
        <w:br/>
        <w:t xml:space="preserve">max ( ) max({'a':1, 'b':2})  'b' </w:t>
        <w:br/>
        <w:t xml:space="preserve">min ( ) min({'a':1, 'b':2})  'a' </w:t>
        <w:br/>
        <w:t xml:space="preserve">sorted ( ) sorted({'c':3, 'a':1, 'b':2})  ['a', 'b', 'c']  </w:t>
        <w:br/>
        <w:t xml:space="preserve">Multiple Choice Questions  </w:t>
        <w:br/>
        <w:t xml:space="preserve">1 What will be the output of the following code snippet?  </w:t>
        <w:br/>
        <w:t xml:space="preserve">a = "10"  </w:t>
        <w:br/>
        <w:t xml:space="preserve">b = "20"  </w:t>
        <w:br/>
        <w:t xml:space="preserve">print (int (a + b) + int(a) * int(b))  </w:t>
        <w:br/>
        <w:t xml:space="preserve">a) 1220   b) 410   c) 620   d) 30  </w:t>
        <w:br/>
        <w:t>2 Which of the following code snippets correctly checks if a string s is a palindrome (case -</w:t>
        <w:br/>
        <w:t xml:space="preserve">insensitive)?  </w:t>
        <w:br/>
        <w:t xml:space="preserve">a) s == s [::-1]     b) s.lower ( ) == s.upper ( )[::-1]  </w:t>
        <w:br/>
        <w:t xml:space="preserve">c) s.lower ( ) == s.lower( ) [::-1]   d)s== s.reverse ( ) </w:t>
      </w:r>
    </w:p>
    <w:p>
      <w:r>
        <w:t xml:space="preserve">13 | P a g e  </w:t>
        <w:br/>
        <w:t xml:space="preserve"> </w:t>
        <w:br/>
        <w:t xml:space="preserve"> </w:t>
        <w:br/>
        <w:t xml:space="preserve"> </w:t>
        <w:br/>
        <w:t xml:space="preserve"> 3 What will be the output of the following code?  </w:t>
        <w:br/>
        <w:t xml:space="preserve">x = 5  </w:t>
        <w:br/>
        <w:t xml:space="preserve">y = "2"  </w:t>
        <w:br/>
        <w:t xml:space="preserve">print (x * int(y) + len(y + str(x)))  </w:t>
        <w:br/>
        <w:t xml:space="preserve">a) 11   b) 12   c) 15   d) 10  </w:t>
        <w:br/>
        <w:t xml:space="preserve">4 Which of the following code snippets will raise an error for s = "Python"?  </w:t>
        <w:br/>
        <w:t xml:space="preserve">a) print(s [10])   b) print(s [1:10])  c) print (s [-1: -3])  d) print(s [:2]) </w:t>
        <w:br/>
        <w:t xml:space="preserve">5 What will be the output of following python code:  </w:t>
        <w:br/>
        <w:t xml:space="preserve">s = 'Programming'  </w:t>
        <w:br/>
        <w:t xml:space="preserve">print(s.split("m"))  </w:t>
        <w:br/>
        <w:t xml:space="preserve">a. ['Progra', ' ', 'ing']     b. ['Progra', 'ing'].         c. ['Progra', 'm', 'ing']      d. [Progra', 'ming']  </w:t>
        <w:br/>
        <w:t xml:space="preserve">6 What will be the output of following python code:  </w:t>
        <w:br/>
        <w:t xml:space="preserve">t1 = 1,2,3  </w:t>
        <w:br/>
        <w:t xml:space="preserve">t2 = (1,2,3)  </w:t>
        <w:br/>
        <w:t xml:space="preserve">print(t1 is t2)  </w:t>
        <w:br/>
        <w:t xml:space="preserve">a. True     b. 1   c. False   d. 0 </w:t>
        <w:br/>
        <w:t xml:space="preserve">7 State whether the following statement is True or False:  </w:t>
        <w:br/>
        <w:t xml:space="preserve">An exception may be raised even if the program is syntactically correct.  </w:t>
        <w:br/>
        <w:t xml:space="preserve">8 State whether the following statement is True or False:  </w:t>
        <w:br/>
        <w:t xml:space="preserve">In Python, if an exception is raised inside a try block and not handled, the program will </w:t>
        <w:br/>
        <w:t xml:space="preserve">terminate without executing any remaining code in the finally block.  </w:t>
        <w:br/>
        <w:t xml:space="preserve">9 Select the correct output of the code:  </w:t>
        <w:br/>
        <w:t xml:space="preserve">a = "foobar"  </w:t>
        <w:br/>
        <w:t xml:space="preserve">a = a.partition("o")  </w:t>
        <w:br/>
        <w:t xml:space="preserve">print(a)  </w:t>
        <w:br/>
        <w:t xml:space="preserve">a. ["fo","","bar"]  b. ["f","oo","bar" )          c. ["f","o","bar"]   d. ("f","o","obar")  </w:t>
        <w:br/>
        <w:t xml:space="preserve">10 State whether the following statement is True or False:  </w:t>
        <w:br/>
        <w:t xml:space="preserve"> An exception may be raised even if the program is syntactically correct.  </w:t>
        <w:br/>
        <w:t xml:space="preserve">11 What will be the output of the following statement ?  </w:t>
        <w:br/>
        <w:t xml:space="preserve"> print(6+5/4**2//5+8)  </w:t>
        <w:br/>
        <w:t xml:space="preserve"> a.-14.0  b.14   c.-14  d. 1 </w:t>
        <w:br/>
        <w:t xml:space="preserve">12 Select the correct output of the code:  </w:t>
        <w:br/>
        <w:t xml:space="preserve">S = "text#next"  </w:t>
        <w:br/>
        <w:t xml:space="preserve">print(S.strip("t"))  </w:t>
        <w:br/>
        <w:t xml:space="preserve">a. ext#nex   b. ex#nex   c. text#nex   d. ext#next  </w:t>
        <w:br/>
        <w:t xml:space="preserve">13 Identify the valid Python identifier from the following :  </w:t>
        <w:br/>
        <w:t xml:space="preserve">a. 2user   b. user@2   c. user_2   d. user 2  </w:t>
        <w:br/>
        <w:t xml:space="preserve">14 Consider the statements given below and then choose the correct output from the given </w:t>
        <w:br/>
        <w:t xml:space="preserve">options :  </w:t>
        <w:br/>
        <w:t xml:space="preserve">Game="World Cup 2023"  </w:t>
        <w:br/>
        <w:t xml:space="preserve">print (Game [-6::-1])  </w:t>
        <w:br/>
        <w:t xml:space="preserve"> a. CdrW    b. ce o    c. puC dlroW    d. Error  </w:t>
        <w:br/>
        <w:t xml:space="preserve">15 Predict the output of the following Python statements :  </w:t>
        <w:br/>
        <w:t xml:space="preserve">import statistics as s  </w:t>
        <w:br/>
        <w:t xml:space="preserve">s.mode ( [10, 20, 10, 30, 10, 20, 30])  </w:t>
        <w:br/>
        <w:t xml:space="preserve"> a. 30    b. 20    c.10    d. 18.5  </w:t>
        <w:br/>
        <w:t xml:space="preserve"> </w:t>
      </w:r>
    </w:p>
    <w:p>
      <w:r>
        <w:t xml:space="preserve">14 | P a g e  </w:t>
        <w:br/>
        <w:t xml:space="preserve"> </w:t>
        <w:br/>
        <w:t xml:space="preserve"> </w:t>
        <w:br/>
        <w:t xml:space="preserve"> </w:t>
        <w:br/>
        <w:t xml:space="preserve"> Assertion/Reasoning Type Questions  </w:t>
        <w:br/>
        <w:t xml:space="preserve">Directions:  In the following questions, A statement of Assertion (A) is followed by a statement of </w:t>
        <w:br/>
        <w:t xml:space="preserve">Reason (R). Mark the correct choice as:  </w:t>
        <w:br/>
        <w:t xml:space="preserve">(A) Both A and R are true and R is the correct explanation of A  </w:t>
        <w:br/>
        <w:t xml:space="preserve">(B) Both A and R are true and R is not the correct explanation of A  </w:t>
        <w:br/>
        <w:t xml:space="preserve">(C) A is true but R is false  </w:t>
        <w:br/>
        <w:t xml:space="preserve">(D) A is false but R is true  </w:t>
        <w:br/>
        <w:t xml:space="preserve">1 Assertion (A):  Lists can store only elements of the same data type.  </w:t>
        <w:br/>
        <w:t xml:space="preserve">Reason (R): Python is a dynamically typed language  </w:t>
        <w:br/>
        <w:t xml:space="preserve">2 Assertion(A): List is an immutable data type.  </w:t>
        <w:br/>
        <w:t xml:space="preserve">Reasoning(R): When an attempt is made to update the value of an immutable variable, the old </w:t>
        <w:br/>
        <w:t xml:space="preserve">variable is destroyed and a new variable is created by the same name in memory  </w:t>
        <w:br/>
        <w:t xml:space="preserve">3 Assertion.  Dictionaries are mutable, hence its keys can be easily changed.  </w:t>
        <w:br/>
        <w:t xml:space="preserve">Reason.  Mutability means a value can be changed in place without having to create new </w:t>
        <w:br/>
        <w:t xml:space="preserve">storage for the changed value.  </w:t>
        <w:br/>
        <w:t xml:space="preserve">4 Assertion (A): You can add an element in a dictionary using key:value pair.  </w:t>
        <w:br/>
        <w:t xml:space="preserve">Reasoning (R): A new (key:value ) pair is added only when the same key doesn't exist in the </w:t>
        <w:br/>
        <w:t xml:space="preserve">dictionary. If the key is already present, then the existing key gets updated and the new entry </w:t>
        <w:br/>
        <w:t xml:space="preserve">will be made in the dictionary.  </w:t>
        <w:br/>
        <w:t xml:space="preserve">5 Assertion (A): Tuples hold a sequence of homogenous elements.  </w:t>
        <w:br/>
        <w:t xml:space="preserve">Reason (R): Tuples are immutable  </w:t>
        <w:br/>
        <w:t xml:space="preserve">ANSWERS ASSERTION REASONING  </w:t>
        <w:br/>
        <w:t xml:space="preserve">1 D 2 D 3 D 4 A 5 D </w:t>
        <w:br/>
        <w:t xml:space="preserve">Short Answer Questions/Long Answer Questions  </w:t>
        <w:br/>
        <w:t xml:space="preserve">1 a. Given is a Python list declaration :  </w:t>
        <w:br/>
        <w:t xml:space="preserve">Listofnames= ["Aman","Ankit","Ashish","Rajan","Rajat"]  </w:t>
        <w:br/>
        <w:t xml:space="preserve">Write the output of :  </w:t>
        <w:br/>
        <w:t xml:space="preserve">print (Listofnames [–1:–4:–1]) </w:t>
        <w:br/>
        <w:t xml:space="preserve">b. Consider the following tuple declaration :  </w:t>
        <w:br/>
        <w:t xml:space="preserve">  tup1=(10,20,30,(10,20,30),40)  </w:t>
        <w:br/>
        <w:t xml:space="preserve">  Write the output of :  </w:t>
        <w:br/>
        <w:t xml:space="preserve">print(tupl.index(20))  </w:t>
        <w:br/>
        <w:t xml:space="preserve">2  a.       Given is a Python string declaration :  </w:t>
        <w:br/>
        <w:t xml:space="preserve">           NAME = "Learning Python is Fun"  </w:t>
        <w:br/>
        <w:t xml:space="preserve">Write the output of : print(NAME [-5:-10:-1])  </w:t>
        <w:br/>
        <w:t xml:space="preserve">b.        Write the output of the code given below :  </w:t>
        <w:br/>
        <w:t xml:space="preserve">           dict1={1: ["Rohit",20], 2: ["Siya",90]}  </w:t>
        <w:br/>
        <w:t xml:space="preserve">           dict2={1: ["Rahul",95], 5: ["Rajan",80]}  </w:t>
        <w:br/>
        <w:t xml:space="preserve">           dict1.update(dict2)  </w:t>
        <w:br/>
        <w:t xml:space="preserve">           print(dict1.values ( )) </w:t>
        <w:br/>
        <w:t xml:space="preserve">3 Write the output displayed on execution of the following Python code :  </w:t>
        <w:br/>
        <w:t xml:space="preserve">LS=["HIMALAYA","NILGIRI","ALASKA","ALPS"]  ANSWERS  </w:t>
        <w:br/>
        <w:t xml:space="preserve">1 A 2 C 3 b 4 A 5 a </w:t>
        <w:br/>
        <w:t xml:space="preserve">6 a 7 False  8 False  9 D 10 False  </w:t>
        <w:br/>
        <w:t xml:space="preserve">11 B 12 A 13 C 14 C 15 C </w:t>
      </w:r>
    </w:p>
    <w:p>
      <w:r>
        <w:t xml:space="preserve">15 | P a g e  </w:t>
        <w:br/>
        <w:t xml:space="preserve"> </w:t>
        <w:br/>
        <w:t xml:space="preserve"> </w:t>
        <w:br/>
        <w:t xml:space="preserve"> </w:t>
        <w:br/>
        <w:t xml:space="preserve"> D={}  </w:t>
        <w:br/>
        <w:t xml:space="preserve">for S in LS :  </w:t>
        <w:br/>
        <w:t xml:space="preserve">    if len(S)%4 == 0:  </w:t>
        <w:br/>
        <w:t xml:space="preserve">             D[S] = len(S)  </w:t>
        <w:br/>
        <w:t xml:space="preserve">for K in D :  </w:t>
        <w:br/>
        <w:t xml:space="preserve">    print(K,D [K], sep = "#")  </w:t>
        <w:br/>
        <w:t xml:space="preserve">4 Write the Python statement for each of the following tasks using built -in functions/methods </w:t>
        <w:br/>
        <w:t xml:space="preserve">only :  </w:t>
        <w:br/>
        <w:t xml:space="preserve">(i) To remove the item whose key is "NISHA" from a dictionary named Students. For example, </w:t>
        <w:br/>
        <w:t xml:space="preserve">if the dictionary Students contains {"ANITA":90, "NISHA":76, "ASHA":92}, then after </w:t>
        <w:br/>
        <w:t xml:space="preserve">removal the dictionary should contain{"ANITA":90,"ASHA":92}  </w:t>
        <w:br/>
        <w:t xml:space="preserve">(ii) To display the number of occurrences of the substring "is" in a string named message.  </w:t>
        <w:br/>
        <w:t xml:space="preserve">For example if the string message contains "This is his book", then the output will be 3.  </w:t>
        <w:br/>
        <w:t xml:space="preserve">5 A tuple named subject stores the names of different subjects. Write the Python commands to </w:t>
        <w:br/>
        <w:t xml:space="preserve">convert the given tuple to a list and thereafter delete the last element of   the list.  </w:t>
        <w:br/>
        <w:t xml:space="preserve">6 Predict the output of the following code :  </w:t>
        <w:br/>
        <w:t xml:space="preserve">d={"IND":"DEL","SRI”:"COL","CHI":"BEI"}  </w:t>
        <w:br/>
        <w:t xml:space="preserve">str1=""  </w:t>
        <w:br/>
        <w:t xml:space="preserve">for i in d:  </w:t>
        <w:br/>
        <w:t xml:space="preserve">   str1=strl+str(d [i])+"@"  </w:t>
        <w:br/>
        <w:t xml:space="preserve">   str2=str1 [:–1] </w:t>
        <w:br/>
        <w:t xml:space="preserve">print (str2)  </w:t>
        <w:br/>
        <w:t xml:space="preserve">7 Write the Python statement for each of the following tasks using BUILT -IN functions/methods </w:t>
        <w:br/>
        <w:t xml:space="preserve">only :  </w:t>
        <w:br/>
        <w:t xml:space="preserve">(i) To delete an element 10 from the list lst.  </w:t>
        <w:br/>
        <w:t xml:space="preserve">(ii) To replace the string "This" with "That" in the string str1.  </w:t>
        <w:br/>
        <w:t xml:space="preserve">8 A dictionary dict2 is copied into the dictionary dict1 such that the common key’s value gets </w:t>
        <w:br/>
        <w:t xml:space="preserve">updated. Write the Python commands to do the task and after that empty the dictionary dict1.  </w:t>
        <w:br/>
        <w:t xml:space="preserve">9 Write difference between mutable and immutable data types? Write name of any two mutable </w:t>
        <w:br/>
        <w:t xml:space="preserve">data types.  </w:t>
        <w:br/>
        <w:t xml:space="preserve">10 i. Which operator in python has right to left associativity?  </w:t>
        <w:br/>
        <w:t xml:space="preserve">ii. Evaluate the following expression and write output:  &gt;&gt;&gt;  5//4**3%6+2  </w:t>
        <w:br/>
        <w:t xml:space="preserve">11 If str1= “foundation stone”  and  str2= “strong base”, then  </w:t>
        <w:br/>
        <w:t xml:space="preserve">Write the Python statements for each of the following tasks using Built -in functions/methods </w:t>
        <w:br/>
        <w:t xml:space="preserve">only:  </w:t>
        <w:br/>
        <w:t xml:space="preserve">• To count the occurrence of the letter ‘n’ in str1.  </w:t>
        <w:br/>
        <w:t xml:space="preserve">• To convert the string str2 in a list and each word of the string should become the </w:t>
        <w:br/>
        <w:t xml:space="preserve">element of the list  </w:t>
        <w:br/>
        <w:t xml:space="preserve">12 Write a user defined function in Python named showGrades(S) which takes the dictionary S as </w:t>
        <w:br/>
        <w:t xml:space="preserve">an argument. The dictionary, S contains Name:(Eng,Math,Science] as key:value pairs. The </w:t>
        <w:br/>
        <w:t xml:space="preserve">function displays the corresponding grade obtained by the students according  to the </w:t>
        <w:br/>
        <w:t xml:space="preserve">following grading rules :  </w:t>
        <w:br/>
        <w:t xml:space="preserve"> </w:t>
        <w:br/>
      </w:r>
    </w:p>
    <w:p>
      <w:r>
        <w:t xml:space="preserve">16 | P a g e  </w:t>
        <w:br/>
        <w:t xml:space="preserve"> </w:t>
        <w:br/>
        <w:t xml:space="preserve"> </w:t>
        <w:br/>
        <w:t xml:space="preserve"> </w:t>
        <w:br/>
        <w:t xml:space="preserve"> For example : Consider the following dictionary  </w:t>
        <w:br/>
        <w:t xml:space="preserve">S={"AMIT": [92,86,64],"NAGMA": [65,42,43],"DAVID": [92,90,88]}  </w:t>
        <w:br/>
        <w:t xml:space="preserve">The output should be :  </w:t>
        <w:br/>
        <w:t xml:space="preserve">AMIT – B  </w:t>
        <w:br/>
        <w:t xml:space="preserve">NAGMA – C </w:t>
        <w:br/>
        <w:t xml:space="preserve">DAVID – A </w:t>
        <w:br/>
        <w:t xml:space="preserve">Answers  </w:t>
        <w:br/>
        <w:t xml:space="preserve">1 a.['Rajat', 'Rajan', 'Ashish']  </w:t>
        <w:br/>
        <w:t xml:space="preserve">b. 1 </w:t>
        <w:br/>
        <w:t xml:space="preserve">2 a. si no  </w:t>
        <w:br/>
        <w:t xml:space="preserve">b. dict_values( [['Rahul', 95], ['Siya', 90], ['Rajan', 80]])  </w:t>
        <w:br/>
        <w:t xml:space="preserve">3 HIMALAYA#8  </w:t>
        <w:br/>
        <w:t xml:space="preserve">ALPS#4  </w:t>
        <w:br/>
        <w:t xml:space="preserve">4 i) Students.pop("NISHA")  </w:t>
        <w:br/>
        <w:t xml:space="preserve">(ii) print(message.count("is"))  </w:t>
        <w:br/>
        <w:t xml:space="preserve">message.count("is")  </w:t>
        <w:br/>
        <w:t xml:space="preserve">5 subject=list(subject)  </w:t>
        <w:br/>
        <w:t xml:space="preserve">subject.pop ( ) </w:t>
        <w:br/>
        <w:t xml:space="preserve">6 DEL@COL@BEI  </w:t>
        <w:br/>
        <w:t xml:space="preserve">7 (i) lst.remove(10)  </w:t>
        <w:br/>
        <w:t xml:space="preserve">ii) str1.replace("This","That")  </w:t>
        <w:br/>
        <w:t xml:space="preserve">8 dict1.update(dict2)  </w:t>
        <w:br/>
        <w:t xml:space="preserve">dict1.clear ( ) </w:t>
        <w:br/>
        <w:t xml:space="preserve">9 Mutable Data Type  Immutable Data Type  </w:t>
        <w:br/>
        <w:t xml:space="preserve">Value can be changed at particular index.  </w:t>
        <w:br/>
        <w:t xml:space="preserve">Examples:  </w:t>
        <w:br/>
        <w:t xml:space="preserve">list, dictionary  Value cannot be changed/assigned at particular </w:t>
        <w:br/>
        <w:t xml:space="preserve">index.   </w:t>
        <w:br/>
        <w:t xml:space="preserve">Examples  </w:t>
        <w:br/>
        <w:t xml:space="preserve">Numbers , strings  </w:t>
        <w:br/>
        <w:t xml:space="preserve"> </w:t>
        <w:br/>
        <w:t xml:space="preserve">10 i. Exponent operator (**)  </w:t>
        <w:br/>
        <w:t xml:space="preserve">ii. 2 </w:t>
        <w:br/>
        <w:t xml:space="preserve">11 A.  print(str1.count(‘n’))     </w:t>
        <w:br/>
        <w:t xml:space="preserve">B. L=str2.split ( ) </w:t>
        <w:br/>
        <w:t xml:space="preserve">12 def showGrades(S):  </w:t>
        <w:br/>
        <w:t xml:space="preserve">      for K, V in S. items ( ): </w:t>
        <w:br/>
        <w:t xml:space="preserve">     if sum(V)/3&gt;=90:  </w:t>
        <w:br/>
        <w:t xml:space="preserve">                   Grade="A"  </w:t>
        <w:br/>
        <w:t xml:space="preserve">     elif sum(V)/3&gt;=60:  </w:t>
        <w:br/>
        <w:t xml:space="preserve">        Grade="B"  </w:t>
        <w:br/>
        <w:t xml:space="preserve">     else:  </w:t>
        <w:br/>
        <w:t xml:space="preserve">        Grade="C"  </w:t>
        <w:br/>
        <w:t xml:space="preserve">     print(K," –",Grade)  </w:t>
        <w:br/>
        <w:t xml:space="preserve">S={"AMIT": [92,86,64],"NAGMA": [65,42,43],"DAVID": [92,90,88]}  </w:t>
        <w:br/>
        <w:t xml:space="preserve">showGrades(S)  </w:t>
        <w:br/>
        <w:t xml:space="preserve"> </w:t>
        <w:br/>
        <w:t xml:space="preserve"> </w:t>
        <w:br/>
        <w:t xml:space="preserve">  </w:t>
      </w:r>
    </w:p>
    <w:p>
      <w:r>
        <w:t xml:space="preserve">17 | P a g e  </w:t>
        <w:br/>
        <w:t xml:space="preserve"> </w:t>
        <w:br/>
        <w:t xml:space="preserve"> </w:t>
        <w:br/>
        <w:t xml:space="preserve"> </w:t>
        <w:br/>
        <w:t xml:space="preserve"> WORKING WITH FUNCTIONS  </w:t>
        <w:br/>
        <w:t xml:space="preserve"> </w:t>
        <w:br/>
        <w:t xml:space="preserve">• FUNCTIONS : Function can be defined as a named group of instructions that accomplish a </w:t>
        <w:br/>
        <w:t xml:space="preserve">specific task when it is invoked  </w:t>
        <w:br/>
        <w:t xml:space="preserve"> </w:t>
        <w:br/>
        <w:t xml:space="preserve">• ADVANTAGES  OF USING FUNCTIONS  </w:t>
        <w:br/>
        <w:t xml:space="preserve">▪ Increases readability  </w:t>
        <w:br/>
        <w:t xml:space="preserve">▪ Reduces code length  </w:t>
        <w:br/>
        <w:t xml:space="preserve">▪ Increases reusability  </w:t>
        <w:br/>
        <w:t xml:space="preserve">▪ Modularity  </w:t>
        <w:br/>
        <w:t xml:space="preserve">• FUNCTIONS CAN BE CATEGORIZED AS:  </w:t>
        <w:br/>
        <w:t xml:space="preserve">1. Built -in function  </w:t>
        <w:br/>
        <w:t xml:space="preserve">2. Functions defined in module  </w:t>
        <w:br/>
        <w:t xml:space="preserve">3. User defined functions  </w:t>
        <w:br/>
      </w:r>
    </w:p>
    <w:p>
      <w:r>
        <w:t xml:space="preserve">18 | P a g e  </w:t>
        <w:br/>
        <w:t xml:space="preserve"> </w:t>
        <w:br/>
        <w:t xml:space="preserve"> </w:t>
        <w:br/>
        <w:t xml:space="preserve"> </w:t>
        <w:br/>
        <w:t xml:space="preserve"> a) Built -in functions: Built -in functions are the ready -made functions in Python that are frequently used </w:t>
        <w:br/>
        <w:t xml:space="preserve">in programs . We don’t have to import any module to use these functions.  </w:t>
        <w:br/>
        <w:t xml:space="preserve">Name of the  </w:t>
        <w:br/>
        <w:t xml:space="preserve">function  Description  Example  </w:t>
        <w:br/>
        <w:t xml:space="preserve">abs (x)  It returns the positive value of </w:t>
        <w:br/>
        <w:t xml:space="preserve">x. &gt;&gt;&gt;abs( -45)   45  </w:t>
        <w:br/>
        <w:t xml:space="preserve">&gt;&gt;&gt;abs(119)   119  </w:t>
        <w:br/>
        <w:t xml:space="preserve">range ( start, stop [, step])  It is used to generate a </w:t>
        <w:br/>
        <w:t xml:space="preserve">sequence of numbers.  &gt;&gt;&gt; range(10)  </w:t>
        <w:br/>
        <w:t xml:space="preserve">(0, 1, 2, 3, 4, 5, 6, 7, 8, 9]  </w:t>
        <w:br/>
        <w:t xml:space="preserve">&gt;&gt;&gt; range(1, 11)  </w:t>
        <w:br/>
        <w:t xml:space="preserve">[1,2, 3, 4, 5,6, 7, 8, 9, 10]  </w:t>
        <w:br/>
        <w:t xml:space="preserve">&gt;&gt;&gt;range(0, 30, 5)  </w:t>
        <w:br/>
        <w:t xml:space="preserve">[0, 5, 10,15,20, 25]  </w:t>
        <w:br/>
        <w:t xml:space="preserve">round ( x [, n]) It returns float x rounded to n </w:t>
        <w:br/>
        <w:t xml:space="preserve">digits from the decimal point, </w:t>
        <w:br/>
        <w:t xml:space="preserve">where x and n are numeric </w:t>
        <w:br/>
        <w:t xml:space="preserve">expressions. If n is not </w:t>
        <w:br/>
        <w:t xml:space="preserve">provided then x is rounded to 0 </w:t>
        <w:br/>
        <w:t xml:space="preserve">decimal digits.  &gt;&gt;&gt;round(80.23456, 2)  </w:t>
        <w:br/>
        <w:t xml:space="preserve">80.23  </w:t>
        <w:br/>
        <w:t xml:space="preserve">&gt;&gt;&gt;round( -100.000056, 3)    </w:t>
        <w:br/>
        <w:t xml:space="preserve">-100.0  </w:t>
        <w:br/>
        <w:t xml:space="preserve"> &gt;&gt;&gt; round (80.23456)  </w:t>
        <w:br/>
        <w:t xml:space="preserve">80 </w:t>
        <w:br/>
        <w:t xml:space="preserve"> </w:t>
        <w:br/>
        <w:t xml:space="preserve">b) Functions defined in module: A module is a file containing Python definitions (i.e., functions) and </w:t>
        <w:br/>
        <w:t xml:space="preserve">statements. To use these modules in the program, a programmer needs to import the module by using </w:t>
        <w:br/>
        <w:t xml:space="preserve">either the import statement or the from statement.  </w:t>
        <w:br/>
        <w:t xml:space="preserve">▪ import statement: It is simplest and most common way to use modules in our code. syntax </w:t>
        <w:br/>
        <w:t xml:space="preserve">is: </w:t>
        <w:br/>
        <w:t xml:space="preserve">import modulename1 [, modulename2,  ] </w:t>
        <w:br/>
        <w:t xml:space="preserve">Example:  import math  </w:t>
        <w:br/>
        <w:t xml:space="preserve">To use/ access/invoke a function, you will specify the module name and name of the function - </w:t>
        <w:br/>
        <w:t xml:space="preserve">separated by dot (.).  </w:t>
        <w:br/>
        <w:t xml:space="preserve"> </w:t>
        <w:br/>
        <w:t xml:space="preserve">Example:   &gt;&gt;&gt; value= math .sqrt (25) # dot notation  </w:t>
        <w:br/>
        <w:t xml:space="preserve">▪ From Statement: It is used to get a specific function in the code instead of the complete </w:t>
        <w:br/>
        <w:t xml:space="preserve">module file. For modules having large no. of functions, it is recommended to use from instead </w:t>
        <w:br/>
        <w:t xml:space="preserve">of import.  </w:t>
        <w:br/>
        <w:t xml:space="preserve"> </w:t>
        <w:br/>
        <w:t xml:space="preserve">Its syntax is:  </w:t>
        <w:br/>
        <w:t xml:space="preserve">&gt;&gt;&gt; from modulename import functionname [, functionname…..]  </w:t>
        <w:br/>
        <w:t xml:space="preserve">&gt;&gt;&gt;from modulename import * (Import  everything from the file)  </w:t>
        <w:br/>
        <w:t xml:space="preserve">Example: &gt;&gt;&gt; from math import sqrt  </w:t>
        <w:br/>
        <w:t xml:space="preserve">value = sqrt (25)  </w:t>
        <w:br/>
        <w:t xml:space="preserve"> </w:t>
        <w:br/>
        <w:t xml:space="preserve">  </w:t>
      </w:r>
    </w:p>
    <w:p>
      <w:r>
        <w:t xml:space="preserve">19 | P a g e  </w:t>
        <w:br/>
        <w:t xml:space="preserve"> </w:t>
        <w:br/>
        <w:t xml:space="preserve"> </w:t>
        <w:br/>
        <w:t xml:space="preserve"> </w:t>
        <w:br/>
        <w:t xml:space="preserve"> Some functions from math module are:  </w:t>
        <w:br/>
        <w:t xml:space="preserve">Name of          </w:t>
        <w:br/>
        <w:t xml:space="preserve">function  Description  Example  </w:t>
        <w:br/>
        <w:t xml:space="preserve">ceil (x)  It returns the smallest integer not less </w:t>
        <w:br/>
        <w:t xml:space="preserve">than x, where x is a numeric expression.  math.ceil( -45.17)  -45.0  </w:t>
        <w:br/>
        <w:t xml:space="preserve">math.ceil(100.12)  101.0  </w:t>
        <w:br/>
        <w:t xml:space="preserve">math.ceil(100.72)       101.0  </w:t>
        <w:br/>
        <w:t xml:space="preserve">floor (x)  It returns the largest integer not greater </w:t>
        <w:br/>
        <w:t xml:space="preserve">than x, where x is a numeric expression.  math.floor( -45.17)  -46.0  </w:t>
        <w:br/>
        <w:t xml:space="preserve">math.floor(100.12)  100.0  </w:t>
        <w:br/>
        <w:t xml:space="preserve">math.floor(100.72)    100.0  </w:t>
        <w:br/>
        <w:t xml:space="preserve">fabs (x)  It returns the absolute value of x, where </w:t>
        <w:br/>
        <w:t xml:space="preserve">x is a numeric value.  math.fabs( -45.17)  45.17  </w:t>
        <w:br/>
        <w:t xml:space="preserve">math.fabs(100.12)  100.12  </w:t>
        <w:br/>
        <w:t xml:space="preserve">math.fabs(100.72)      100.72  </w:t>
        <w:br/>
        <w:t xml:space="preserve">pow (x , y) It returns the value of xy , where x and y </w:t>
        <w:br/>
        <w:t xml:space="preserve">are numeric expressions.  math.pow(100, 2)       10000.0  </w:t>
        <w:br/>
        <w:t xml:space="preserve">math.pow(100, -2)       0.0001  </w:t>
        <w:br/>
        <w:t xml:space="preserve">math.pow(2, 4)             16.0  </w:t>
        <w:br/>
        <w:t xml:space="preserve">math.pow(3, 0)             1.0  </w:t>
        <w:br/>
        <w:t xml:space="preserve">sqrt ( x) It returns the square root of x for x &gt; 0, </w:t>
        <w:br/>
        <w:t xml:space="preserve">where x is a numeric expression.  math.sqrt(100)            10.0  </w:t>
        <w:br/>
        <w:t xml:space="preserve">math.sqrt(7)  </w:t>
        <w:br/>
        <w:t xml:space="preserve">2.6457513110645907  </w:t>
        <w:br/>
        <w:t xml:space="preserve">Some functions from statistics module are:  </w:t>
        <w:br/>
        <w:t xml:space="preserve">Name of the </w:t>
        <w:br/>
        <w:t xml:space="preserve">function  Description  Example  </w:t>
        <w:br/>
        <w:t xml:space="preserve">mean(x)  It returns arithmetic mean  &gt;&gt;&gt;statistics.mean( [11,24,32,45,51])    32.6  </w:t>
        <w:br/>
        <w:t xml:space="preserve">median(x)  It returns median (middle  </w:t>
        <w:br/>
        <w:t xml:space="preserve">value) of x  &gt;&gt;&gt;statistics.median( [11,24,32,45,51])    32 </w:t>
        <w:br/>
        <w:t xml:space="preserve">mode(x)  It returns mode (the </w:t>
        <w:br/>
        <w:t xml:space="preserve">most repeated value)  &gt;&gt;&gt;statistics.mode( [11,24,11,45,11])          11 </w:t>
        <w:br/>
        <w:t xml:space="preserve">&gt;&gt;&gt;statistics.mode(("red","blue","red"))      red </w:t>
        <w:br/>
        <w:t xml:space="preserve"> </w:t>
        <w:br/>
        <w:t xml:space="preserve">c) User defined functions  </w:t>
        <w:br/>
        <w:t xml:space="preserve">a. The keyword def is used to define a function.  </w:t>
        <w:br/>
        <w:t xml:space="preserve">b. After the keyword comes an identifier i.e. name of the function , followed by parenthesized list of </w:t>
        <w:br/>
        <w:t xml:space="preserve">parameters  and the colon  which ends up the line.  </w:t>
        <w:br/>
        <w:t xml:space="preserve">c. Next follows the block of statement(s)  that are the part of function.  </w:t>
        <w:br/>
        <w:t xml:space="preserve">Syntax:  </w:t>
        <w:br/>
        <w:t xml:space="preserve">def function_name( [parameter1, parameter2,....]) :  </w:t>
        <w:br/>
        <w:t xml:space="preserve">statement1  </w:t>
        <w:br/>
        <w:t xml:space="preserve">statement2  </w:t>
        <w:br/>
        <w:t xml:space="preserve">... </w:t>
        <w:br/>
        <w:t xml:space="preserve">[return &lt;value1, value2 , ...&gt; ]  </w:t>
        <w:br/>
        <w:t xml:space="preserve">1. Formal Parameters or Parameters: These are the values provided in Parenthesis when we write </w:t>
        <w:br/>
        <w:t xml:space="preserve">a function Header.  </w:t>
        <w:br/>
        <w:t xml:space="preserve">2. Actual Parameters or Arguments: These are the values passed to the function when it is </w:t>
        <w:br/>
        <w:t xml:space="preserve">called/invoked.  </w:t>
        <w:br/>
        <w:t xml:space="preserve"> </w:t>
      </w:r>
    </w:p>
    <w:p>
      <w:r>
        <w:t xml:space="preserve">20 | P a g e  </w:t>
        <w:br/>
        <w:t xml:space="preserve"> </w:t>
        <w:br/>
        <w:t xml:space="preserve"> </w:t>
        <w:br/>
        <w:t xml:space="preserve"> </w:t>
        <w:br/>
        <w:t xml:space="preserve"> Example:  </w:t>
        <w:br/>
        <w:t xml:space="preserve">def area_of_circle(radius ): # radius Formal Parameter  </w:t>
        <w:br/>
        <w:t xml:space="preserve">    print (“Area of circle = “,3.1416*radius*radius)  </w:t>
        <w:br/>
        <w:t xml:space="preserve">  </w:t>
        <w:br/>
        <w:t xml:space="preserve">r=int (input (“Enter radius of circle”))  </w:t>
        <w:br/>
        <w:t xml:space="preserve">ar=area_of_circle(r)   # r - Actual Parameter or Argument  OUTPUT  </w:t>
        <w:br/>
        <w:t xml:space="preserve">Enter radius of circle 10  </w:t>
        <w:br/>
        <w:t xml:space="preserve">Area of circle = 314.16  </w:t>
        <w:br/>
        <w:t xml:space="preserve"> </w:t>
        <w:br/>
        <w:t xml:space="preserve"> </w:t>
        <w:br/>
        <w:t xml:space="preserve">TYPES OF ARGUMENTS / PARAMETERS  </w:t>
        <w:br/>
        <w:t xml:space="preserve">1. Positional Parameters/ Required Arguments  </w:t>
        <w:br/>
        <w:t xml:space="preserve">2. Keyword Arguments/Named Arguments  </w:t>
        <w:br/>
        <w:t xml:space="preserve">3. Default Parameters  </w:t>
        <w:br/>
        <w:t xml:space="preserve">a) Positional Parameters/ Required Arguments: The function call statement must match the number </w:t>
        <w:br/>
        <w:t xml:space="preserve">and positional order of arguments as defined in the function definition, then it is called the positional </w:t>
        <w:br/>
        <w:t xml:space="preserve">parameters.  </w:t>
        <w:br/>
        <w:t xml:space="preserve">Example:  </w:t>
        <w:br/>
        <w:t xml:space="preserve">def Test(x,y,z):   # x,y,z are positional parameters  </w:t>
        <w:br/>
        <w:t xml:space="preserve">Then we can call function using following statements p,q,r=3,4,6  </w:t>
        <w:br/>
        <w:t xml:space="preserve">Test(p,q,r)  #3 variables are passed  </w:t>
        <w:br/>
        <w:t xml:space="preserve">Test (4, q,r)  # 1 literal and 2 variables are passed  </w:t>
        <w:br/>
        <w:t xml:space="preserve">b) Keyword Arguments/Named Arguments : In Python, keyword arguments, also known as named </w:t>
        <w:br/>
        <w:t xml:space="preserve">arguments, are a way to pass arguments to a function by explicitly specifying the parameter name along </w:t>
        <w:br/>
        <w:t xml:space="preserve">with its value.  </w:t>
        <w:br/>
        <w:t xml:space="preserve">def my_function(name, age, city):  </w:t>
        <w:br/>
        <w:t xml:space="preserve">    print(name, age, city)  </w:t>
        <w:br/>
        <w:t xml:space="preserve"># Keyword arguments  </w:t>
        <w:br/>
        <w:t xml:space="preserve">my_function(age=25, city="London", name="Bob")  </w:t>
        <w:br/>
        <w:t xml:space="preserve">c) Default Parameters: The parameters which are assigned with a value in function header while </w:t>
        <w:br/>
        <w:t xml:space="preserve">defining the function are known as default parameters. If no value is provided in function call, then the </w:t>
        <w:br/>
        <w:t xml:space="preserve">default value will be taken by the parameter.  </w:t>
        <w:br/>
        <w:t xml:space="preserve">Example:  </w:t>
        <w:br/>
        <w:t xml:space="preserve">def SICal(amount, rate, time=10):  #time has default parameter  </w:t>
        <w:br/>
        <w:t xml:space="preserve">NOTE: Default parameters will be written in the end of the function header, which means </w:t>
        <w:br/>
        <w:t xml:space="preserve">positional parameter cannot appear to the right side of default parameter.   </w:t>
        <w:br/>
        <w:t xml:space="preserve"> </w:t>
        <w:br/>
        <w:t xml:space="preserve">FUNCTION RETURNING VALUE(S)  </w:t>
        <w:br/>
        <w:t xml:space="preserve">A function can returns  multiple values. The return values should be a comma separated list of values. </w:t>
        <w:br/>
        <w:t xml:space="preserve">The multiple return values are  returned as a tuple . We can unpack the received value by specifying </w:t>
        <w:br/>
        <w:t xml:space="preserve">the same number of variables on the left side of the function call.  </w:t>
        <w:br/>
        <w:t xml:space="preserve"> </w:t>
      </w:r>
    </w:p>
    <w:p>
      <w:r>
        <w:t xml:space="preserve">21 | P a g e  </w:t>
        <w:br/>
        <w:t xml:space="preserve"> </w:t>
        <w:br/>
        <w:t xml:space="preserve"> </w:t>
        <w:br/>
        <w:t xml:space="preserve"> </w:t>
        <w:br/>
        <w:t xml:space="preserve"> Example 1:  </w:t>
        <w:br/>
        <w:t xml:space="preserve">def add10(x,y,z):  </w:t>
        <w:br/>
        <w:t xml:space="preserve">    return x+ 10, y +10, z +10  </w:t>
        <w:br/>
        <w:t xml:space="preserve">x, y, z =10 , 20, 30  </w:t>
        <w:br/>
        <w:t xml:space="preserve">result=add10(x,y,z)  </w:t>
        <w:br/>
        <w:t xml:space="preserve">print(result)  Example 2 : </w:t>
        <w:br/>
        <w:t xml:space="preserve">def add10(x,y,z):  </w:t>
        <w:br/>
        <w:t xml:space="preserve">    return x+10, y+10, z+10  </w:t>
        <w:br/>
        <w:t xml:space="preserve">x, y, z=10, 20, 30  </w:t>
        <w:br/>
        <w:t xml:space="preserve">a,b,c=add10(x,y,z) #unpack  </w:t>
        <w:br/>
        <w:t xml:space="preserve">print(a,b,c)  </w:t>
        <w:br/>
        <w:t xml:space="preserve"> </w:t>
        <w:br/>
        <w:t xml:space="preserve">Output  </w:t>
        <w:br/>
        <w:t xml:space="preserve">(20, 30, 40)  </w:t>
        <w:br/>
        <w:t xml:space="preserve"> Output:  </w:t>
        <w:br/>
        <w:t xml:space="preserve">20 30 40  </w:t>
        <w:br/>
        <w:t xml:space="preserve"> </w:t>
        <w:br/>
        <w:t xml:space="preserve"> </w:t>
        <w:br/>
        <w:t xml:space="preserve">SCOPE OF VARIABLES : </w:t>
        <w:br/>
        <w:t xml:space="preserve">The part of the program where a variable is accessible can be defined as the scope of that variable.  </w:t>
        <w:br/>
        <w:t xml:space="preserve">There are two types of scope for variables:  </w:t>
        <w:br/>
        <w:t xml:space="preserve">1. Local Scope:  A variable declared in a function -body is said to have local scope. It cannot be accessed </w:t>
        <w:br/>
        <w:t xml:space="preserve">outside the function.  </w:t>
        <w:br/>
        <w:t xml:space="preserve">2. Global Scope:  A variable declared in top level segment (main) of a program is said to have a global </w:t>
        <w:br/>
        <w:t xml:space="preserve">scope.  </w:t>
        <w:br/>
        <w:t xml:space="preserve">Example:  </w:t>
        <w:br/>
        <w:t xml:space="preserve">def Sum (x,  y) :  #  x,y,z local  </w:t>
        <w:br/>
        <w:t xml:space="preserve">     z = x + y  </w:t>
        <w:br/>
        <w:t xml:space="preserve">     return z  </w:t>
        <w:br/>
        <w:t xml:space="preserve">a = 5                #  a,b,s global  </w:t>
        <w:br/>
        <w:t xml:space="preserve">b = 7  </w:t>
        <w:br/>
        <w:t xml:space="preserve">s = Sum (a,  b)  </w:t>
        <w:br/>
        <w:t xml:space="preserve">print(s)  </w:t>
        <w:br/>
        <w:t xml:space="preserve">Multiple Choice Questions   </w:t>
        <w:br/>
        <w:t xml:space="preserve">1 Which of the following is a valid function name?  </w:t>
        <w:br/>
        <w:t xml:space="preserve">a) Start_game ( ) b) start game ( )            c) start -game ( )                d) All of the above  </w:t>
        <w:br/>
        <w:t xml:space="preserve">2  If the return statement is not used in the function, then which type of value will be  </w:t>
        <w:br/>
        <w:t xml:space="preserve">returned by the function?  </w:t>
        <w:br/>
        <w:t xml:space="preserve">a) int             b) str  c) float  d) None  </w:t>
        <w:br/>
        <w:t xml:space="preserve">3 What is the minimum and maximum value of c in the following code snippet?  </w:t>
        <w:br/>
        <w:t xml:space="preserve"> import random  </w:t>
        <w:br/>
        <w:t xml:space="preserve">a=random.randint(3,5)  </w:t>
        <w:br/>
        <w:t xml:space="preserve">b = random.randint(2,3)  </w:t>
        <w:br/>
        <w:t xml:space="preserve">c = a + b  </w:t>
        <w:br/>
        <w:t xml:space="preserve">print(c)  </w:t>
        <w:br/>
        <w:t xml:space="preserve">a) 3, 5  b) 5, 8               c) 2, 3      d) 3, 3  </w:t>
        <w:br/>
        <w:t xml:space="preserve">4 pow ( ) function belongs to which library?  </w:t>
        <w:br/>
        <w:t xml:space="preserve">a) math  b) string  c) random  d) maths  </w:t>
        <w:br/>
        <w:t xml:space="preserve">5 What is the data type of the object below?  </w:t>
        <w:br/>
        <w:t xml:space="preserve">L = (1, 23, ‘hello’ ,1)  </w:t>
        <w:br/>
        <w:t xml:space="preserve">a) list            b) dictionary  c) array  d) tuple  </w:t>
      </w:r>
    </w:p>
    <w:p>
      <w:r>
        <w:t xml:space="preserve">22 | P a g e  </w:t>
        <w:br/>
        <w:t xml:space="preserve"> </w:t>
        <w:br/>
        <w:t xml:space="preserve"> </w:t>
        <w:br/>
        <w:t xml:space="preserve"> </w:t>
        <w:br/>
        <w:t xml:space="preserve"> 6 What is returned by int (math.pow(3, 2))?  </w:t>
        <w:br/>
        <w:t xml:space="preserve">a) 6           b) 9  c) error, third argument required                d) error, too many arguments  </w:t>
        <w:br/>
        <w:t xml:space="preserve">7 Which of the following is not a type conversion function?  </w:t>
        <w:br/>
        <w:t xml:space="preserve">a) int ( ) b) str ( )          c) input ( )  d) float ( ) </w:t>
        <w:br/>
        <w:t xml:space="preserve">8 Identify the module to which the following function load ( ) belong to?  </w:t>
        <w:br/>
        <w:t xml:space="preserve">a) math  b) random   c) pickle   d) sys  </w:t>
        <w:br/>
        <w:t xml:space="preserve">9 How many argument(s) a function can receive ? </w:t>
        <w:br/>
        <w:t xml:space="preserve">a) Only one      b) 0 or many  c) Only more than one                  d) At least one  </w:t>
        <w:br/>
        <w:t xml:space="preserve">10 Give the output  </w:t>
        <w:br/>
        <w:t xml:space="preserve">def fun ( ): </w:t>
        <w:br/>
        <w:t xml:space="preserve">       global a  </w:t>
        <w:br/>
        <w:t xml:space="preserve">       a=10  </w:t>
        <w:br/>
        <w:t xml:space="preserve">       print(a)  </w:t>
        <w:br/>
        <w:t xml:space="preserve">a=5  </w:t>
        <w:br/>
        <w:t xml:space="preserve">fun ( )  </w:t>
        <w:br/>
        <w:t xml:space="preserve">print(a)  </w:t>
        <w:br/>
        <w:t xml:space="preserve">a) 10 b) 5  c) 5 d) 10  </w:t>
        <w:br/>
        <w:t xml:space="preserve">        10                     10                     5                                    5 </w:t>
        <w:br/>
        <w:t xml:space="preserve">11 Value returning functions should be generally called from inside of an expression  </w:t>
        <w:br/>
        <w:t xml:space="preserve">a) True  b) False  </w:t>
        <w:br/>
        <w:t xml:space="preserve">12 The variable declared inside the function is called a  variable  </w:t>
        <w:br/>
        <w:t xml:space="preserve">a) global  b) local  c) external  d) none of the above  </w:t>
        <w:br/>
        <w:t xml:space="preserve">13 These are predefined functions that are always available for use. For using them we don’t need </w:t>
        <w:br/>
        <w:t xml:space="preserve">to import any module  </w:t>
        <w:br/>
        <w:t xml:space="preserve">a) built in function  b) pre -defined function  </w:t>
        <w:br/>
        <w:t xml:space="preserve">      c) user defined function   d) none of the above  </w:t>
        <w:br/>
        <w:t xml:space="preserve">14 The of a variable is the area of the program where it may be referenced  </w:t>
        <w:br/>
        <w:t xml:space="preserve">a) external  b) global  c) scope  d) local  </w:t>
        <w:br/>
        <w:t xml:space="preserve">15 If you want to communicate between functions i.e. calling and called statement, then   you </w:t>
        <w:br/>
        <w:t xml:space="preserve">should use    </w:t>
        <w:br/>
        <w:t xml:space="preserve">a) values  b) return  c) arguments  d) none of the above  </w:t>
        <w:br/>
        <w:t xml:space="preserve">16 Find the flow of execution of the following code:  </w:t>
        <w:br/>
        <w:t xml:space="preserve">1. def calculate (a, b):  </w:t>
        <w:br/>
        <w:t xml:space="preserve">2.    res=a**b  </w:t>
        <w:br/>
        <w:t xml:space="preserve">3. 3.                return res  </w:t>
        <w:br/>
        <w:t xml:space="preserve">4. 4.  </w:t>
        <w:br/>
        <w:t xml:space="preserve">5. def study(a):  </w:t>
        <w:br/>
        <w:t xml:space="preserve">6. ans=calculate(a,b)  </w:t>
        <w:br/>
        <w:t xml:space="preserve">7. 7.                return ans  </w:t>
        <w:br/>
        <w:t xml:space="preserve">8. 8. </w:t>
        <w:br/>
        <w:t xml:space="preserve">9. n=2  </w:t>
        <w:br/>
        <w:t xml:space="preserve">10. a=study(n)  </w:t>
        <w:br/>
        <w:t xml:space="preserve">11. print(a)  </w:t>
        <w:br/>
        <w:t xml:space="preserve">a) 1 &gt; 5 &gt; 9 &gt; 10 &gt;5&gt;6 &gt;1&gt; 2 &gt; 3 &gt;6 7 &gt; 10&gt;11  b) 5 &gt; 9 &gt; 10 &gt; 6 &gt; 2 &gt; 3 &gt; 7 &gt; 11  </w:t>
        <w:br/>
        <w:t xml:space="preserve"> c) 9 &gt; 10 &gt; 5 &gt; 1 &gt; 6 &gt; 2 &gt; 3 &gt; 7 &gt; 11                d) None of the above  </w:t>
        <w:br/>
        <w:t xml:space="preserve">17 A can be skipped in the function call statements  </w:t>
      </w:r>
    </w:p>
    <w:p>
      <w:r>
        <w:t xml:space="preserve">23 | P a g e  </w:t>
        <w:br/>
        <w:t xml:space="preserve"> </w:t>
        <w:br/>
        <w:t xml:space="preserve"> </w:t>
        <w:br/>
        <w:t xml:space="preserve"> </w:t>
        <w:br/>
        <w:t xml:space="preserve"> a) named parameter  b) default parameter  </w:t>
        <w:br/>
        <w:t xml:space="preserve">c) keyword parameters     d) all of the above  </w:t>
        <w:br/>
        <w:t xml:space="preserve">18 Write the output of the following:  </w:t>
        <w:br/>
        <w:t xml:space="preserve">a= (10, 12, 13, 12, 13, 14, 15)  </w:t>
        <w:br/>
        <w:t xml:space="preserve">print(max(a) + min(a) + a.count(2))  </w:t>
        <w:br/>
        <w:t xml:space="preserve">a) 13 .                 b) 25  c) 26                     d) Error  </w:t>
        <w:br/>
        <w:t xml:space="preserve">19 What is wrong with the following function definition?  </w:t>
        <w:br/>
        <w:t xml:space="preserve">def greet (name="Guest", age):  </w:t>
        <w:br/>
        <w:t xml:space="preserve">    print (name, “is”, age, “years old”))  </w:t>
        <w:br/>
        <w:t xml:space="preserve">a). The syntax of print statement is wrong  </w:t>
        <w:br/>
        <w:t xml:space="preserve">b). Default parameter must follow required parameter  </w:t>
        <w:br/>
        <w:t xml:space="preserve">c). Function name cannot be greet  </w:t>
        <w:br/>
        <w:t xml:space="preserve">d). Nothing is wrong  </w:t>
        <w:br/>
        <w:t xml:space="preserve">20 Which of the following function definitions is INVALID?  </w:t>
        <w:br/>
        <w:t xml:space="preserve">a). def func(a, b=2, c=3): pass .                       b). def func(a=1, b, c=2): pass  </w:t>
        <w:br/>
        <w:t xml:space="preserve">c). def func(a, b, c=5): pass .                            d). def func(a=1, b=2, c=3): pass  </w:t>
        <w:br/>
        <w:t xml:space="preserve">ANSWERS  </w:t>
        <w:br/>
        <w:t xml:space="preserve">1 A 2 D 3 B 4 A 5 D 6 B </w:t>
        <w:br/>
        <w:t xml:space="preserve">7 C 8 C 9 B 10 A 11 A 12 B </w:t>
        <w:br/>
        <w:t xml:space="preserve">13 A 14 C 15 C 16 A 17 B 18 B </w:t>
        <w:br/>
        <w:t xml:space="preserve">19 B 20 B         </w:t>
        <w:br/>
        <w:t xml:space="preserve"> </w:t>
        <w:br/>
        <w:t xml:space="preserve">ASSERTION AND REASONING QUESTIONS  </w:t>
        <w:br/>
        <w:t xml:space="preserve">(a) Both A and R are true and R is the correct explanation for A  </w:t>
        <w:br/>
        <w:t xml:space="preserve">(b)Both A and R are true and R is not the correct explanation for A  </w:t>
        <w:br/>
        <w:t xml:space="preserve">(c) A is True but R is False  </w:t>
        <w:br/>
        <w:t xml:space="preserve">(d)A is false but R is True  </w:t>
        <w:br/>
        <w:t xml:space="preserve">1 Assertion(A): If the arguments in a function call match the number and order of arguments as </w:t>
        <w:br/>
        <w:t xml:space="preserve">defined in the function definition, such arguments are called the positional arguments.  </w:t>
        <w:br/>
        <w:t xml:space="preserve">Reasoning(R): During a function call, the argument list first contains default arguments </w:t>
        <w:br/>
        <w:t xml:space="preserve">followed by positional arguments.  </w:t>
        <w:br/>
        <w:t xml:space="preserve">2 Assertion(A): The random module is a built -in module to generate the pseudo -random values.  </w:t>
        <w:br/>
        <w:t xml:space="preserve">Reason(R): The randrange ( ) function is used to generate a random number between the </w:t>
        <w:br/>
        <w:t xml:space="preserve">specified range in its parameter.  </w:t>
        <w:br/>
        <w:t xml:space="preserve">3 Assertion (A): Global variable is declared outside the all the functions.  </w:t>
        <w:br/>
        <w:t xml:space="preserve">Reasoning (R): It is accessible through out all the functions.  </w:t>
        <w:br/>
        <w:t xml:space="preserve">4 Assertion (A): Built -in function is predefined in the language that are used directly.  </w:t>
        <w:br/>
        <w:t xml:space="preserve">Reason (R): print ( ) and input ( ) are built -in functions  </w:t>
        <w:br/>
        <w:t xml:space="preserve">5 Assertion (A): - In Python, statement return [expression] exits a function.  </w:t>
        <w:br/>
        <w:t xml:space="preserve">Reasoning (R): - Return statement passes back an expression to the caller.  </w:t>
        <w:br/>
        <w:t xml:space="preserve">A return statement with no arguments is the same as return None.  </w:t>
      </w:r>
    </w:p>
    <w:p>
      <w:r>
        <w:t xml:space="preserve">24 | P a g e  </w:t>
        <w:br/>
        <w:t xml:space="preserve"> </w:t>
        <w:br/>
        <w:t xml:space="preserve"> </w:t>
        <w:br/>
        <w:t xml:space="preserve"> </w:t>
        <w:br/>
        <w:t xml:space="preserve"> ANSWERS  </w:t>
        <w:br/>
        <w:t xml:space="preserve">1 (c) A is True but R is False  </w:t>
        <w:br/>
        <w:t xml:space="preserve">2 (b) Both A and R are true and R is not the correct explanation for A  </w:t>
        <w:br/>
        <w:t xml:space="preserve">3 (a) Both A and R are true and R is the correct explanation for A  </w:t>
        <w:br/>
        <w:t xml:space="preserve">4 (a) Both A and R are true and R is the correct explanation for A  </w:t>
        <w:br/>
        <w:t xml:space="preserve">5 (a) Both A and R are true and R is the correct explanation for A  </w:t>
        <w:br/>
        <w:t xml:space="preserve">Short Answer Questions/Long Answer Questions  </w:t>
        <w:br/>
        <w:t xml:space="preserve">1 Rewrite the following Python program after removing all the syntactical errors (if any), </w:t>
        <w:br/>
        <w:t xml:space="preserve">underlining each correction:  </w:t>
        <w:br/>
        <w:t xml:space="preserve">def checkval  </w:t>
        <w:br/>
        <w:t xml:space="preserve">    x = input ("Enter a number")  </w:t>
        <w:br/>
        <w:t xml:space="preserve">    if x % 2 =0:  </w:t>
        <w:br/>
        <w:t xml:space="preserve">        print (x, "is even")  </w:t>
        <w:br/>
        <w:t xml:space="preserve">    elseif x&lt;0:  </w:t>
        <w:br/>
        <w:t xml:space="preserve">        print (x, "should be positive")  </w:t>
        <w:br/>
        <w:t xml:space="preserve">    else:  </w:t>
        <w:br/>
        <w:t xml:space="preserve">        print (x, "is odd")  </w:t>
        <w:br/>
        <w:t xml:space="preserve">2 Mani Ayyar, a python programmer, is working on a project which requires him to define a </w:t>
        <w:br/>
        <w:t xml:space="preserve">function with name CalculateInterest ( ).  </w:t>
        <w:br/>
        <w:t xml:space="preserve">He defines it as:   </w:t>
        <w:br/>
        <w:t xml:space="preserve">def CalculateInterest (Principal, Rate=.06, Time):      # Code  </w:t>
        <w:br/>
        <w:t xml:space="preserve">But this code is not working; Can you help Mani Ayyar to identify the error in the above </w:t>
        <w:br/>
        <w:t xml:space="preserve">function and with the solution?  </w:t>
        <w:br/>
        <w:t xml:space="preserve">3 Predict the possible output(s) of the following code. Also specify the maximum and minimum </w:t>
        <w:br/>
        <w:t xml:space="preserve">value that can be assigned to the variable R when K is assigned value as 2.  </w:t>
        <w:br/>
        <w:t xml:space="preserve">import random  </w:t>
        <w:br/>
        <w:t xml:space="preserve">Signal= [‘stop’, ’wait’, ’go’]  </w:t>
        <w:br/>
        <w:t xml:space="preserve">for K in range (2,0, -1): </w:t>
        <w:br/>
        <w:t xml:space="preserve">        R=random. randrange(K)  </w:t>
        <w:br/>
        <w:t xml:space="preserve">        print (Signal [R], end=” #”)  </w:t>
        <w:br/>
        <w:t xml:space="preserve">a. Stop#wait#go#         b. wait#stop#         c.  go#wait#       d.go#stop#  </w:t>
        <w:br/>
        <w:t xml:space="preserve">4 Predict the output of the following code fragment  </w:t>
        <w:br/>
        <w:t xml:space="preserve">def display (x=2, y=3):  </w:t>
        <w:br/>
        <w:t xml:space="preserve">      x=x+y  </w:t>
        <w:br/>
        <w:t xml:space="preserve">      y+=2  </w:t>
        <w:br/>
        <w:t xml:space="preserve">      print(x,y)  </w:t>
        <w:br/>
        <w:t xml:space="preserve">display ( ) </w:t>
        <w:br/>
        <w:t xml:space="preserve">display (5,1)  </w:t>
        <w:br/>
        <w:t xml:space="preserve">display (9)  </w:t>
        <w:br/>
        <w:t xml:space="preserve">a) 5 5                                   b)12 5                             c)  5  6                      d)  5    5  </w:t>
        <w:br/>
        <w:t xml:space="preserve">       6  3                                        6  3                                 12  5                           7    7  </w:t>
        <w:br/>
        <w:t xml:space="preserve">       12 5                                      5 5                                    6   3                           6   6  </w:t>
        <w:br/>
        <w:t xml:space="preserve">5 Predict the output of the following code snippet:  </w:t>
        <w:br/>
        <w:t xml:space="preserve">def Execute(M):  </w:t>
        <w:br/>
        <w:t xml:space="preserve">    if M%3==0:  </w:t>
        <w:br/>
        <w:t xml:space="preserve">        return M*3  </w:t>
        <w:br/>
        <w:t xml:space="preserve">    else:  </w:t>
      </w:r>
    </w:p>
    <w:p>
      <w:r>
        <w:t xml:space="preserve">25 | P a g e  </w:t>
        <w:br/>
        <w:t xml:space="preserve"> </w:t>
        <w:br/>
        <w:t xml:space="preserve"> </w:t>
        <w:br/>
        <w:t xml:space="preserve"> </w:t>
        <w:br/>
        <w:t xml:space="preserve">         return M+10;  </w:t>
        <w:br/>
        <w:t xml:space="preserve">def Output(B=2):  </w:t>
        <w:br/>
        <w:t xml:space="preserve">    for T in range (0, B):  </w:t>
        <w:br/>
        <w:t xml:space="preserve">        print (Execute(T),"* ", end="")  </w:t>
        <w:br/>
        <w:t xml:space="preserve">    print ( ) </w:t>
        <w:br/>
        <w:t xml:space="preserve">Output (4)  </w:t>
        <w:br/>
        <w:t xml:space="preserve">Output ( )  </w:t>
        <w:br/>
        <w:t xml:space="preserve">Output (3)  </w:t>
        <w:br/>
        <w:t xml:space="preserve">6. Find the output of the following program:  </w:t>
        <w:br/>
        <w:t xml:space="preserve">def ChangeIt(Text,C):  </w:t>
        <w:br/>
        <w:t xml:space="preserve">    T=""  </w:t>
        <w:br/>
        <w:t xml:space="preserve">    for K in range(len(Text)):  </w:t>
        <w:br/>
        <w:t xml:space="preserve">        if Text [K]&gt;='F' and Text [K]&lt;='L':  </w:t>
        <w:br/>
        <w:t xml:space="preserve">            T=T+Text [K]. lower ( ); </w:t>
        <w:br/>
        <w:t xml:space="preserve">        elif Text [K]=='E' or Text [K]=='e':  </w:t>
        <w:br/>
        <w:t xml:space="preserve">            T=T+C;  </w:t>
        <w:br/>
        <w:t xml:space="preserve">        elif K%2==0:  </w:t>
        <w:br/>
        <w:t xml:space="preserve">            T=T+Text [K]. upper ( ) </w:t>
        <w:br/>
        <w:t xml:space="preserve">        else:  </w:t>
        <w:br/>
        <w:t xml:space="preserve">            T=T+T [K-1] </w:t>
        <w:br/>
        <w:t xml:space="preserve">    print(T)   </w:t>
        <w:br/>
        <w:t xml:space="preserve">OldText="pOwERALone"  </w:t>
        <w:br/>
        <w:t xml:space="preserve">ChangeIt(OldText,"%")  </w:t>
        <w:br/>
        <w:t xml:space="preserve">7 What possible outputs are expected to be displayed on screen at the time of execution of the </w:t>
        <w:br/>
        <w:t xml:space="preserve">program from the following code? Also specify the maximum value that can be assigned to each </w:t>
        <w:br/>
        <w:t xml:space="preserve">of the variables L and U.  </w:t>
        <w:br/>
        <w:t xml:space="preserve">import random  </w:t>
        <w:br/>
        <w:t xml:space="preserve">Arr= [10,30,40,50,70,90,100]  </w:t>
        <w:br/>
        <w:t xml:space="preserve">L=random.randrange(1,3)  </w:t>
        <w:br/>
        <w:t xml:space="preserve">U=random.randrange(3,6)  </w:t>
        <w:br/>
        <w:t xml:space="preserve">for i in range (L, U+1):  </w:t>
        <w:br/>
        <w:t xml:space="preserve">      print (Arr [i],"@”, end="")  </w:t>
        <w:br/>
        <w:t xml:space="preserve">i) 40 @50 @                                               ii) 10 @50 @70 @90 @  </w:t>
        <w:br/>
        <w:t xml:space="preserve">iii) 40 @50 @70 @90 @                        iv) 40 @100 @  </w:t>
        <w:br/>
        <w:t xml:space="preserve">8 What will be the output of the following code  </w:t>
        <w:br/>
        <w:t xml:space="preserve"> total=0  </w:t>
        <w:br/>
        <w:t xml:space="preserve">def add(a,b):  </w:t>
        <w:br/>
        <w:t xml:space="preserve">global total  </w:t>
        <w:br/>
        <w:t xml:space="preserve">total=a+b  </w:t>
        <w:br/>
        <w:t xml:space="preserve">print(total)  </w:t>
        <w:br/>
        <w:t xml:space="preserve">add (6,6)  </w:t>
        <w:br/>
        <w:t xml:space="preserve">print(total)  </w:t>
        <w:br/>
        <w:t xml:space="preserve">a) 12     b) 12     c) 0  d) None of these  </w:t>
        <w:br/>
        <w:t xml:space="preserve">9 What possible output(s) are expected to be displayed on screen at the time of  </w:t>
        <w:br/>
        <w:t xml:space="preserve">execution of the following code? Also specify the maximum and minimum value </w:t>
        <w:br/>
        <w:t xml:space="preserve">that can be assigned to variable X.  </w:t>
        <w:br/>
        <w:t xml:space="preserve">import random  </w:t>
      </w:r>
    </w:p>
    <w:p>
      <w:r>
        <w:t xml:space="preserve">26 | P a g e  </w:t>
        <w:br/>
        <w:t xml:space="preserve"> </w:t>
        <w:br/>
        <w:t xml:space="preserve"> </w:t>
        <w:br/>
        <w:t xml:space="preserve"> </w:t>
        <w:br/>
        <w:t xml:space="preserve"> L= [10,7,21]  </w:t>
        <w:br/>
        <w:t xml:space="preserve">X=random.randint(1,2)  </w:t>
        <w:br/>
        <w:t xml:space="preserve">for i  in range(X):  </w:t>
        <w:br/>
        <w:t xml:space="preserve">    Y=random.randint(1, X)  </w:t>
        <w:br/>
        <w:t xml:space="preserve">print(L [Y],"$”, end=" ")  </w:t>
        <w:br/>
        <w:t xml:space="preserve"> </w:t>
        <w:br/>
        <w:t xml:space="preserve">(i)10 $ 7 $            (ii) 21 $ 7 $                     (iii) 21 $ 10 $                (iv) 7 $  </w:t>
        <w:br/>
        <w:t xml:space="preserve"> </w:t>
        <w:br/>
        <w:t xml:space="preserve">10 Vivek has written a code to input a number and check whether it is even or odd </w:t>
        <w:br/>
        <w:t xml:space="preserve">number. His code is having errors. Rewrite the correct code and underline the </w:t>
        <w:br/>
        <w:t xml:space="preserve">corrections made.  </w:t>
        <w:br/>
        <w:t xml:space="preserve">Def checkNumber(N):  </w:t>
        <w:br/>
        <w:t xml:space="preserve">status = N%2  </w:t>
        <w:br/>
        <w:t xml:space="preserve">return  </w:t>
        <w:br/>
        <w:t xml:space="preserve">#main -code  </w:t>
        <w:br/>
        <w:t xml:space="preserve">num=int (input (“Enter a number to check :))  </w:t>
        <w:br/>
        <w:t xml:space="preserve">k=checkNumber(num)  </w:t>
        <w:br/>
        <w:t xml:space="preserve">if k = 0:  </w:t>
        <w:br/>
        <w:t xml:space="preserve">print (“This is EVEN number”)  </w:t>
        <w:br/>
        <w:t xml:space="preserve">else:   </w:t>
        <w:br/>
        <w:t xml:space="preserve">print (“This is ODD number”)   </w:t>
        <w:br/>
        <w:t xml:space="preserve"> </w:t>
        <w:br/>
        <w:t xml:space="preserve">11 Find and write the output of the following Python code:  </w:t>
        <w:br/>
        <w:t xml:space="preserve">def changer(p,q=10):  </w:t>
        <w:br/>
        <w:t xml:space="preserve">    p=p/q  </w:t>
        <w:br/>
        <w:t xml:space="preserve">    q=p%q  </w:t>
        <w:br/>
        <w:t xml:space="preserve">    print(p,"#",q)  </w:t>
        <w:br/>
        <w:t xml:space="preserve">    return p  </w:t>
        <w:br/>
        <w:t xml:space="preserve">a=200  </w:t>
        <w:br/>
        <w:t xml:space="preserve">b=20  </w:t>
        <w:br/>
        <w:t xml:space="preserve">a=changer(a,b)  </w:t>
        <w:br/>
        <w:t xml:space="preserve">print(a,"$",b)  </w:t>
        <w:br/>
        <w:t xml:space="preserve">a=changer(a)  </w:t>
        <w:br/>
        <w:t xml:space="preserve">print(a,"$",b)  </w:t>
        <w:br/>
        <w:t xml:space="preserve">12 Write a function INDEX_LIST(L), where L is the list of elements passed as argument to the </w:t>
        <w:br/>
        <w:t>function. The function returns another list named ‘indexList’ that stores the indices of all Non -</w:t>
        <w:br/>
        <w:t xml:space="preserve">Zero Elements of L.  </w:t>
        <w:br/>
        <w:t xml:space="preserve">For example: If L contains [12,4,0,11,0,56] The indexList will have – [0,1,3,5]  </w:t>
        <w:br/>
        <w:t xml:space="preserve"> ANSWERS  </w:t>
        <w:br/>
        <w:t xml:space="preserve">1 def checkval  ( ): </w:t>
        <w:br/>
        <w:t xml:space="preserve">    x = int ( input ("Enter a number") ) </w:t>
        <w:br/>
        <w:t xml:space="preserve">    if x % 2 == 0: </w:t>
        <w:br/>
        <w:t xml:space="preserve">        print (x, "is even")  </w:t>
        <w:br/>
        <w:t xml:space="preserve">    elif x&lt;0:  </w:t>
        <w:br/>
        <w:t xml:space="preserve">        print (x, "should be positive")  </w:t>
        <w:br/>
        <w:t xml:space="preserve">    else:  </w:t>
        <w:br/>
        <w:t xml:space="preserve">        print (x, "is odd")  </w:t>
        <w:br/>
        <w:t xml:space="preserve">2 Non -default argument must appear before default argument  </w:t>
        <w:br/>
        <w:t xml:space="preserve">Correct definition:  def CalculateInterest(Principal, Time ,Rate=.06,):  </w:t>
      </w:r>
    </w:p>
    <w:p>
      <w:r>
        <w:t xml:space="preserve">27 | P a g e  </w:t>
        <w:br/>
        <w:t xml:space="preserve"> </w:t>
        <w:br/>
        <w:t xml:space="preserve"> </w:t>
        <w:br/>
        <w:t xml:space="preserve"> </w:t>
        <w:br/>
        <w:t xml:space="preserve"> 3 b) wait#stop#          </w:t>
        <w:br/>
        <w:t xml:space="preserve">Max value of R=1, Min value of R=0  </w:t>
        <w:br/>
        <w:t xml:space="preserve">4 Ans. a)  </w:t>
        <w:br/>
        <w:t xml:space="preserve">5 Ans.  </w:t>
        <w:br/>
        <w:t xml:space="preserve">0 *11 *12 *9 *  </w:t>
        <w:br/>
        <w:t xml:space="preserve">0 *11 *  </w:t>
        <w:br/>
        <w:t xml:space="preserve">0 *11 *12 *  </w:t>
        <w:br/>
        <w:t xml:space="preserve">6  PPW%RRllN%   </w:t>
        <w:br/>
        <w:t xml:space="preserve">7 Ans. Options i and iii  </w:t>
        <w:br/>
        <w:t xml:space="preserve">i)40 @50 @  </w:t>
        <w:br/>
        <w:t xml:space="preserve">iii) 40 @50 @70 @90 @  </w:t>
        <w:br/>
        <w:t xml:space="preserve">Maximum value of L and U : L=2 ,U=5  </w:t>
        <w:br/>
        <w:t xml:space="preserve">8 Ans : a)  </w:t>
        <w:br/>
        <w:t xml:space="preserve">9 Ans. iv)  7 $  </w:t>
        <w:br/>
        <w:t xml:space="preserve">Maximum value of x is 2  </w:t>
        <w:br/>
        <w:t xml:space="preserve">Minimum value of x is 1  </w:t>
        <w:br/>
        <w:t xml:space="preserve">10 def checkNumber(N):              # Def should be def  </w:t>
        <w:br/>
        <w:t xml:space="preserve">            status = N%2  </w:t>
        <w:br/>
        <w:t xml:space="preserve">            return status  </w:t>
        <w:br/>
        <w:t xml:space="preserve">#main -code  </w:t>
        <w:br/>
        <w:t xml:space="preserve">num=int( input(“ Enter a number to check : “)) # Message not enclosed within quotation mark  </w:t>
        <w:br/>
        <w:t xml:space="preserve">k=checkNumber(num)  </w:t>
        <w:br/>
        <w:t xml:space="preserve">if k == 0:                 </w:t>
        <w:br/>
        <w:t xml:space="preserve">          print(“This is EVEN number”)  </w:t>
        <w:br/>
        <w:t xml:space="preserve">else:  </w:t>
        <w:br/>
        <w:t xml:space="preserve">          print(“This is ODD number”)  </w:t>
        <w:br/>
        <w:t xml:space="preserve">11 Ans.  </w:t>
        <w:br/>
        <w:t xml:space="preserve">10.0 # 10.0  </w:t>
        <w:br/>
        <w:t xml:space="preserve">10.0 $ 20  </w:t>
        <w:br/>
        <w:t xml:space="preserve">1.0 # 1.0  </w:t>
        <w:br/>
        <w:t xml:space="preserve">  1.0 $ 20  </w:t>
        <w:br/>
        <w:t xml:space="preserve">12 def INDEX_LIST(L):  </w:t>
        <w:br/>
        <w:t xml:space="preserve">      indexList= [] </w:t>
        <w:br/>
        <w:t xml:space="preserve">      for i in range(len(L):  </w:t>
        <w:br/>
        <w:t xml:space="preserve">           if L[i]! =0:  </w:t>
        <w:br/>
        <w:t xml:space="preserve">                       indexList.append(i)  </w:t>
        <w:br/>
        <w:t xml:space="preserve">     return      indexList           </w:t>
      </w:r>
    </w:p>
    <w:p>
      <w:r>
        <w:t xml:space="preserve">28 | P a g e  </w:t>
        <w:br/>
        <w:t xml:space="preserve"> </w:t>
        <w:br/>
        <w:t xml:space="preserve"> </w:t>
        <w:br/>
        <w:t xml:space="preserve"> </w:t>
        <w:br/>
        <w:t xml:space="preserve">  EXCEPTION HANDLING IN PYTHON  </w:t>
        <w:br/>
        <w:t xml:space="preserve"> </w:t>
        <w:br/>
        <w:t xml:space="preserve">Exception : An error that occurs during program execution  is called an exception . </w:t>
        <w:br/>
        <w:t xml:space="preserve">Exceptions interrupt the normal flow of a program.  </w:t>
        <w:br/>
        <w:t xml:space="preserve"> </w:t>
        <w:br/>
        <w:t xml:space="preserve">Common examples of exceptions:  </w:t>
        <w:br/>
        <w:t xml:space="preserve">• Dividing by zero (ZeroDivisionError)  </w:t>
        <w:br/>
        <w:t xml:space="preserve">• Accessing a missing file (FileNotFoundError)  </w:t>
        <w:br/>
        <w:t xml:space="preserve">• Using an undefined variable (NameError)  </w:t>
        <w:br/>
        <w:t xml:space="preserve"> </w:t>
        <w:br/>
        <w:t xml:space="preserve">Without handling exceptions , a program crashes  when an error occurs.  </w:t>
        <w:br/>
        <w:t xml:space="preserve">Need for Exception Handling  </w:t>
        <w:br/>
        <w:t xml:space="preserve">• Prevents program from crashing abruptly.  </w:t>
        <w:br/>
        <w:t xml:space="preserve">• Helps in providing user -friendly error messages . </w:t>
        <w:br/>
        <w:t xml:space="preserve">• Ensures smooth program execution  even after an error.  </w:t>
        <w:br/>
        <w:t xml:space="preserve"> </w:t>
        <w:br/>
        <w:t xml:space="preserve">Handling Exceptions using try -except -finally Blocks  </w:t>
        <w:br/>
        <w:t xml:space="preserve">Python provides a structured way  to handle exceptions using three keywords:  </w:t>
        <w:br/>
        <w:t xml:space="preserve"> </w:t>
        <w:br/>
        <w:t xml:space="preserve">Keyword  Purpose  </w:t>
        <w:br/>
        <w:t xml:space="preserve">try Used to write code  that may cause an exception.  </w:t>
        <w:br/>
        <w:t xml:space="preserve">except  Used to catch and handle  the exception.  </w:t>
        <w:br/>
        <w:t xml:space="preserve">finally  Used to execute code  whether an exception occurs or not (cleanup code).  </w:t>
        <w:br/>
        <w:t xml:space="preserve"> </w:t>
        <w:br/>
        <w:t xml:space="preserve">try: </w:t>
        <w:br/>
        <w:t xml:space="preserve">    # Code that might raise an exception  </w:t>
        <w:br/>
        <w:t xml:space="preserve">except ExceptionType:  </w:t>
        <w:br/>
        <w:t xml:space="preserve">    # Code that runs if the exception occurs  </w:t>
        <w:br/>
        <w:t xml:space="preserve">finally:  </w:t>
        <w:br/>
        <w:t xml:space="preserve">    # Code that will run no matter what (optional)  </w:t>
        <w:br/>
        <w:t xml:space="preserve"> </w:t>
        <w:br/>
        <w:t xml:space="preserve">try block  → Python runs the code inside try.  </w:t>
        <w:br/>
        <w:t xml:space="preserve">If an exception occurs : </w:t>
        <w:br/>
        <w:t xml:space="preserve">The try block is exited immediately.  </w:t>
        <w:br/>
        <w:t xml:space="preserve">The control moves to the except block . </w:t>
        <w:br/>
        <w:t xml:space="preserve">finally block  always runs after the try/except.  </w:t>
        <w:br/>
        <w:t xml:space="preserve">Example 1: Handling a division by zero error  </w:t>
        <w:br/>
        <w:t xml:space="preserve">try: </w:t>
        <w:br/>
        <w:t xml:space="preserve">    a = int(input("Enter numerator: "))  </w:t>
        <w:br/>
        <w:t xml:space="preserve">    b = int(input("Enter denominator: "))  </w:t>
        <w:br/>
        <w:t xml:space="preserve">    result = a / b  </w:t>
        <w:br/>
        <w:t xml:space="preserve">    print("Result =", result)  </w:t>
        <w:br/>
        <w:t xml:space="preserve">except ZeroDivisionError:  </w:t>
        <w:br/>
        <w:t xml:space="preserve">    print("Error: Cannot divide by zero!")  </w:t>
        <w:br/>
        <w:t xml:space="preserve">finally:  </w:t>
        <w:br/>
        <w:t xml:space="preserve">    print("Execution complete.")  Example 2: Multiple except blocks  </w:t>
        <w:br/>
        <w:t xml:space="preserve">try: </w:t>
        <w:br/>
        <w:t xml:space="preserve">    num = int(input("Enter a number: "))  </w:t>
        <w:br/>
        <w:t xml:space="preserve">    print("Reciprocal is", 1/num)  </w:t>
        <w:br/>
        <w:t xml:space="preserve">except ValueError:  </w:t>
        <w:br/>
        <w:t xml:space="preserve">    print("Invalid input! Please enter an integer.")  </w:t>
        <w:br/>
        <w:t xml:space="preserve">except ZeroDivisionError:  </w:t>
        <w:br/>
        <w:t xml:space="preserve">    print("Cannot find reciprocal of zero.")  </w:t>
        <w:br/>
        <w:t xml:space="preserve">finally:  </w:t>
        <w:br/>
        <w:t xml:space="preserve">    print("Thank you!")  </w:t>
      </w:r>
    </w:p>
    <w:p>
      <w:r>
        <w:t xml:space="preserve">29 | P a g e  </w:t>
        <w:br/>
        <w:t xml:space="preserve"> </w:t>
        <w:br/>
        <w:t xml:space="preserve"> </w:t>
        <w:br/>
        <w:t xml:space="preserve"> </w:t>
        <w:br/>
        <w:t xml:space="preserve"> Output 1 (if denominator is 0):  </w:t>
        <w:br/>
        <w:t xml:space="preserve">Enter numerator: 10  </w:t>
        <w:br/>
        <w:t xml:space="preserve">Enter denominator: 0  </w:t>
        <w:br/>
        <w:t xml:space="preserve">Error: Cannot divide by zero!  </w:t>
        <w:br/>
        <w:t xml:space="preserve">Execution complete.  Output 2 (normal input):  </w:t>
        <w:br/>
        <w:t xml:space="preserve">Enter numerator: 10  </w:t>
        <w:br/>
        <w:t xml:space="preserve">Enter denominator: 2  </w:t>
        <w:br/>
        <w:t xml:space="preserve">Result = 5.0  </w:t>
        <w:br/>
        <w:t xml:space="preserve">Execution complete.  </w:t>
        <w:br/>
        <w:t xml:space="preserve">Important Points  </w:t>
        <w:br/>
        <w:t xml:space="preserve">• try must be followed by at least one except, finally, or both.  </w:t>
        <w:br/>
        <w:t xml:space="preserve">• If no exception occurs, except block is skipped . </w:t>
        <w:br/>
        <w:t xml:space="preserve">• finally block is always executed , even if:  </w:t>
        <w:br/>
        <w:t xml:space="preserve">• An exception occurs  </w:t>
        <w:br/>
        <w:t xml:space="preserve">• No exception occurs  </w:t>
        <w:br/>
        <w:t xml:space="preserve">• return, break, or continue statements are used inside try/except  </w:t>
        <w:br/>
        <w:t xml:space="preserve">QUESTIONS : </w:t>
        <w:br/>
        <w:t xml:space="preserve">ANSWERS  </w:t>
        <w:br/>
        <w:t xml:space="preserve">1 (B) WORD5#OVER  </w:t>
        <w:br/>
        <w:t xml:space="preserve">2 False  </w:t>
        <w:br/>
        <w:t xml:space="preserve">3 False  </w:t>
        <w:br/>
        <w:t xml:space="preserve">4 True </w:t>
        <w:br/>
        <w:t xml:space="preserve">5 True </w:t>
        <w:br/>
        <w:t xml:space="preserve"> </w:t>
        <w:br/>
        <w:t xml:space="preserve">  1 Consider the statements given below and then choose the correct output from the given </w:t>
        <w:br/>
        <w:t xml:space="preserve">options:  </w:t>
        <w:br/>
        <w:t xml:space="preserve">N='5'  </w:t>
        <w:br/>
        <w:t xml:space="preserve">try: </w:t>
        <w:br/>
        <w:t xml:space="preserve"> print('WORD' + N, end='#')  </w:t>
        <w:br/>
        <w:t xml:space="preserve">except:  </w:t>
        <w:br/>
        <w:t xml:space="preserve"> print('ERROR',end='#')  </w:t>
        <w:br/>
        <w:t xml:space="preserve">finally:  </w:t>
        <w:br/>
        <w:t xml:space="preserve"> print('OVER')  </w:t>
        <w:br/>
        <w:t xml:space="preserve">(A) ERROR#   (B) WORD5#OVER   C) WORD5#    (D) ERROR#OVER  </w:t>
        <w:br/>
        <w:t xml:space="preserve">2 State whether the following statement is True or False:  </w:t>
        <w:br/>
        <w:t xml:space="preserve">While handling exceptions in Python, name of the exception has to be compulsorily added </w:t>
        <w:br/>
        <w:t xml:space="preserve">with except clause.  </w:t>
        <w:br/>
        <w:t xml:space="preserve">3 State whether the following statement is True or False: The finally block in Python is </w:t>
        <w:br/>
        <w:t xml:space="preserve">executed only if no exception occurs in the try block.  </w:t>
        <w:br/>
        <w:t xml:space="preserve">4 State whether the following statement is True or False: An exception may be raised even if </w:t>
        <w:br/>
        <w:t xml:space="preserve">the program is syntactically correct.  </w:t>
        <w:br/>
        <w:t xml:space="preserve">5 State True or False:  </w:t>
        <w:br/>
        <w:t xml:space="preserve">“raise and assert statements are used to raise exceptions”  </w:t>
      </w:r>
    </w:p>
    <w:p>
      <w:r>
        <w:t xml:space="preserve">30 | P a g e  </w:t>
        <w:br/>
        <w:t xml:space="preserve"> </w:t>
        <w:br/>
        <w:t xml:space="preserve"> </w:t>
        <w:br/>
        <w:t xml:space="preserve"> </w:t>
        <w:br/>
        <w:t xml:space="preserve"> DATA FILE HANDLING  </w:t>
        <w:br/>
        <w:t xml:space="preserve">TEXT FILE  </w:t>
        <w:br/>
        <w:t xml:space="preserve"> </w:t>
        <w:br/>
        <w:t xml:space="preserve">• A file is a collection of data stored on a storage device.  </w:t>
        <w:br/>
        <w:t xml:space="preserve">• Used to store data permanently for later use.  </w:t>
        <w:br/>
        <w:t xml:space="preserve">• Files can be read from and written to using programming languages like Python, C++, Java, etc.  </w:t>
        <w:br/>
        <w:t xml:space="preserve">Types of Files  </w:t>
        <w:br/>
        <w:t xml:space="preserve">1. Text Files  </w:t>
        <w:br/>
        <w:t xml:space="preserve">• Store data in readable characters (ASCII or Unicode).  </w:t>
        <w:br/>
        <w:t xml:space="preserve">• Extensions: .txt, .py, .html  </w:t>
        <w:br/>
        <w:t xml:space="preserve">• Can be opened and edited with any text editor.  </w:t>
        <w:br/>
        <w:t xml:space="preserve">• CSV Files (Comma -Separated Values)  </w:t>
        <w:br/>
        <w:t xml:space="preserve">• Special type of text files that stores tabular data.  </w:t>
        <w:br/>
        <w:t xml:space="preserve">• Each line represents a row; values separated by commas.  </w:t>
        <w:br/>
        <w:t xml:space="preserve">• Extension: .csv  </w:t>
        <w:br/>
        <w:t xml:space="preserve">• Easily used with spreadsheet tools and data processing libraries.  </w:t>
        <w:br/>
        <w:t xml:space="preserve">2. Binary Files  </w:t>
        <w:br/>
        <w:t xml:space="preserve">• Store data in binary (0s and 1s).  </w:t>
        <w:br/>
        <w:t xml:space="preserve">• Not human -readable.  </w:t>
        <w:br/>
        <w:t xml:space="preserve">• Extensions: .exe, .jpg, .dat  </w:t>
        <w:br/>
        <w:t xml:space="preserve">• Used for images, audio, video, and compiled programs.  </w:t>
        <w:br/>
        <w:t xml:space="preserve">NOTE:  A text file can be understood as a sequence of characters consisting of alphabets, numbers and </w:t>
        <w:br/>
        <w:t xml:space="preserve">other special symbols. Files with extensions like .txt, .py, .csv, etc. are some examples of text files.  </w:t>
        <w:br/>
      </w:r>
    </w:p>
    <w:p>
      <w:r>
        <w:t xml:space="preserve">31 | P a g e  </w:t>
        <w:br/>
        <w:t xml:space="preserve"> </w:t>
        <w:br/>
        <w:t xml:space="preserve"> </w:t>
        <w:br/>
        <w:t xml:space="preserve"> </w:t>
        <w:br/>
        <w:t xml:space="preserve"> ✔ While opening a text file, the text editor translates each ASCII value and shows us the equivalent </w:t>
        <w:br/>
        <w:t xml:space="preserve">character that is readable by the human being.  </w:t>
        <w:br/>
        <w:t xml:space="preserve">✔ Each line of a text file is terminated by a special character, called the End of Line (EOL). For </w:t>
        <w:br/>
        <w:t xml:space="preserve">example, the default EOL character in Python is the newline ( \n). </w:t>
        <w:br/>
        <w:t xml:space="preserve">Steps to Process Text Files:  </w:t>
        <w:br/>
        <w:t xml:space="preserve">To open a file  in Python, we use the open ( ) function. The syntax of open ( ) is as follows:  </w:t>
        <w:br/>
        <w:t xml:space="preserve">file_object= open (file_name, access_mode)  </w:t>
        <w:br/>
        <w:t xml:space="preserve">ex1.    Fobj= open('abc.txt,'w')  </w:t>
        <w:br/>
        <w:t xml:space="preserve">ex2.   Fobj= open('D: \\Computer \\abc.txt’, 'w')    #double slash should be used in file path  </w:t>
        <w:br/>
        <w:t xml:space="preserve"> ex3.   Fobj= open(r'D: \Computer \abc.txt, 'w')  #if you don’t want to use // then use r in front of file  </w:t>
        <w:br/>
        <w:t xml:space="preserve">      </w:t>
        <w:br/>
        <w:t xml:space="preserve">Note: if file mode is not mentioned in open function, then default file mode, 'r' is used  </w:t>
        <w:br/>
        <w:t xml:space="preserve">File Open Modes   </w:t>
        <w:br/>
        <w:t xml:space="preserve">File Mode  Description  File Offset position  </w:t>
        <w:br/>
        <w:t xml:space="preserve">&lt;r&gt;  Opens the file in read -only mode.  Beginning of the file  </w:t>
        <w:br/>
        <w:t xml:space="preserve">&lt;rb&gt;  Opens the file in binary and read -only mode.  Beginning of the file  </w:t>
        <w:br/>
        <w:t xml:space="preserve">&lt;r+&gt;  Opens the file in both read and write mode.  Beginning of the file  </w:t>
        <w:br/>
        <w:t xml:space="preserve">&lt;w&gt;  Opens the file in write mode. If the file already exists, all </w:t>
        <w:br/>
        <w:t xml:space="preserve">the contents will be overwritten. If the file doesn’t exist, </w:t>
        <w:br/>
        <w:t xml:space="preserve">then a new file will be created.  Beginning of the file  </w:t>
        <w:br/>
        <w:t xml:space="preserve">&lt;wb&gt;  Opens the file in binary and write mode. If the file already </w:t>
        <w:br/>
        <w:t xml:space="preserve">exists, all the contents will be overwritten. If the file </w:t>
        <w:br/>
        <w:t xml:space="preserve">doesn’t exist, then a new file will be created.  Beginning of the file  </w:t>
        <w:br/>
        <w:t xml:space="preserve">&lt;wb+&gt;  Opens the file in read, write and binary mode. If the file </w:t>
        <w:br/>
        <w:t xml:space="preserve">already exists, the contents will be overwritten. If the file </w:t>
        <w:br/>
        <w:t xml:space="preserve">doesn’t exist, then a new file will be created.  Beginning of the file  </w:t>
        <w:br/>
        <w:t xml:space="preserve">&lt;a&gt;  Opens the file in append mode. If the file doesn’t exist, </w:t>
        <w:br/>
        <w:t xml:space="preserve">then a new file will be created.  End of the file  </w:t>
        <w:br/>
        <w:t xml:space="preserve">&lt;a+&gt;  Opens the file in append and read mode. If the file doesn’t </w:t>
        <w:br/>
        <w:t xml:space="preserve">exist, then it will create a new file.  End of the file  </w:t>
        <w:br/>
        <w:t xml:space="preserve"> </w:t>
        <w:br/>
        <w:t xml:space="preserve">Use of With Clause  </w:t>
        <w:br/>
        <w:t xml:space="preserve">Syntax:  </w:t>
        <w:br/>
        <w:t xml:space="preserve">with open (“file name”, access mode) as file object:  </w:t>
        <w:br/>
        <w:t xml:space="preserve">example:  with open(“book.txt”, ’r’) as f:  </w:t>
        <w:br/>
        <w:t xml:space="preserve">NOTE: No need to close the file explicitly if we are using with clause  </w:t>
      </w:r>
    </w:p>
    <w:p>
      <w:r>
        <w:t xml:space="preserve">32 | P a g e  </w:t>
        <w:br/>
        <w:t xml:space="preserve"> </w:t>
        <w:br/>
        <w:t xml:space="preserve"> </w:t>
        <w:br/>
        <w:t xml:space="preserve"> </w:t>
        <w:br/>
        <w:t xml:space="preserve"> Closing a file  </w:t>
        <w:br/>
        <w:t xml:space="preserve">• Once done with the read/write operations on a file, close the file.  </w:t>
        <w:br/>
        <w:t xml:space="preserve">• Python provides a close ( ) method to do so.  </w:t>
        <w:br/>
        <w:t xml:space="preserve">• While closing a file, the system frees the memory allocated to it.  </w:t>
        <w:br/>
        <w:t xml:space="preserve">• The syntax of close ( ) is:  </w:t>
        <w:br/>
        <w:t xml:space="preserve">file_object.close ( ) </w:t>
        <w:br/>
        <w:t xml:space="preserve"> </w:t>
        <w:br/>
        <w:t xml:space="preserve">Writing to a Text File  </w:t>
        <w:br/>
        <w:t xml:space="preserve">• For writing to a file, open it in write or append mode.  </w:t>
        <w:br/>
        <w:t xml:space="preserve">• If we open an existing file in write mode, the previous data will be erased, and the file object will </w:t>
        <w:br/>
        <w:t xml:space="preserve">be positioned at the beginning of the file.  </w:t>
        <w:br/>
        <w:t xml:space="preserve">• On the other hand, in append mode, new data will be added at the end of the previous data as the </w:t>
        <w:br/>
        <w:t xml:space="preserve">file object is at the end of the file.  </w:t>
        <w:br/>
        <w:t xml:space="preserve">• After opening the file, we can use the following methods to write data in the file.  </w:t>
        <w:br/>
        <w:t xml:space="preserve">• write  ( ) - for writing a single string  </w:t>
        <w:br/>
        <w:t xml:space="preserve">• writelines ( ) - for writing a sequence of strings  </w:t>
        <w:br/>
        <w:t xml:space="preserve">Example 1:  </w:t>
        <w:br/>
        <w:t xml:space="preserve">with open ("sample.txt", "w") as f:  </w:t>
        <w:br/>
        <w:t xml:space="preserve">            f.write ("Hello World \n") </w:t>
        <w:br/>
        <w:t xml:space="preserve">            f.write ("This is a second line. \n")  </w:t>
        <w:br/>
        <w:t xml:space="preserve">            #You need to manually add \n if you want line breaks.                                                                                                                          </w:t>
        <w:br/>
        <w:t xml:space="preserve">Example 2:  </w:t>
        <w:br/>
        <w:t xml:space="preserve">lines = ["Line 1 \n", "Line 2 \n", "Line 3 \n"] </w:t>
        <w:br/>
        <w:t xml:space="preserve">with open ("sample_lines.txt", "w") as f:  </w:t>
        <w:br/>
        <w:t xml:space="preserve">          f.writelines (lines)   </w:t>
        <w:br/>
        <w:t xml:space="preserve">#It does not add newlines automatically – include \n in each string   if needed.  </w:t>
        <w:br/>
        <w:t xml:space="preserve"> </w:t>
        <w:br/>
        <w:t xml:space="preserve">Reading from a Text File   </w:t>
        <w:br/>
        <w:t xml:space="preserve">• Before reading a file, we must make sure that the file is opened in “r”, “r+”, “w+” or “a+” mode.  </w:t>
        <w:br/>
        <w:t xml:space="preserve">• There are three ways to read the contents of a file:  </w:t>
        <w:br/>
        <w:t xml:space="preserve">read ( ) readline ( ) readlines ( ) </w:t>
        <w:br/>
        <w:t xml:space="preserve">Reads the entire file  as one string  Reads one line at a time  Reads all lines  into a list of strings   </w:t>
        <w:br/>
        <w:t xml:space="preserve">Use when you want to load the </w:t>
        <w:br/>
        <w:t xml:space="preserve">whole file at once   Call multiple times to read </w:t>
        <w:br/>
        <w:t xml:space="preserve">multiple lines  useful for looping through lines  </w:t>
        <w:br/>
        <w:t xml:space="preserve"> </w:t>
        <w:br/>
        <w:t xml:space="preserve">f.read ( ) </w:t>
        <w:br/>
        <w:t xml:space="preserve">Output  </w:t>
        <w:br/>
        <w:t xml:space="preserve">"Hello \nWorld \nPython"  f.readline ( ) </w:t>
        <w:br/>
        <w:t xml:space="preserve">Output  </w:t>
        <w:br/>
        <w:t xml:space="preserve">"Hello \n" f.readlines ( ) </w:t>
        <w:br/>
        <w:t xml:space="preserve">Output  </w:t>
        <w:br/>
        <w:t xml:space="preserve">["Hello \n","World \n", Python"]  </w:t>
        <w:br/>
        <w:t xml:space="preserve">to read a specified number of </w:t>
        <w:br/>
        <w:t xml:space="preserve">bytes use  </w:t>
        <w:br/>
        <w:t xml:space="preserve">f.read(n)  used to read a specified </w:t>
        <w:br/>
        <w:t xml:space="preserve">number (n) of bytes of data </w:t>
        <w:br/>
        <w:t xml:space="preserve">from a file but maximum up </w:t>
        <w:br/>
        <w:t xml:space="preserve">to the newline character </w:t>
        <w:br/>
        <w:t xml:space="preserve">(\n) </w:t>
        <w:br/>
        <w:t xml:space="preserve">f.readline(n)  using readlines ( ) function, lines in the </w:t>
        <w:br/>
        <w:t xml:space="preserve">file become members of a list, where </w:t>
        <w:br/>
        <w:t xml:space="preserve">each list element ends with a newline </w:t>
        <w:br/>
        <w:t xml:space="preserve">character (‘ \n’) </w:t>
        <w:br/>
        <w:t xml:space="preserve"> </w:t>
      </w:r>
    </w:p>
    <w:p>
      <w:r>
        <w:t xml:space="preserve">33 | P a g e  </w:t>
        <w:br/>
        <w:t xml:space="preserve"> </w:t>
        <w:br/>
        <w:t xml:space="preserve"> </w:t>
        <w:br/>
        <w:t xml:space="preserve"> </w:t>
        <w:br/>
        <w:t xml:space="preserve"> SETTING OFFSETS IN A FILE  </w:t>
        <w:br/>
        <w:t xml:space="preserve">• The tell ( ) method  </w:t>
        <w:br/>
        <w:t xml:space="preserve"> • The seek ( ) method  </w:t>
        <w:br/>
        <w:t xml:space="preserve"> </w:t>
        <w:br/>
        <w:t xml:space="preserve">This function returns an integer that </w:t>
        <w:br/>
        <w:t xml:space="preserve">specifies the current position of the file </w:t>
        <w:br/>
        <w:t xml:space="preserve">object in the file.  This method is used to position the file object at a </w:t>
        <w:br/>
        <w:t xml:space="preserve">particular position in a file.  </w:t>
        <w:br/>
        <w:t xml:space="preserve">The position specified is the byte position </w:t>
        <w:br/>
        <w:t xml:space="preserve">from the beginning of the file till the current </w:t>
        <w:br/>
        <w:t xml:space="preserve">position of the file object.  In the given syntax, offset is the number of bytes by </w:t>
        <w:br/>
        <w:t xml:space="preserve">which the file object is to be moved. reference_point </w:t>
        <w:br/>
        <w:t xml:space="preserve">indicates the starting position of the file object.  </w:t>
        <w:br/>
        <w:t xml:space="preserve">That is, with reference to which position, the offset has </w:t>
        <w:br/>
        <w:t xml:space="preserve">to be counted. It can have any of the following values:  </w:t>
        <w:br/>
        <w:t xml:space="preserve">0 - beginning of the file  </w:t>
        <w:br/>
        <w:t xml:space="preserve">1 - current position of the file  </w:t>
        <w:br/>
        <w:t xml:space="preserve">2 - end of file  </w:t>
        <w:br/>
        <w:t xml:space="preserve">The syntax of using tell ( ) is: </w:t>
        <w:br/>
        <w:t xml:space="preserve">file_object.tell ( ) The syntax of seek ( ) is: </w:t>
        <w:br/>
        <w:t xml:space="preserve">file_object.seek(offset [, reference_point])  </w:t>
        <w:br/>
        <w:t xml:space="preserve">RELATIVE AND ABSOLUTE PATH  </w:t>
        <w:br/>
        <w:t xml:space="preserve">Absolute Path:  </w:t>
        <w:br/>
        <w:t xml:space="preserve">• It gives the complete path to a file or folder from the root directory.  </w:t>
        <w:br/>
        <w:t xml:space="preserve">• Always starts from the drive name (Windows) or root “/” (Linux/Mac).  </w:t>
        <w:br/>
        <w:t xml:space="preserve">• Used when the exact location of the file is known.  </w:t>
        <w:br/>
        <w:t xml:space="preserve">Example:      f = open ("C:/Users/John/Documents/data.txt", "r")  </w:t>
        <w:br/>
        <w:t xml:space="preserve">Relative Path:  </w:t>
        <w:br/>
        <w:t xml:space="preserve">• It gives the location relative to the current working directory  (where your Python script is).  </w:t>
        <w:br/>
        <w:t xml:space="preserve">• Useful for portability across systems.  </w:t>
        <w:br/>
        <w:t xml:space="preserve">              Example:        </w:t>
        <w:br/>
        <w:t xml:space="preserve">                     f = open ("files/data.txt", "r")  </w:t>
        <w:br/>
        <w:t xml:space="preserve">Special Notations:  </w:t>
        <w:br/>
        <w:t xml:space="preserve"> .    → Current directory  </w:t>
        <w:br/>
        <w:t xml:space="preserve">..     → Parent directory  </w:t>
        <w:br/>
        <w:t xml:space="preserve"># Access file in parent directory  </w:t>
        <w:br/>
        <w:t xml:space="preserve">f = open ("../data.txt", "r")  </w:t>
        <w:br/>
        <w:t xml:space="preserve">#To get current working directory  </w:t>
        <w:br/>
        <w:t xml:space="preserve">import os  </w:t>
        <w:br/>
        <w:t xml:space="preserve">print(os.getcwd ( ))   </w:t>
        <w:br/>
        <w:t xml:space="preserve"> </w:t>
        <w:br/>
        <w:t xml:space="preserve">Multiple Choice Questions  </w:t>
        <w:br/>
        <w:t xml:space="preserve">1. What does the 'r' mode do when open a file in Python?  </w:t>
        <w:br/>
        <w:t xml:space="preserve"> a) Opens a file for writing only                             b) Opens a file for reading only  </w:t>
        <w:br/>
        <w:t xml:space="preserve"> c) Opens a file for appending                                d) Opens a file in binary mode  </w:t>
        <w:br/>
        <w:t xml:space="preserve">2. Which of the following functions changes the position of file pointer?  </w:t>
        <w:br/>
        <w:t xml:space="preserve">a. flush ( )  b. tell ( )  c. seek ( )  d. offset ( ) </w:t>
        <w:br/>
        <w:t xml:space="preserve">3. Which of the following function returns a list datatype?  </w:t>
        <w:br/>
        <w:t xml:space="preserve">a.      d=f.read ( ) b.     d=f.read(10)   c.      d=f.readline ( ) d.     d=f.readlines ( ) </w:t>
      </w:r>
    </w:p>
    <w:p>
      <w:r>
        <w:t xml:space="preserve">34 | P a g e  </w:t>
        <w:br/>
        <w:t xml:space="preserve"> </w:t>
        <w:br/>
        <w:t xml:space="preserve"> </w:t>
        <w:br/>
        <w:t xml:space="preserve"> </w:t>
        <w:br/>
        <w:t xml:space="preserve"> 4. What will file.write("Hello \nWorld") do in a text file?  </w:t>
        <w:br/>
        <w:t xml:space="preserve"> a. Write the string without a newline  b. Raise an error  </w:t>
        <w:br/>
        <w:t xml:space="preserve"> c. Write "Hello World" on a single line  d. Write "Hello" and "World" on separate lines  </w:t>
        <w:br/>
        <w:t xml:space="preserve">5. The correct syntax of seek ( ) is: </w:t>
        <w:br/>
        <w:t xml:space="preserve">a.      file_object.seek(offset [, reference_point])   b.     seek(offset [, reference_point])  </w:t>
        <w:br/>
        <w:t xml:space="preserve">c.      seek(offset, file_object)      d.     seek.file_object(offset)  </w:t>
        <w:br/>
        <w:t xml:space="preserve">6.  What will be the output of the following statement in python? (fh is a file handle)  </w:t>
        <w:br/>
        <w:t xml:space="preserve">fh.seek( -30,2)  </w:t>
        <w:br/>
        <w:t xml:space="preserve">Options: - It will place the file pointer: - </w:t>
        <w:br/>
        <w:t xml:space="preserve">a.      at 30th byte ahead of current file pointer position  </w:t>
        <w:br/>
        <w:t xml:space="preserve">b.     at 30 bytes behind from end -of file  </w:t>
        <w:br/>
        <w:t xml:space="preserve">c.      at 30th byte from the beginning of the file  </w:t>
        <w:br/>
        <w:t xml:space="preserve">d.     at 5 bytes behind from end -of file.  </w:t>
        <w:br/>
        <w:t xml:space="preserve">7. Which Python function is used to open a text file for reading?  </w:t>
        <w:br/>
        <w:t xml:space="preserve">a.      open ("file.txt", "w")   b.     open ("file.txt", "r")  </w:t>
        <w:br/>
        <w:t xml:space="preserve">c.      read("file.txt")    d.     write("file.txt")  </w:t>
        <w:br/>
        <w:t xml:space="preserve">8.  Text file student.txt is stored in the storage device. Identify the correct option out of the </w:t>
        <w:br/>
        <w:t xml:space="preserve">following options to open the file in read mode.  </w:t>
        <w:br/>
        <w:t xml:space="preserve">i. myfile = open('student.txt','rb')  </w:t>
        <w:br/>
        <w:t xml:space="preserve">ii.  myfile = open('student.txt','w')  </w:t>
        <w:br/>
        <w:t xml:space="preserve">iii. myfile = open('student.txt','r')  </w:t>
        <w:br/>
        <w:t xml:space="preserve">iv. myfile = open('student.txt')  </w:t>
        <w:br/>
        <w:t xml:space="preserve">a. only i            b. both i and iv            c. both iii and iv                  d. both i and iii  </w:t>
        <w:br/>
        <w:t xml:space="preserve">9. What is the correct way to ensure a file is automatically closed after reading?  </w:t>
        <w:br/>
        <w:t xml:space="preserve">a) file.close ( )    b) with open('file.txt') as file:  </w:t>
        <w:br/>
        <w:t xml:space="preserve">c) open('file.txt').close ( )  d) read(file.txt)  </w:t>
        <w:br/>
        <w:t xml:space="preserve">10. State True or False.  </w:t>
        <w:br/>
        <w:t xml:space="preserve">The writelines ( ) method automatically adds newline characters ( \n) after each line.  </w:t>
        <w:br/>
        <w:t xml:space="preserve">ANSWERS:  </w:t>
        <w:br/>
        <w:t xml:space="preserve">1 b) Opens a file for reading only  2 c) seek ( ) </w:t>
        <w:br/>
        <w:t xml:space="preserve">3 d) f.readlines ( ) 4 d) Write "Hello" and "World" on </w:t>
        <w:br/>
        <w:t xml:space="preserve">separate lines  </w:t>
        <w:br/>
        <w:t xml:space="preserve">5 a) file_object.seek(offset [, reference_point])  6 b) at 30 bytes behind from end -of file  </w:t>
        <w:br/>
        <w:t xml:space="preserve">7 b)  open("file.txt", "r")  8 c) both iii and iv                              </w:t>
        <w:br/>
        <w:t xml:space="preserve">9 b) with open('file.txt') as file:  10 False  </w:t>
        <w:br/>
        <w:t xml:space="preserve">ASSERTION (A) and REASONING (R)  </w:t>
        <w:br/>
        <w:t xml:space="preserve"> Mark the correct choice as  </w:t>
        <w:br/>
        <w:t xml:space="preserve">(a) Both (A) and (R) are true and (R) is the correct explanation for (A).  </w:t>
        <w:br/>
        <w:t xml:space="preserve">(b) Both (A) and (R) are true and (R) is not the correct explanation for (A).  </w:t>
        <w:br/>
        <w:t xml:space="preserve">(c) (A) is true but (R) is false.  </w:t>
        <w:br/>
        <w:t xml:space="preserve">(d) (A) is false but(R) is true.  </w:t>
        <w:br/>
        <w:t xml:space="preserve">1. Assertion (A): Opening a file in 'a' mode will delete its previous content.  </w:t>
        <w:br/>
        <w:t xml:space="preserve">Reason (R): The 'a' mode appends new data at the end of the existing file content.  </w:t>
        <w:br/>
        <w:t xml:space="preserve">2. Assertion (A):  The with statement ensures a file is properly closed after its block finishes.  </w:t>
        <w:br/>
        <w:t xml:space="preserve">Reason (R):  Using with avoids the need to explicitly call close ( ) on a file object.  </w:t>
        <w:br/>
        <w:t xml:space="preserve">3. Assertion (A):  Files must be closed using the close ( ) function to ensure data is saved properly.  </w:t>
        <w:br/>
        <w:t xml:space="preserve">Reason (R):  Not closing a file may result in data loss or corruption  </w:t>
      </w:r>
    </w:p>
    <w:p>
      <w:r>
        <w:t xml:space="preserve">35 | P a g e  </w:t>
        <w:br/>
        <w:t xml:space="preserve"> </w:t>
        <w:br/>
        <w:t xml:space="preserve"> </w:t>
        <w:br/>
        <w:t xml:space="preserve"> </w:t>
        <w:br/>
        <w:t xml:space="preserve"> 4. Assertion (A):  Opening a file in write mode(‘w’) will delete its existing contents.  </w:t>
        <w:br/>
        <w:t xml:space="preserve">Reason (R):  In Python, the ‘w’ mode creates a new file if it doesn't exist, but preserves old </w:t>
        <w:br/>
        <w:t xml:space="preserve">content if the file exists.  </w:t>
        <w:br/>
        <w:t xml:space="preserve">5. Assertion (A):  The writelines ( ) method adds newline characters automatically after each line.  </w:t>
        <w:br/>
        <w:t xml:space="preserve">Reason (R):  writelines ( ) writes a list of strings.  </w:t>
        <w:br/>
        <w:t xml:space="preserve">Answers  </w:t>
        <w:br/>
        <w:t xml:space="preserve">1 (a) Both (A) and (R) are true and (R) is the correct explanation for (A).  </w:t>
        <w:br/>
        <w:t xml:space="preserve">2 (d) (A) is false but(R) is true.  </w:t>
        <w:br/>
        <w:t xml:space="preserve">3 (a)Both A and R are true, and R is the correct explanation of A.  </w:t>
        <w:br/>
        <w:t xml:space="preserve">4 (c)A is true, R is false.  </w:t>
        <w:br/>
        <w:t xml:space="preserve">5 (d) A is false, R is true  </w:t>
        <w:br/>
        <w:t xml:space="preserve">Short Answer  Type  Questions  </w:t>
        <w:br/>
        <w:t xml:space="preserve">1.  Display words longer than 5 characters from para.txt  </w:t>
        <w:br/>
        <w:t xml:space="preserve">2.  Write a function in Python that counts the number of “the” or “this” words present in a text </w:t>
        <w:br/>
        <w:t xml:space="preserve">file “myfile.txt”.  </w:t>
        <w:br/>
        <w:t xml:space="preserve">Example: If the “myfile.txt” contents are as follows:  </w:t>
        <w:br/>
        <w:t xml:space="preserve">This is my first class on Computer Science. File handling is the easiest topic for me and  </w:t>
        <w:br/>
        <w:t xml:space="preserve">Computer Networking is the most interesting one.  </w:t>
        <w:br/>
        <w:t xml:space="preserve">The output of the function should be: Count of the/this in file  </w:t>
        <w:br/>
        <w:t xml:space="preserve">3.  Write a Python program to count all the line having 'a' as last character.  </w:t>
        <w:br/>
        <w:t xml:space="preserve">4.  Observe the following code and answer the questions that follow.  </w:t>
        <w:br/>
        <w:t xml:space="preserve">File=open(“MyData”,”a”)  </w:t>
        <w:br/>
        <w:t xml:space="preserve">_____________ #Blank1  </w:t>
        <w:br/>
        <w:t xml:space="preserve">File.close ( ) </w:t>
        <w:br/>
        <w:t xml:space="preserve">a) What type (text/binary) of file is MyData ?  </w:t>
        <w:br/>
        <w:t xml:space="preserve">b) Fill the Blank1 with statement to write “ABC” in the file “Mydata”  </w:t>
        <w:br/>
        <w:t xml:space="preserve">5.  What does the split ( ) function do when used on a line read from a text file? Explain with </w:t>
        <w:br/>
        <w:t xml:space="preserve">example.  </w:t>
        <w:br/>
        <w:t xml:space="preserve">Answers  </w:t>
        <w:br/>
        <w:t xml:space="preserve">1 #Display words longer than 5 characters from para.txt  </w:t>
        <w:br/>
        <w:t xml:space="preserve">f=open("para.txt", "r")  </w:t>
        <w:br/>
        <w:t xml:space="preserve">lines = f.readlines ( ) </w:t>
        <w:br/>
        <w:t xml:space="preserve">for line in lines:  </w:t>
        <w:br/>
        <w:t xml:space="preserve">       for word in line.split ( ): </w:t>
        <w:br/>
        <w:t xml:space="preserve">           if len(word) &gt; 5:  </w:t>
        <w:br/>
        <w:t xml:space="preserve">                   print(word)  </w:t>
        <w:br/>
        <w:t xml:space="preserve">2 def displayTheThis ( ): </w:t>
        <w:br/>
        <w:t xml:space="preserve">         num=0  </w:t>
        <w:br/>
        <w:t xml:space="preserve">f=open("myfile.txt","r") N=f.read ( ) M=N.split ( ) </w:t>
        <w:br/>
        <w:t xml:space="preserve">for x in M:  </w:t>
        <w:br/>
        <w:t xml:space="preserve">       if x=="the" or x== "this":  </w:t>
        <w:br/>
        <w:t xml:space="preserve">print(x)  </w:t>
        <w:br/>
        <w:t xml:space="preserve">num=num+1  </w:t>
        <w:br/>
        <w:t xml:space="preserve">f.close ( ) </w:t>
        <w:br/>
        <w:t xml:space="preserve">print ("Count of the/this in file:",num)  </w:t>
        <w:br/>
        <w:t xml:space="preserve">3 #Number of lines having 'a' as last character  </w:t>
        <w:br/>
        <w:t xml:space="preserve">        count =0  </w:t>
      </w:r>
    </w:p>
    <w:p>
      <w:r>
        <w:t xml:space="preserve">36 | P a g e  </w:t>
        <w:br/>
        <w:t xml:space="preserve"> </w:t>
        <w:br/>
        <w:t xml:space="preserve"> </w:t>
        <w:br/>
        <w:t xml:space="preserve"> </w:t>
        <w:br/>
        <w:t xml:space="preserve"> f=open('fracture.txt',"r")  </w:t>
        <w:br/>
        <w:t xml:space="preserve">data=f.readlines ( ) </w:t>
        <w:br/>
        <w:t xml:space="preserve">for line in data:  </w:t>
        <w:br/>
        <w:t xml:space="preserve">if line[ -2] == 'a':  </w:t>
        <w:br/>
        <w:t xml:space="preserve">count=count+1  </w:t>
        <w:br/>
        <w:t xml:space="preserve">print("Number of lines having 'a' as last character is/are : " ,count)  </w:t>
        <w:br/>
        <w:t xml:space="preserve">f.close ( ) </w:t>
        <w:br/>
        <w:t xml:space="preserve">4 a) Text File            b) File.write(“ABC”)  </w:t>
        <w:br/>
        <w:t xml:space="preserve">5 The split ( ) function breaks a string into a list of words using whitespace as the default  </w:t>
        <w:br/>
        <w:t xml:space="preserve">separator.  </w:t>
        <w:br/>
        <w:t xml:space="preserve">         line = "Hello world"  </w:t>
        <w:br/>
        <w:t xml:space="preserve">print(line.split ( )) </w:t>
        <w:br/>
        <w:t xml:space="preserve">output  </w:t>
        <w:br/>
        <w:t xml:space="preserve">['Hello', 'world']  </w:t>
        <w:br/>
        <w:t xml:space="preserve">Long Answer  Type  Questions  </w:t>
        <w:br/>
        <w:t xml:space="preserve">1. Program to count  number of “ME” or “MY” in a text file story.txt  </w:t>
        <w:br/>
        <w:t xml:space="preserve">Ans #Program to count number of "ME" or "MY" in a text file story.txt  </w:t>
        <w:br/>
        <w:t xml:space="preserve">def countwords ( ): </w:t>
        <w:br/>
        <w:t xml:space="preserve">f=open("D: \\xiic\\story.txt","r")  </w:t>
        <w:br/>
        <w:t xml:space="preserve">count=0  </w:t>
        <w:br/>
        <w:t xml:space="preserve">1st=f.read ( ) </w:t>
        <w:br/>
        <w:t xml:space="preserve">for i in 1st.split ( ): </w:t>
        <w:br/>
        <w:t xml:space="preserve">if i.upper ( )=="Me".upper ( ) or i.upper ( )=="My".upper ( ):  </w:t>
        <w:br/>
        <w:t xml:space="preserve">count=count+1  </w:t>
        <w:br/>
        <w:t xml:space="preserve">print ("Number of me or my is", count)  </w:t>
        <w:br/>
        <w:t xml:space="preserve">f.close ( ) </w:t>
        <w:br/>
        <w:t xml:space="preserve">countwords ( ) </w:t>
        <w:br/>
        <w:t xml:space="preserve">2. Program to count number of “a” or “m” in a text file story.txt  </w:t>
        <w:br/>
        <w:t xml:space="preserve">Ans # def countAM ( ): </w:t>
        <w:br/>
        <w:t xml:space="preserve">f=open("D: \\xiic\\story.txt","r"}  </w:t>
        <w:br/>
        <w:t xml:space="preserve">countA=0  </w:t>
        <w:br/>
        <w:t xml:space="preserve">countM=0  </w:t>
        <w:br/>
        <w:t xml:space="preserve">CON=f.read ( ) </w:t>
        <w:br/>
        <w:t xml:space="preserve">for i in CON:  </w:t>
        <w:br/>
        <w:t xml:space="preserve">if i.upper ( )==' A':  </w:t>
        <w:br/>
        <w:t xml:space="preserve">countA=countA+1  </w:t>
        <w:br/>
        <w:t xml:space="preserve">elif i.upper ( ) == 'M':  </w:t>
        <w:br/>
        <w:t xml:space="preserve">countM=countM+1  </w:t>
        <w:br/>
        <w:t xml:space="preserve">print ("Number of A is ", countA, " \nNumber M is:", countM)  </w:t>
        <w:br/>
        <w:t xml:space="preserve">f.close ( ) </w:t>
        <w:br/>
        <w:t xml:space="preserve">countAM ( ) </w:t>
        <w:br/>
        <w:t xml:space="preserve">3 Program to count number of lines starting with “M”  </w:t>
        <w:br/>
        <w:t xml:space="preserve">Ans #Program to count number of lines starting with “M”  </w:t>
        <w:br/>
        <w:t xml:space="preserve">def countlines ( ): </w:t>
        <w:br/>
        <w:t xml:space="preserve">f=open("D: \\xiic\\story.txt","r")  </w:t>
      </w:r>
    </w:p>
    <w:p>
      <w:r>
        <w:t xml:space="preserve">37 | P a g e  </w:t>
        <w:br/>
        <w:t xml:space="preserve"> </w:t>
        <w:br/>
        <w:t xml:space="preserve"> </w:t>
        <w:br/>
        <w:t xml:space="preserve"> </w:t>
        <w:br/>
        <w:t xml:space="preserve"> count1=0  </w:t>
        <w:br/>
        <w:t xml:space="preserve">LN=f.readlines ( )  </w:t>
        <w:br/>
        <w:t xml:space="preserve">for i in LN:  </w:t>
        <w:br/>
        <w:t xml:space="preserve">If i[0]=="M":  </w:t>
        <w:br/>
        <w:t xml:space="preserve">count1+=1  </w:t>
        <w:br/>
        <w:t xml:space="preserve">             print("Number of lines starting with M=", count1)  </w:t>
        <w:br/>
        <w:t xml:space="preserve">             f.close ( ) </w:t>
        <w:br/>
        <w:t xml:space="preserve">countlines ( ) </w:t>
        <w:br/>
        <w:t xml:space="preserve">4 Program to print lines not staring with a vowel from a text file STORY.TXT  </w:t>
        <w:br/>
        <w:t xml:space="preserve">Ans #Program to print lines not staring with a vowel from a text file TESTFILE.TXT  </w:t>
        <w:br/>
        <w:t xml:space="preserve">def COUNTLINES ( ): </w:t>
        <w:br/>
        <w:t xml:space="preserve">file lines  </w:t>
        <w:br/>
        <w:t xml:space="preserve">count=0  </w:t>
        <w:br/>
        <w:t xml:space="preserve">open ('D: \\XIIC \\STORY.TXT', 'r') file.readlines ( ) </w:t>
        <w:br/>
        <w:t xml:space="preserve">for w in lines:  </w:t>
        <w:br/>
        <w:t xml:space="preserve">if (w[0]).lower ( ) not in 'aeoiu':  </w:t>
        <w:br/>
        <w:t xml:space="preserve">count count + 1  </w:t>
        <w:br/>
        <w:t xml:space="preserve">print ("The number of lines not starting with any vowel: ", count)  </w:t>
        <w:br/>
        <w:t xml:space="preserve">file.close ( ) </w:t>
        <w:br/>
        <w:t xml:space="preserve">COUNTLINES ( ) </w:t>
        <w:br/>
        <w:t xml:space="preserve">5 Write a function ETCount ( ) in Python, which should read each character of a text file </w:t>
        <w:br/>
        <w:t xml:space="preserve">“TESTFILE.TXT” and then count and display the count of occurrence of alphabets E and T </w:t>
        <w:br/>
        <w:t xml:space="preserve">individually (including small cases e and t too)  </w:t>
        <w:br/>
        <w:t xml:space="preserve">Ans #Write a function ETCount ( ) in Python, which should read each character of a tex  </w:t>
        <w:br/>
        <w:t xml:space="preserve">def ETCount ( ): </w:t>
        <w:br/>
        <w:t xml:space="preserve">file open ('D: \\XIIC \STORY.TXT', 'r')  </w:t>
        <w:br/>
        <w:t xml:space="preserve">lines=file.read ( ) </w:t>
        <w:br/>
        <w:t xml:space="preserve">countE=0  </w:t>
        <w:br/>
        <w:t xml:space="preserve">countT=0  </w:t>
        <w:br/>
        <w:t xml:space="preserve">for ch in lines:  </w:t>
        <w:br/>
        <w:t xml:space="preserve">if ch in 'Ee':  </w:t>
        <w:br/>
        <w:t xml:space="preserve">countEcountE + 1  </w:t>
        <w:br/>
        <w:t xml:space="preserve">if ch in 'Tt':  </w:t>
        <w:br/>
        <w:t xml:space="preserve">countT -countT+ 1  </w:t>
        <w:br/>
        <w:t xml:space="preserve">print ("The number of E or e: ", countE) print ("The number of T or t : ", countT)  </w:t>
        <w:br/>
        <w:t xml:space="preserve">file.close ( ) </w:t>
        <w:br/>
        <w:t xml:space="preserve">ETCount ( ) </w:t>
        <w:br/>
        <w:t xml:space="preserve">6 Program to count the word “ AND” in a text file STORY.TXT  </w:t>
        <w:br/>
        <w:t xml:space="preserve">Ans #Program to count the word " AND" in a text file STORY.TXT .  </w:t>
        <w:br/>
        <w:t xml:space="preserve">def COUNT_AND ( ): </w:t>
        <w:br/>
        <w:t xml:space="preserve">count=0  </w:t>
        <w:br/>
        <w:t xml:space="preserve">file=open('D: \\XIIC \\STORY.TXT', 'r')  </w:t>
        <w:br/>
        <w:t xml:space="preserve">line=file.read ( ) </w:t>
        <w:br/>
        <w:t xml:space="preserve">word=line.split ( ) </w:t>
        <w:br/>
        <w:t xml:space="preserve">for w in word:  </w:t>
      </w:r>
    </w:p>
    <w:p>
      <w:r>
        <w:t xml:space="preserve">38 | P a g e  </w:t>
        <w:br/>
        <w:t xml:space="preserve"> </w:t>
        <w:br/>
        <w:t xml:space="preserve"> </w:t>
        <w:br/>
        <w:t xml:space="preserve"> </w:t>
        <w:br/>
        <w:t xml:space="preserve"> if w in [' AND', 'and', ' And']:  </w:t>
        <w:br/>
        <w:t xml:space="preserve">count=count+1  </w:t>
        <w:br/>
        <w:t xml:space="preserve">print ("Number of word And is", count)  </w:t>
        <w:br/>
        <w:t xml:space="preserve">file.close ( ) </w:t>
        <w:br/>
        <w:t xml:space="preserve">COUNT_AND ( ) </w:t>
        <w:br/>
        <w:t xml:space="preserve">7 Write a function in Pyton to read lines from a text file story.txt, and display only those lines, </w:t>
        <w:br/>
        <w:t xml:space="preserve">which are starting with an alphabet 'P'.  </w:t>
        <w:br/>
        <w:t xml:space="preserve">Ans #Write a function in Pyton  to read lines from a text file story.txt, and #display only those </w:t>
        <w:br/>
        <w:t xml:space="preserve">lines, which are starting with an alphabet 'p'.  </w:t>
        <w:br/>
        <w:t xml:space="preserve">def rdlines ( ): </w:t>
        <w:br/>
        <w:t xml:space="preserve">file= open('D: \\XIIC \\story.txt','r')  </w:t>
        <w:br/>
        <w:t xml:space="preserve">lines=file.readlines ( ) </w:t>
        <w:br/>
        <w:t xml:space="preserve">for line in lines:  </w:t>
        <w:br/>
        <w:t xml:space="preserve">if line[0] == 'p':  </w:t>
        <w:br/>
        <w:t xml:space="preserve">print (line)  </w:t>
        <w:br/>
        <w:t xml:space="preserve">file.close ( ) </w:t>
        <w:br/>
        <w:t xml:space="preserve">rdlines ( ) </w:t>
        <w:br/>
        <w:t xml:space="preserve">8 Program to remove lines starting with @ and write it into another file.  </w:t>
        <w:br/>
        <w:t xml:space="preserve">Ans def filter ( ): </w:t>
        <w:br/>
        <w:t xml:space="preserve">fin=open("d: \\xiic\\source.txt","r")  </w:t>
        <w:br/>
        <w:t xml:space="preserve">fout=open("d: \\xiic\\newfile2.txt", "w")  </w:t>
        <w:br/>
        <w:t xml:space="preserve">text=fin.readlines ( ) </w:t>
        <w:br/>
        <w:t xml:space="preserve">for i in text:  </w:t>
        <w:br/>
        <w:t xml:space="preserve">if i[0]!="@":  </w:t>
        <w:br/>
        <w:t xml:space="preserve">fout.write(i)  </w:t>
        <w:br/>
        <w:t xml:space="preserve">fin.close ( ) </w:t>
        <w:br/>
        <w:t xml:space="preserve">fout.close ( ) </w:t>
        <w:br/>
        <w:t xml:space="preserve">def showcontent ( ) : </w:t>
        <w:br/>
        <w:t xml:space="preserve">fin=open("d: \\xiic\\newfile2.txt","r"}  </w:t>
        <w:br/>
        <w:t xml:space="preserve">text=fin.read ( ) </w:t>
        <w:br/>
        <w:t xml:space="preserve">print (text)  </w:t>
        <w:br/>
        <w:t xml:space="preserve">fin.close ( ) </w:t>
        <w:br/>
        <w:t xml:space="preserve">filter ( ) </w:t>
        <w:br/>
        <w:t xml:space="preserve">showcontent ( ) </w:t>
        <w:br/>
        <w:t xml:space="preserve"> </w:t>
        <w:br/>
        <w:t xml:space="preserve">BINARY FILE  </w:t>
        <w:br/>
        <w:t xml:space="preserve">A binary file is a file whose content is in a binary format (0s and 1s). It stores data as a sequence of bytes </w:t>
        <w:br/>
        <w:t xml:space="preserve">(each byte = 8 bits). Binary files include a wide range of file types, including  executables, libraries, </w:t>
        <w:br/>
        <w:t xml:space="preserve">graphics, databases, archives and many others.  </w:t>
        <w:br/>
        <w:t xml:space="preserve">There are mainly two types of data files — text file and binary file.  </w:t>
        <w:br/>
        <w:t xml:space="preserve">Differences between text files and binary files.  </w:t>
        <w:br/>
        <w:t xml:space="preserve">S. No.  Text file  Binary File  </w:t>
        <w:br/>
        <w:t xml:space="preserve">1. The text files can easily be transferred </w:t>
        <w:br/>
        <w:t xml:space="preserve">from one computer system to another.   Binary files cannot easily be transferred from </w:t>
        <w:br/>
        <w:t xml:space="preserve">one computer system to another due to </w:t>
        <w:br/>
        <w:t xml:space="preserve">variations.  </w:t>
      </w:r>
    </w:p>
    <w:p>
      <w:r>
        <w:t xml:space="preserve">39 | P a g e  </w:t>
        <w:br/>
        <w:t xml:space="preserve"> </w:t>
        <w:br/>
        <w:t xml:space="preserve"> </w:t>
        <w:br/>
        <w:t xml:space="preserve"> </w:t>
        <w:br/>
        <w:t xml:space="preserve"> 2. It stores data using ASCII format i.e. </w:t>
        <w:br/>
        <w:t xml:space="preserve">human -readable graphic characters.  It stores data in binary format i.e. with the help </w:t>
        <w:br/>
        <w:t xml:space="preserve">of 0 and 1.  </w:t>
        <w:br/>
        <w:t xml:space="preserve">3. These files are easily readable and </w:t>
        <w:br/>
        <w:t xml:space="preserve">modifiable because the content written in </w:t>
        <w:br/>
        <w:t xml:space="preserve">text files is human readable.  These files are not easily readable and </w:t>
        <w:br/>
        <w:t xml:space="preserve">modifiable because the  content written in binary </w:t>
        <w:br/>
        <w:t xml:space="preserve">files is not human -readable and it is encrypted </w:t>
        <w:br/>
        <w:t xml:space="preserve">content.  </w:t>
        <w:br/>
        <w:t xml:space="preserve">Steps to process a binary file  </w:t>
        <w:br/>
        <w:t xml:space="preserve">• Opening a file  </w:t>
        <w:br/>
        <w:t xml:space="preserve">• Writing data into a file  </w:t>
        <w:br/>
        <w:t xml:space="preserve">• Reading data from a file  </w:t>
        <w:br/>
        <w:t xml:space="preserve">• Closing a file  </w:t>
        <w:br/>
        <w:t xml:space="preserve">Opening a Binary file in Python  </w:t>
        <w:br/>
        <w:t xml:space="preserve">Opening a file refers to getting the file ready either for reading or for writing.  </w:t>
        <w:br/>
        <w:t xml:space="preserve">To open a file in Python, we use the open ( ) function.  </w:t>
        <w:br/>
        <w:t xml:space="preserve"> </w:t>
        <w:br/>
        <w:t xml:space="preserve">The syntax of open ( ) is as follows:  </w:t>
        <w:br/>
        <w:t xml:space="preserve"> </w:t>
        <w:br/>
        <w:t xml:space="preserve">&lt;file_object&gt;= open (&lt;file_name&gt;, &lt;access_mode&gt;)  </w:t>
        <w:br/>
        <w:t xml:space="preserve"> </w:t>
        <w:br/>
        <w:t xml:space="preserve">Closing a Binary file  </w:t>
        <w:br/>
        <w:t xml:space="preserve">Python has a  close ( ) method to close a file.   </w:t>
        <w:br/>
        <w:t xml:space="preserve">The syntax of close ( ) is as follows:  </w:t>
        <w:br/>
        <w:t xml:space="preserve">&lt;file_object&gt;.close ( ) </w:t>
        <w:br/>
        <w:t xml:space="preserve">FILE MODES:  </w:t>
        <w:br/>
        <w:t xml:space="preserve">Mode  Description  </w:t>
        <w:br/>
        <w:t xml:space="preserve">rb Open file in binary mode for reading only. The file pointer stands at the beginning of </w:t>
        <w:br/>
        <w:t xml:space="preserve">the file. Gives error if file does not exist  </w:t>
        <w:br/>
        <w:t xml:space="preserve">rb+(r+b)  Open file in binary mode for both reading and writing. The file pointer stands at the </w:t>
        <w:br/>
        <w:t xml:space="preserve">beginning of the file. Gives error if file does not exist  </w:t>
        <w:br/>
        <w:t xml:space="preserve">wb Open file in binary mode for writing only. It creates the file if it does not exist. If the </w:t>
        <w:br/>
        <w:t xml:space="preserve">file exists, then it erases all the contents of the file. The file pointer stands at the </w:t>
        <w:br/>
        <w:t xml:space="preserve">beginning of the file.  </w:t>
        <w:br/>
        <w:t xml:space="preserve">wb+(w+b)  Open file in binary mode for both reading and writing. It creates the file if it does not </w:t>
        <w:br/>
        <w:t xml:space="preserve">exist. If the file exists, then it erases all the contents of the file. The file pointer stands </w:t>
        <w:br/>
        <w:t xml:space="preserve">at the beginning of the file.  </w:t>
        <w:br/>
        <w:t xml:space="preserve">ab Open file in binary mode for appending data. Data is added to the end of the file. It </w:t>
        <w:br/>
        <w:t xml:space="preserve">creates the file if it does not exist. The file pointer stands at the end of the file.  </w:t>
        <w:br/>
        <w:t xml:space="preserve">ab+(a+b)  Open a file in binary mode for reading and appending data. Data is added to the end </w:t>
        <w:br/>
        <w:t xml:space="preserve">of the file. It creates the file if it does not exist. The file pointer stands at the end of </w:t>
        <w:br/>
        <w:t xml:space="preserve">the file.  </w:t>
        <w:br/>
        <w:t xml:space="preserve">Import pickle Module in Python  </w:t>
        <w:br/>
        <w:t xml:space="preserve">To write data to a binary file and read it subsequently, we need to use the Python module pickle.  </w:t>
        <w:br/>
        <w:t xml:space="preserve">The module pickle is used for serializing and de -serializing any Python object structure  </w:t>
      </w:r>
    </w:p>
    <w:p>
      <w:r>
        <w:t xml:space="preserve">40 | P a g e  </w:t>
        <w:br/>
        <w:t xml:space="preserve"> </w:t>
        <w:br/>
        <w:t xml:space="preserve"> </w:t>
        <w:br/>
        <w:t xml:space="preserve"> </w:t>
        <w:br/>
        <w:t xml:space="preserve"> Pickling/Serialization:  The process of converting the structure (lists and dictionary etc.) into a byte </w:t>
        <w:br/>
        <w:t xml:space="preserve">stream just before writing to the file.  </w:t>
        <w:br/>
        <w:t xml:space="preserve">Unpickling/De -serialization: The reverse of pickling process where information from byte stream gets </w:t>
        <w:br/>
        <w:t xml:space="preserve">converted into object structure.  </w:t>
        <w:br/>
        <w:t xml:space="preserve"> </w:t>
        <w:br/>
        <w:t xml:space="preserve"> </w:t>
        <w:br/>
        <w:t xml:space="preserve">Methods of pickle module:  </w:t>
        <w:br/>
        <w:t xml:space="preserve">1. pickle.dump ( ): Used to pickle the data object into byte stream and stores it in the binary file.  </w:t>
        <w:br/>
        <w:t xml:space="preserve">Syntax  </w:t>
        <w:br/>
        <w:t xml:space="preserve">pickle.dump(object , file_object) - used to write any object to the binary file.  </w:t>
        <w:br/>
        <w:t xml:space="preserve">2. Pickle.load ( ) : Used to read data from a binary file. It converts the binary data back into the </w:t>
        <w:br/>
        <w:t xml:space="preserve">original python object (like a list, dictionary etc.).  </w:t>
        <w:br/>
        <w:t xml:space="preserve">Syntax  </w:t>
        <w:br/>
        <w:t xml:space="preserve">object=pickle.load( file_object) - used to read object from the binary file.  </w:t>
        <w:br/>
        <w:t xml:space="preserve">Writing data into a Binary File  </w:t>
        <w:br/>
        <w:t xml:space="preserve">Example:  </w:t>
        <w:br/>
        <w:t xml:space="preserve">import pickle  </w:t>
        <w:br/>
        <w:t xml:space="preserve">f=open("abc.dat","wb")  </w:t>
        <w:br/>
        <w:t xml:space="preserve">x="Hello 1"  </w:t>
        <w:br/>
        <w:t xml:space="preserve">pickle.dump(x,f)   # writing a string to file  </w:t>
        <w:br/>
        <w:t xml:space="preserve">x=[1,2,3,4,5]  </w:t>
        <w:br/>
        <w:t xml:space="preserve">pickle.dump(x,f)   #writing a list to file  </w:t>
        <w:br/>
        <w:t xml:space="preserve">x={"Name":"Ajay","Age":15,"Class":9}  </w:t>
        <w:br/>
        <w:t xml:space="preserve">pickle.dump(x, f)   # writing a Dictionary to file  </w:t>
        <w:br/>
        <w:t xml:space="preserve">f.close ( ) </w:t>
        <w:br/>
        <w:t xml:space="preserve">Reading data from a Binary file  </w:t>
        <w:br/>
        <w:t xml:space="preserve">Follow these steps to read data:  </w:t>
        <w:br/>
        <w:t xml:space="preserve">1. Open the file in read mode using “rb” Ex.: f = open (“File.dat”, “rb”)  </w:t>
        <w:br/>
        <w:t xml:space="preserve">2. Use while loop with True statement to read the entire contents of the file individually.  </w:t>
        <w:br/>
        <w:t xml:space="preserve">3. Use try – except for Exception handling to handle runtime EOFError  </w:t>
        <w:br/>
        <w:t xml:space="preserve">4. Now load data into an object through the load ( ) function  </w:t>
        <w:br/>
        <w:t xml:space="preserve">5. Print data as per need  </w:t>
        <w:br/>
        <w:t xml:space="preserve">6. Close the file  </w:t>
        <w:br/>
        <w:t xml:space="preserve">Example:   </w:t>
        <w:br/>
        <w:t xml:space="preserve">import pickle  </w:t>
        <w:br/>
        <w:t xml:space="preserve">f=open("abc.dat",'wb+')  # This will open the file in write and read mode  </w:t>
        <w:br/>
        <w:t xml:space="preserve">x=[1,2,3,4,5]  </w:t>
        <w:br/>
        <w:t xml:space="preserve">pickle.dump(x,f)   # This will write the object List into the file.  </w:t>
        <w:br/>
        <w:t xml:space="preserve">f.seek(0)    #This will move the file pointer to the begining of the file  </w:t>
        <w:br/>
        <w:t xml:space="preserve">x=pickle.load(f)   #This will read the object from the file and store in variable.  </w:t>
        <w:br/>
        <w:t xml:space="preserve">print(x)  </w:t>
        <w:br/>
        <w:t xml:space="preserve">Search records from binary file  </w:t>
        <w:br/>
        <w:t xml:space="preserve">Follow these steps to search the record in the binary file:  </w:t>
        <w:br/>
        <w:t xml:space="preserve">1. Open the file in reading mode using “rb”  </w:t>
        <w:br/>
        <w:t xml:space="preserve">2. Prompt a message to ask unique field from data to search  </w:t>
        <w:br/>
        <w:t xml:space="preserve"> </w:t>
        <w:br/>
        <w:t xml:space="preserve">Structure  </w:t>
        <w:br/>
        <w:t xml:space="preserve">Pickling  </w:t>
        <w:br/>
        <w:t xml:space="preserve">Byte  Stream  </w:t>
      </w:r>
    </w:p>
    <w:p>
      <w:r>
        <w:t xml:space="preserve">41 | P a g e  </w:t>
        <w:br/>
        <w:t xml:space="preserve"> </w:t>
        <w:br/>
        <w:t xml:space="preserve"> </w:t>
        <w:br/>
        <w:t xml:space="preserve"> </w:t>
        <w:br/>
        <w:t xml:space="preserve"> 3. Declare a boolean variable flag to store  False  for the record not found and  True  when the record </w:t>
        <w:br/>
        <w:t xml:space="preserve">found  </w:t>
        <w:br/>
        <w:t xml:space="preserve">4. Use a while loop to access records individually  </w:t>
        <w:br/>
        <w:t xml:space="preserve">5. Now load the data into the dictionary object using load ( ) function  </w:t>
        <w:br/>
        <w:t xml:space="preserve">6. Use if condition to compare the data with the variable taken in step 2  </w:t>
        <w:br/>
        <w:t xml:space="preserve">7. Print the record found  </w:t>
        <w:br/>
        <w:t xml:space="preserve">8. Assign True to the flag variable declared in step 3  </w:t>
        <w:br/>
        <w:t xml:space="preserve">9. Use the except block to handle EOFError and terminate the loop using the break  </w:t>
        <w:br/>
        <w:t xml:space="preserve">10. Print record not found message when Flag is False  </w:t>
        <w:br/>
        <w:t xml:space="preserve">11. Finally, close the file using f.close ( ) </w:t>
        <w:br/>
        <w:t xml:space="preserve">Example:  </w:t>
        <w:br/>
        <w:t xml:space="preserve">import pickle  </w:t>
        <w:br/>
        <w:t xml:space="preserve">def bf_search ( ): </w:t>
        <w:br/>
        <w:t xml:space="preserve">try: </w:t>
        <w:br/>
        <w:t xml:space="preserve">f=open("Sports.dat","rb")  </w:t>
        <w:br/>
        <w:t xml:space="preserve">pc=int(input("Player code to search:")) flag=False  </w:t>
        <w:br/>
        <w:t xml:space="preserve">while True:  </w:t>
        <w:br/>
        <w:t xml:space="preserve">try: </w:t>
        <w:br/>
        <w:t xml:space="preserve">rec= pickle.load(f)  </w:t>
        <w:br/>
        <w:t xml:space="preserve">if rec['Pcode']==pc:  </w:t>
        <w:br/>
        <w:t xml:space="preserve">print("Player Name:",rec['Pname'])  </w:t>
        <w:br/>
        <w:t xml:space="preserve">print("Individual Score:",rec['Score'])  </w:t>
        <w:br/>
        <w:t xml:space="preserve">print("Rank:",rec['Rank'])  </w:t>
        <w:br/>
        <w:t xml:space="preserve">flag = True  </w:t>
        <w:br/>
        <w:t xml:space="preserve">except Exception:     </w:t>
        <w:br/>
        <w:t xml:space="preserve">break  </w:t>
        <w:br/>
        <w:t xml:space="preserve">except FileNotFoundError:  </w:t>
        <w:br/>
        <w:t xml:space="preserve">print("The file Sports.dat does not exist")  </w:t>
        <w:br/>
        <w:t xml:space="preserve">if flag==False:  </w:t>
        <w:br/>
        <w:t xml:space="preserve">print("Record not found...")  </w:t>
        <w:br/>
        <w:t xml:space="preserve">f.close ( ) </w:t>
        <w:br/>
        <w:t xml:space="preserve">bf_search ( ) </w:t>
        <w:br/>
        <w:t xml:space="preserve">Append data in Binary File  </w:t>
        <w:br/>
        <w:t xml:space="preserve">To append data in binary follow these steps:  </w:t>
        <w:br/>
        <w:t xml:space="preserve">1. Open the file in append mode using “ab”   Ex.: f = open (“file.dat”,”ab”)  </w:t>
        <w:br/>
        <w:t xml:space="preserve">2. Enter data to append  </w:t>
        <w:br/>
        <w:t xml:space="preserve">3. Append entered data into the dictionary/list object  </w:t>
        <w:br/>
        <w:t xml:space="preserve">4. Use pickle.dump ( ) method to write the dictionary/list data  </w:t>
        <w:br/>
        <w:t xml:space="preserve">5. Close the file  </w:t>
        <w:br/>
        <w:t xml:space="preserve">Example:  </w:t>
        <w:br/>
        <w:t xml:space="preserve">def bf_append ( ):  </w:t>
        <w:br/>
        <w:t xml:space="preserve">    import pickle  </w:t>
        <w:br/>
        <w:t xml:space="preserve">        f=open("sports.dat","ab")  </w:t>
        <w:br/>
        <w:t xml:space="preserve">        print("Append Data")  </w:t>
        <w:br/>
        <w:t xml:space="preserve">        pcode=int(input("Enter the Player code:"))  </w:t>
        <w:br/>
        <w:t xml:space="preserve">        pname = input("Enter Player Name: ")  </w:t>
        <w:br/>
        <w:t xml:space="preserve">        score =int(input("Enter individual score:"))  </w:t>
      </w:r>
    </w:p>
    <w:p>
      <w:r>
        <w:t xml:space="preserve">42 | P a g e  </w:t>
        <w:br/>
        <w:t xml:space="preserve"> </w:t>
        <w:br/>
        <w:t xml:space="preserve"> </w:t>
        <w:br/>
        <w:t xml:space="preserve"> </w:t>
        <w:br/>
        <w:t xml:space="preserve">         rank =int(input("Enter Player Rank:"))  </w:t>
        <w:br/>
        <w:t xml:space="preserve">        rec={'Pcode':pcode,'Pname':pname,'Score':score,'Rank':rank}  </w:t>
        <w:br/>
        <w:t xml:space="preserve">        pickle.dump(rec,f)  </w:t>
        <w:br/>
        <w:t xml:space="preserve">        f.close ( ) </w:t>
        <w:br/>
        <w:t xml:space="preserve">bf_append ( ) </w:t>
        <w:br/>
        <w:t xml:space="preserve"> </w:t>
        <w:br/>
        <w:t xml:space="preserve">Update record in Binary file  </w:t>
        <w:br/>
        <w:t xml:space="preserve">To update record, you can use the search record code if you wish. To update the record follow these </w:t>
        <w:br/>
        <w:t xml:space="preserve">steps:  </w:t>
        <w:br/>
        <w:t xml:space="preserve">1. Open the file using read mode  </w:t>
        <w:br/>
        <w:t xml:space="preserve">2. Declare a variable for unique value to be updated  </w:t>
        <w:br/>
        <w:t xml:space="preserve">3. Use try -except and while loop as explained above  </w:t>
        <w:br/>
        <w:t xml:space="preserve">4. Add record fetched from binary file into a list  </w:t>
        <w:br/>
        <w:t xml:space="preserve">5. Enter the new record information to update  </w:t>
        <w:br/>
        <w:t xml:space="preserve">6. Compare the fetched records with entered record and assign the new values to update  </w:t>
        <w:br/>
        <w:t xml:space="preserve">7. Write the data using dump ( ) function  </w:t>
        <w:br/>
        <w:t xml:space="preserve">8. Close the file  </w:t>
        <w:br/>
        <w:t xml:space="preserve">Example:  </w:t>
        <w:br/>
        <w:t xml:space="preserve">def bf_update ( ): </w:t>
        <w:br/>
        <w:t xml:space="preserve">    import pickle  </w:t>
        <w:br/>
        <w:t xml:space="preserve">    f=open('student.dat','rb')  </w:t>
        <w:br/>
        <w:t xml:space="preserve">    reclst=[]  </w:t>
        <w:br/>
        <w:t xml:space="preserve">    wihile True:  </w:t>
        <w:br/>
        <w:t xml:space="preserve">        try :  </w:t>
        <w:br/>
        <w:t xml:space="preserve">            rec = pickle.load(f)  </w:t>
        <w:br/>
        <w:t xml:space="preserve">            reclst.append (rec)  </w:t>
        <w:br/>
        <w:t xml:space="preserve">        except EOFError:  </w:t>
        <w:br/>
        <w:t xml:space="preserve">            break  </w:t>
        <w:br/>
        <w:t xml:space="preserve">    f.close ( ) </w:t>
        <w:br/>
        <w:t xml:space="preserve">    pc=int(input("Enter player code to update:")  </w:t>
        <w:br/>
        <w:t xml:space="preserve">    pn=input("Enter new name:")  </w:t>
        <w:br/>
        <w:t xml:space="preserve">    ps=int(input("Enter Player Score:"))  </w:t>
        <w:br/>
        <w:t xml:space="preserve">    pr=int(input("Enter Player Rank:"))  </w:t>
        <w:br/>
        <w:t xml:space="preserve">    for i in range (len(reclst)):  </w:t>
        <w:br/>
        <w:t xml:space="preserve">        if reclst[i] Pcode =pc:  </w:t>
        <w:br/>
        <w:t xml:space="preserve">            reclst[i]['Pname'] = pn  </w:t>
        <w:br/>
        <w:t xml:space="preserve">            reclst[i]['Score']= ps  </w:t>
        <w:br/>
        <w:t xml:space="preserve">            reclst[i]['Rank']=pr  </w:t>
        <w:br/>
        <w:t xml:space="preserve">    f=open('sports.dat','wb')  </w:t>
        <w:br/>
        <w:t xml:space="preserve">    for i in reclst:  </w:t>
        <w:br/>
        <w:t xml:space="preserve">        pickle.dump(i,f)  </w:t>
        <w:br/>
        <w:t xml:space="preserve">    f.close ( ) </w:t>
        <w:br/>
        <w:t xml:space="preserve"> bf_update ( ) </w:t>
        <w:br/>
        <w:t xml:space="preserve">Multiple choice Questions  </w:t>
        <w:br/>
        <w:t xml:space="preserve">1.  Which file mode can be used to open a binary file in both append and read mode?  </w:t>
        <w:br/>
        <w:t xml:space="preserve">a) w+         b) wb+            c) ab+             d) a+  </w:t>
      </w:r>
    </w:p>
    <w:p>
      <w:r>
        <w:t xml:space="preserve">43 | P a g e  </w:t>
        <w:br/>
        <w:t xml:space="preserve"> </w:t>
        <w:br/>
        <w:t xml:space="preserve"> </w:t>
        <w:br/>
        <w:t xml:space="preserve"> </w:t>
        <w:br/>
        <w:t xml:space="preserve"> 2.  Nila wants to store a list of dictionaries into a binary file. Which of the following Python </w:t>
        <w:br/>
        <w:t xml:space="preserve">modules should she use?  </w:t>
        <w:br/>
        <w:t xml:space="preserve">a) os   b) csv   c) pickle   d) json  </w:t>
        <w:br/>
        <w:t xml:space="preserve">3.  Pick the correct syntax to read a binary file using pickle:  </w:t>
        <w:br/>
        <w:t xml:space="preserve">a) pickle.read(file)    b) pickle.load(file)  </w:t>
        <w:br/>
        <w:t xml:space="preserve">c) pickle.open(file)    d) pickle.input(file)  </w:t>
        <w:br/>
        <w:t xml:space="preserve">4.  What does the pickle.dump(obj, file) function do?  </w:t>
        <w:br/>
        <w:t xml:space="preserve">a) Reads binary data from a file  </w:t>
        <w:br/>
        <w:t xml:space="preserve">b) Writes text data to a file  </w:t>
        <w:br/>
        <w:t xml:space="preserve">c) Converts a Python object into byte stream and writes it to a file  </w:t>
        <w:br/>
        <w:t xml:space="preserve">d) Appends an object to a list  </w:t>
        <w:br/>
        <w:t xml:space="preserve">5.  Which file mode should be used to write a binary file in Python?  </w:t>
        <w:br/>
        <w:t xml:space="preserve">a) 'w'   b) 'r'   c) 'wb'    d) 'rb'  </w:t>
        <w:br/>
        <w:t xml:space="preserve">6.  What will happen if you try to read a binary file using 'r' mode instead of 'rb'?  </w:t>
        <w:br/>
        <w:t xml:space="preserve">a) It will read data correctly.  </w:t>
        <w:br/>
        <w:t xml:space="preserve">b) It will raise a SyntaxError.  </w:t>
        <w:br/>
        <w:t xml:space="preserve">c) It will convert binary data into text  </w:t>
        <w:br/>
        <w:t xml:space="preserve">d) It may raise an error or return incorrect data  </w:t>
        <w:br/>
        <w:t xml:space="preserve">7.  Which of the following is a key advantage of binary files over text files?  </w:t>
        <w:br/>
        <w:t xml:space="preserve">a) Easy to read with any text editor  </w:t>
        <w:br/>
        <w:t xml:space="preserve">b) Allows direct storage of complex Python objects  </w:t>
        <w:br/>
        <w:t xml:space="preserve">b) Consumes more storage space  </w:t>
        <w:br/>
        <w:t xml:space="preserve">d) Cannot be shared across system  </w:t>
        <w:br/>
        <w:t xml:space="preserve">Answers :  </w:t>
        <w:br/>
        <w:t xml:space="preserve"> </w:t>
        <w:br/>
        <w:t xml:space="preserve">1 C 2 C 3 B 4 C </w:t>
        <w:br/>
        <w:t xml:space="preserve">5 C 6 D 7 B   </w:t>
        <w:br/>
        <w:t xml:space="preserve"> </w:t>
        <w:br/>
        <w:t xml:space="preserve">Assertion and Reasoning  </w:t>
        <w:br/>
        <w:t xml:space="preserve"> Mark the correct choice as:  </w:t>
        <w:br/>
        <w:t xml:space="preserve">a) Both A and R are true, and R is the correct explanation of A.  </w:t>
        <w:br/>
        <w:t xml:space="preserve">b) Both A and R are true, but R is not the correct explanation of A.  </w:t>
        <w:br/>
        <w:t xml:space="preserve">c) A is true, but R is false.  </w:t>
        <w:br/>
        <w:t xml:space="preserve">d) A is false, but R is true.  </w:t>
        <w:br/>
        <w:t xml:space="preserve">1.  Assertion (A):  A binary file in python is used to store collection objects like lists and </w:t>
        <w:br/>
        <w:t xml:space="preserve">dictionaries that can be later retrieved in their original form using pickle module.  </w:t>
        <w:br/>
        <w:t xml:space="preserve">Reasoning (A):  A binary files are just like normal text files and can be read using a text editor </w:t>
        <w:br/>
        <w:t xml:space="preserve">like notepad  </w:t>
        <w:br/>
        <w:t xml:space="preserve">2.  Assertion (A):  The pickle module in Python is used to store and retrieve Python objects in </w:t>
        <w:br/>
        <w:t xml:space="preserve">binary files.  </w:t>
        <w:br/>
        <w:t xml:space="preserve">Reason (R):  The pickle.dump ( ) method reads data from a binary file and the pickle.load ( ) </w:t>
        <w:br/>
        <w:t xml:space="preserve">method writes data to a binary file.  </w:t>
        <w:br/>
        <w:t xml:space="preserve">3.  Assertion (A):  Binary files are used to store data in the same format as it is stored in </w:t>
        <w:br/>
        <w:t xml:space="preserve">memory.  </w:t>
        <w:br/>
        <w:t>Reason (R):  Binary files convert Python objects into byte streams which are machine -</w:t>
        <w:br/>
        <w:t xml:space="preserve">readable.  </w:t>
      </w:r>
    </w:p>
    <w:p>
      <w:r>
        <w:t xml:space="preserve">44 | P a g e  </w:t>
        <w:br/>
        <w:t xml:space="preserve"> </w:t>
        <w:br/>
        <w:t xml:space="preserve"> </w:t>
        <w:br/>
        <w:t xml:space="preserve"> </w:t>
        <w:br/>
        <w:t xml:space="preserve"> 4.  Assertion (A):  You can open a binary file using only 'r' or 'w' mode in Python.  </w:t>
        <w:br/>
        <w:t xml:space="preserve">Reason (R):  Binary files should be opened with 'rb' or 'wb' modes to ensure correct handling </w:t>
        <w:br/>
        <w:t xml:space="preserve">of byte streams.  </w:t>
        <w:br/>
        <w:t xml:space="preserve">5.  Assertion (A):  Binary files are preferred when large volumes of data need to be stored with </w:t>
        <w:br/>
        <w:t xml:space="preserve">structure.  </w:t>
        <w:br/>
        <w:t xml:space="preserve">Reason (R):  Binary files are human -readable and can be opened using any text editor.  </w:t>
        <w:br/>
        <w:t xml:space="preserve">Answers : </w:t>
        <w:br/>
        <w:t xml:space="preserve">1 C 2 C 3 A 4 D </w:t>
        <w:br/>
        <w:t xml:space="preserve">5 C       </w:t>
        <w:br/>
        <w:t xml:space="preserve"> </w:t>
        <w:br/>
        <w:t xml:space="preserve">Short Answer Type Questions:  </w:t>
        <w:br/>
        <w:t xml:space="preserve">1 What is the purpose of the pickle module in Python?  </w:t>
        <w:br/>
        <w:t xml:space="preserve">2 State two advantages of using binary files over text files in Python.  </w:t>
        <w:br/>
        <w:t xml:space="preserve">3 How many times should pickle.load ( ) be called while reading a binary file?  </w:t>
        <w:br/>
        <w:t xml:space="preserve">Explain your answer with reference to the number of times pickle.dump ( ) was used while </w:t>
        <w:br/>
        <w:t xml:space="preserve">writing the file.  </w:t>
        <w:br/>
        <w:t xml:space="preserve">Answers : </w:t>
        <w:br/>
        <w:t xml:space="preserve">1 The pickle module is used for serializing and de -serializing Python objects into binary </w:t>
        <w:br/>
        <w:t xml:space="preserve">format.  </w:t>
        <w:br/>
        <w:t xml:space="preserve">It allows saving complex data types like dictionaries, lists, etc., into a binary file and </w:t>
        <w:br/>
        <w:t xml:space="preserve">retrieving them later.  </w:t>
        <w:br/>
        <w:t xml:space="preserve">2 Binary files can store complex Python objects (like dictionaries, lists) directly.  </w:t>
        <w:br/>
        <w:t xml:space="preserve">They are more secure and efficient in terms of storage space and speed.  </w:t>
        <w:br/>
        <w:t xml:space="preserve">3 The number of times pickle.load ( ) should be called is equal to the number of times </w:t>
        <w:br/>
        <w:t xml:space="preserve">pickle.dump ( ) was called  when the file was written.  </w:t>
        <w:br/>
        <w:t xml:space="preserve">If the file was written using pickle.dump ( ) 3 times, then you must call pickle.load ( ) 3 times to </w:t>
        <w:br/>
        <w:t xml:space="preserve">read all the data.  </w:t>
        <w:br/>
        <w:t xml:space="preserve">Since we may not know the exact count, load ( ) is usually called inside a loop until EOFError </w:t>
        <w:br/>
        <w:t xml:space="preserve">occurs.  </w:t>
        <w:br/>
        <w:t xml:space="preserve">Long Answer  Type  Questions:  </w:t>
        <w:br/>
        <w:t xml:space="preserve">1. Karthik is a manager working in a recruitment agency. He needs to manage the records of </w:t>
        <w:br/>
        <w:t xml:space="preserve">various candidates. For this, he wants the following information of each candidate to be </w:t>
        <w:br/>
        <w:t xml:space="preserve">stored:  </w:t>
        <w:br/>
        <w:t xml:space="preserve">Candidate_ID – integer  </w:t>
        <w:br/>
        <w:t xml:space="preserve">Candidate_Name – string  </w:t>
        <w:br/>
        <w:t xml:space="preserve">Designation – string  </w:t>
        <w:br/>
        <w:t xml:space="preserve">Experience – float  </w:t>
        <w:br/>
        <w:t xml:space="preserve">You, as a programmer of the company, have been assigned to do this job for Karthik.  </w:t>
        <w:br/>
        <w:t xml:space="preserve">i. Write a function to input the data of a candidates and append it in a binary file  </w:t>
        <w:br/>
        <w:t xml:space="preserve">ii. Write a function to update the data of candidates whose experience is less than 10 </w:t>
        <w:br/>
        <w:t xml:space="preserve">years and change their designation to "Assistant Manager".  </w:t>
        <w:br/>
        <w:t xml:space="preserve">iii. Write a function to read the data from the binary file and display the data of all those </w:t>
        <w:br/>
        <w:t xml:space="preserve">candidates who are not "Assistant Manager".  </w:t>
        <w:br/>
        <w:t xml:space="preserve">Ans </w:t>
        <w:br/>
        <w:t xml:space="preserve">1(i) import pickle  </w:t>
        <w:br/>
        <w:t xml:space="preserve">def input_candidates ( ): </w:t>
      </w:r>
    </w:p>
    <w:p>
      <w:r>
        <w:t xml:space="preserve">45 | P a g e  </w:t>
        <w:br/>
        <w:t xml:space="preserve"> </w:t>
        <w:br/>
        <w:t xml:space="preserve"> </w:t>
        <w:br/>
        <w:t xml:space="preserve"> </w:t>
        <w:br/>
        <w:t xml:space="preserve">     f=open("candidate.dat","ab")  </w:t>
        <w:br/>
        <w:t xml:space="preserve">    n = int(input("Enter the number of candidates you want to add: "))  </w:t>
        <w:br/>
        <w:t xml:space="preserve">    for i in range(n):  </w:t>
        <w:br/>
        <w:t xml:space="preserve">        candidate_id = Candidate ID: "))  </w:t>
        <w:br/>
        <w:t xml:space="preserve">        candidate_name  = input("Enter Candidate Name: ")  </w:t>
        <w:br/>
        <w:t xml:space="preserve">        designation = input("Enter Designation: ")  </w:t>
        <w:br/>
        <w:t xml:space="preserve">        experience = float(input("Enter Experience (in years):")):  </w:t>
        <w:br/>
        <w:t xml:space="preserve">        pickle.dump([candidate_id, candidate_name, designation, experience],f)  </w:t>
        <w:br/>
        <w:t xml:space="preserve">        print("Candidate data appended successfully. ")  </w:t>
        <w:br/>
        <w:t xml:space="preserve">(ii) import pickle  </w:t>
        <w:br/>
        <w:t xml:space="preserve">def update_assistant_manager ( ): </w:t>
        <w:br/>
        <w:t xml:space="preserve">    updated_candidates = []  </w:t>
        <w:br/>
        <w:t xml:space="preserve">    try:  </w:t>
        <w:br/>
        <w:t xml:space="preserve">        with open('candidates.dat', 'rb') as file:  </w:t>
        <w:br/>
        <w:t xml:space="preserve">            while True:  </w:t>
        <w:br/>
        <w:t xml:space="preserve">                try:  </w:t>
        <w:br/>
        <w:t xml:space="preserve">                    Candidate= pickle.load(file)  </w:t>
        <w:br/>
        <w:t xml:space="preserve">                    if candidate[3] &lt; 10: # If experience &lt;10 years  </w:t>
        <w:br/>
        <w:t xml:space="preserve">                        candidate[2] = 'Assistant Manager'  </w:t>
        <w:br/>
        <w:t xml:space="preserve">                    updated_candidates.append(candidate)  </w:t>
        <w:br/>
        <w:t xml:space="preserve">                except EOFError:  </w:t>
        <w:br/>
        <w:t xml:space="preserve">                    break # End of file reached  </w:t>
        <w:br/>
        <w:t xml:space="preserve">    except FileNotFoundError:  </w:t>
        <w:br/>
        <w:t xml:space="preserve">        print("No candidate data found. Please add candidates first")  </w:t>
        <w:br/>
        <w:t xml:space="preserve">    with open('candidates.dat', 'wb') as file:  </w:t>
        <w:br/>
        <w:t xml:space="preserve">        for candidate in updated_candidates:  </w:t>
        <w:br/>
        <w:t xml:space="preserve">            pickle.dump(candidate, file)  </w:t>
        <w:br/>
        <w:t xml:space="preserve">1(iii)  import pickle  </w:t>
        <w:br/>
        <w:t xml:space="preserve">def display_non_assistant_managers ( ): </w:t>
        <w:br/>
        <w:t xml:space="preserve">    try:  </w:t>
        <w:br/>
        <w:t xml:space="preserve">        with open('candidates.dat', 'rb') as file:  </w:t>
        <w:br/>
        <w:t xml:space="preserve">            while True:  </w:t>
        <w:br/>
        <w:t xml:space="preserve">                try:  </w:t>
        <w:br/>
        <w:t xml:space="preserve">                    candidate pickle.load(file)  </w:t>
        <w:br/>
        <w:t xml:space="preserve">                        if candidate[2] != 'Assistant Manager':# Check if not Assistant Manager  </w:t>
        <w:br/>
        <w:t xml:space="preserve">                            print("Candidate ID: ",candidate[0])  </w:t>
        <w:br/>
        <w:t xml:space="preserve">                            print("Candidate Name:",candidate[1])  </w:t>
        <w:br/>
        <w:t xml:space="preserve">                            print("Designation:",candidate[2])  </w:t>
        <w:br/>
        <w:t xml:space="preserve">                            print("Experience:",candidate[3])  </w:t>
        <w:br/>
        <w:t xml:space="preserve">                            print("________________")  </w:t>
        <w:br/>
        <w:t xml:space="preserve">                except EOFError:  </w:t>
        <w:br/>
        <w:t xml:space="preserve">                            break # End of file reached  </w:t>
        <w:br/>
        <w:t xml:space="preserve">    except FileNotFoundError:  </w:t>
        <w:br/>
        <w:t xml:space="preserve">        print("candidate data found. Please add candidates first.")  </w:t>
        <w:br/>
        <w:t xml:space="preserve">2 A school is maintaining student records in a binary file records.dat. Each record stores the </w:t>
        <w:br/>
        <w:t xml:space="preserve">following data:  </w:t>
        <w:br/>
        <w:t xml:space="preserve">Roll Number (int)  </w:t>
        <w:br/>
        <w:t xml:space="preserve">Name (str)  </w:t>
      </w:r>
    </w:p>
    <w:p>
      <w:r>
        <w:t xml:space="preserve">46 | P a g e  </w:t>
        <w:br/>
        <w:t xml:space="preserve"> </w:t>
        <w:br/>
        <w:t xml:space="preserve"> </w:t>
        <w:br/>
        <w:t xml:space="preserve"> </w:t>
        <w:br/>
        <w:t xml:space="preserve"> Percentage Marks (float)  </w:t>
        <w:br/>
        <w:t xml:space="preserve">Write Python functions to do the following  </w:t>
        <w:br/>
        <w:t xml:space="preserve">i. Create a binary file by entering student data in the form of dictionaries.   </w:t>
        <w:br/>
        <w:t xml:space="preserve">ii. Count and display the number of students who scored less than 40% (i.e., need </w:t>
        <w:br/>
        <w:t xml:space="preserve">academic improvement).  </w:t>
        <w:br/>
        <w:t xml:space="preserve">Ans </w:t>
        <w:br/>
        <w:t xml:space="preserve">2(i) import pickle  </w:t>
        <w:br/>
        <w:t xml:space="preserve">def create_file ( ): </w:t>
        <w:br/>
        <w:t xml:space="preserve">    with open('records.dat', 'wb') as file:  </w:t>
        <w:br/>
        <w:t xml:space="preserve">        n = int(input("Enter number of students:"))  </w:t>
        <w:br/>
        <w:t xml:space="preserve">        for I in range(n):  </w:t>
        <w:br/>
        <w:t xml:space="preserve">            student = {}  </w:t>
        <w:br/>
        <w:t xml:space="preserve">            student['roll'] = int(input("Enter Roll No:"))  </w:t>
        <w:br/>
        <w:t xml:space="preserve">            student['name'] =input("Enter Name:")  </w:t>
        <w:br/>
        <w:t xml:space="preserve">            student['percentage'] = float(input("Enter Percentage:"))  </w:t>
        <w:br/>
        <w:t xml:space="preserve">            pickle.dump(student, file)  </w:t>
        <w:br/>
        <w:t xml:space="preserve">2(ii)  import pickle  </w:t>
        <w:br/>
        <w:t xml:space="preserve">def count_low_score ( ): </w:t>
        <w:br/>
        <w:t xml:space="preserve">    count = 0  </w:t>
        <w:br/>
        <w:t xml:space="preserve">    try:  </w:t>
        <w:br/>
        <w:t xml:space="preserve">        with open('records.dat', 'rb') as file:  </w:t>
        <w:br/>
        <w:t xml:space="preserve">            while True:  </w:t>
        <w:br/>
        <w:t xml:space="preserve">                try:  </w:t>
        <w:br/>
        <w:t xml:space="preserve">                    student = pickle.load(file)  </w:t>
        <w:br/>
        <w:t xml:space="preserve">                    if student['percentage'] &lt; 40:  </w:t>
        <w:br/>
        <w:t xml:space="preserve">                        Count+= 1  </w:t>
        <w:br/>
        <w:t xml:space="preserve">                except EOFError:  </w:t>
        <w:br/>
        <w:t xml:space="preserve">                    break  </w:t>
        <w:br/>
        <w:t xml:space="preserve">            print("Number of students with less than 40% marks:", count)  </w:t>
        <w:br/>
        <w:t xml:space="preserve">    except FileNotFoundError:  </w:t>
        <w:br/>
        <w:t xml:space="preserve">        print("File not found!")  </w:t>
        <w:br/>
        <w:t xml:space="preserve">3 A binary file books.dat contains records of books. Each record is stored as a dictionary with </w:t>
        <w:br/>
        <w:t xml:space="preserve">the following fields:  </w:t>
        <w:br/>
        <w:t xml:space="preserve"> bid- (Book ID – integer)  </w:t>
        <w:br/>
        <w:t xml:space="preserve"> title - (Book Title – string)  </w:t>
        <w:br/>
        <w:t xml:space="preserve"> price - (Book Price – float)  </w:t>
        <w:br/>
        <w:t xml:space="preserve">The librarian wants to perform the following operations efficiently:  </w:t>
        <w:br/>
        <w:t xml:space="preserve">i. Define a function add_books(n) that adds n book records to the binary file.  </w:t>
        <w:br/>
        <w:t xml:space="preserve">ii. Define a function update_price(Bid, new_price) that updates the price of the book </w:t>
        <w:br/>
        <w:t xml:space="preserve">whose Book ID is Bid.  </w:t>
        <w:br/>
        <w:t xml:space="preserve">iii. Define a function count_books_in_range (low, high) that returns the number of books </w:t>
        <w:br/>
        <w:t xml:space="preserve">whose price lies between low and high (inclusive).  </w:t>
        <w:br/>
        <w:t xml:space="preserve">3(i) import pickle  </w:t>
        <w:br/>
        <w:t xml:space="preserve">def add_books(n):  </w:t>
        <w:br/>
        <w:t xml:space="preserve">    with open("books.dat","ab") as f:  </w:t>
        <w:br/>
        <w:t xml:space="preserve">        for i in range(n):  </w:t>
        <w:br/>
        <w:t xml:space="preserve">            book ={}  </w:t>
        <w:br/>
        <w:t xml:space="preserve">            book['bid'] int(input("Enter Book ID:")  </w:t>
        <w:br/>
        <w:t xml:space="preserve">            book['title'] = (input("Book Title:")  </w:t>
      </w:r>
    </w:p>
    <w:p>
      <w:r>
        <w:t xml:space="preserve">47 | P a g e  </w:t>
        <w:br/>
        <w:t xml:space="preserve"> </w:t>
        <w:br/>
        <w:t xml:space="preserve"> </w:t>
        <w:br/>
        <w:t xml:space="preserve"> </w:t>
        <w:br/>
        <w:t xml:space="preserve">             book['price'] = float(input("Enter Book Price: "))  </w:t>
        <w:br/>
        <w:t xml:space="preserve">            pickle.dump(book, f)  </w:t>
        <w:br/>
        <w:t xml:space="preserve">(ii) import pickle  </w:t>
        <w:br/>
        <w:t xml:space="preserve">def update_price(Bid, new_price):  </w:t>
        <w:br/>
        <w:t xml:space="preserve">    updated = False  </w:t>
        <w:br/>
        <w:t xml:space="preserve">    temp_list =[]  </w:t>
        <w:br/>
        <w:t xml:space="preserve">    try: </w:t>
        <w:br/>
        <w:t xml:space="preserve">        with open("books.dat", "rb") as f:  </w:t>
        <w:br/>
        <w:t xml:space="preserve">            while True:  </w:t>
        <w:br/>
        <w:t xml:space="preserve">                try: </w:t>
        <w:br/>
        <w:t xml:space="preserve">                    book = pickle.load(f)  </w:t>
        <w:br/>
        <w:t xml:space="preserve">                    if book['bid'] == Bid:  </w:t>
        <w:br/>
        <w:t xml:space="preserve">                        book['price'] = new_price  </w:t>
        <w:br/>
        <w:t xml:space="preserve">                        updated = True  </w:t>
        <w:br/>
        <w:t xml:space="preserve">                        temp_list.append(book)  </w:t>
        <w:br/>
        <w:t xml:space="preserve">                except EOFError:  </w:t>
        <w:br/>
        <w:t xml:space="preserve">                    break  </w:t>
        <w:br/>
        <w:t xml:space="preserve">        with open("books.dat", "wb") as f:  </w:t>
        <w:br/>
        <w:t xml:space="preserve">            for book in temp_list:  </w:t>
        <w:br/>
        <w:t xml:space="preserve">                pickle.dump(book, f)  </w:t>
        <w:br/>
        <w:t xml:space="preserve">            if updated:  </w:t>
        <w:br/>
        <w:t xml:space="preserve">                print("Price updated successfully.")  </w:t>
        <w:br/>
        <w:t xml:space="preserve">            else:  </w:t>
        <w:br/>
        <w:t xml:space="preserve">                print("Book ID not found.")  </w:t>
        <w:br/>
        <w:t xml:space="preserve">    except FileNotFoundError:  </w:t>
        <w:br/>
        <w:t xml:space="preserve">        print("File not found.")  </w:t>
        <w:br/>
        <w:t xml:space="preserve">(iii) import pickle  </w:t>
        <w:br/>
        <w:t xml:space="preserve">def count_books_in_range(low,high):  </w:t>
        <w:br/>
        <w:t xml:space="preserve">    count = 0  </w:t>
        <w:br/>
        <w:t xml:space="preserve">    try: </w:t>
        <w:br/>
        <w:t xml:space="preserve">        with open("books.dat","rb") as f:  </w:t>
        <w:br/>
        <w:t xml:space="preserve">            while True:  </w:t>
        <w:br/>
        <w:t xml:space="preserve">                try: </w:t>
        <w:br/>
        <w:t xml:space="preserve">                    book = pickle.load(f)  </w:t>
        <w:br/>
        <w:t xml:space="preserve">                    if low &lt;=book['price'] &lt;=high:  </w:t>
        <w:br/>
        <w:t xml:space="preserve">                        count +=1  </w:t>
        <w:br/>
        <w:t xml:space="preserve">                except EOFError:  </w:t>
        <w:br/>
        <w:t xml:space="preserve">                    break  </w:t>
        <w:br/>
        <w:t xml:space="preserve">                print("Total books priced between",low,"and",high,":",count)  </w:t>
        <w:br/>
        <w:t xml:space="preserve">    except FileNotFoundError:  </w:t>
        <w:br/>
        <w:t xml:space="preserve">        print("File not found.")  </w:t>
        <w:br/>
        <w:t xml:space="preserve">4. A binary file patient.dat stores records of patients in a hospital. Each record is stored as a </w:t>
        <w:br/>
        <w:t xml:space="preserve">dictionary with the following fields:  </w:t>
        <w:br/>
        <w:t xml:space="preserve"> pid- (Patient ID – integer)  </w:t>
        <w:br/>
        <w:t xml:space="preserve"> pname - (Patient Name – string)  </w:t>
        <w:br/>
        <w:t xml:space="preserve"> age- (integer)  </w:t>
        <w:br/>
        <w:t xml:space="preserve"> bill- (float – hospital bill amount)  </w:t>
        <w:br/>
        <w:t xml:space="preserve">Perform the following tasks using three user -defined functions:  </w:t>
      </w:r>
    </w:p>
    <w:p>
      <w:r>
        <w:t xml:space="preserve">48 | P a g e  </w:t>
        <w:br/>
        <w:t xml:space="preserve"> </w:t>
        <w:br/>
        <w:t xml:space="preserve"> </w:t>
        <w:br/>
        <w:t xml:space="preserve"> </w:t>
        <w:br/>
        <w:t xml:space="preserve"> i. Define a function add_patients(n) to add n new patient records to patient.dat.  </w:t>
        <w:br/>
        <w:t xml:space="preserve">ii. Define a function update_bill(Pid, amount) that updates the bill of a patient by adding </w:t>
        <w:br/>
        <w:t xml:space="preserve">the given amount to the existing bill using their Patient ID.  </w:t>
        <w:br/>
        <w:t xml:space="preserve">iii. Define a function list_senior_patients ( ) to display details of all patients aged 60 and </w:t>
        <w:br/>
        <w:t xml:space="preserve">above.  </w:t>
        <w:br/>
        <w:t xml:space="preserve">Ans </w:t>
        <w:br/>
        <w:t xml:space="preserve">4(i) import pickle  </w:t>
        <w:br/>
        <w:t xml:space="preserve">def add_patients(n):  </w:t>
        <w:br/>
        <w:t xml:space="preserve">with open("patient.dat", "ab") as f:  </w:t>
        <w:br/>
        <w:t xml:space="preserve">for i in range(n):  </w:t>
        <w:br/>
        <w:t xml:space="preserve">patient = {}  </w:t>
        <w:br/>
        <w:t xml:space="preserve">patient['pid'] = int(input("Enter Patient ID: "))  </w:t>
        <w:br/>
        <w:t xml:space="preserve">patient['pname'] = input("Enter Patient Name: ")  </w:t>
        <w:br/>
        <w:t xml:space="preserve">patient['age'] = int(input("Enter Age: "))  </w:t>
        <w:br/>
        <w:t xml:space="preserve">patient['bill'] = float(input("Enter Bill Amount: "))  </w:t>
        <w:br/>
        <w:t xml:space="preserve">pickle.dump(patient, f)  </w:t>
        <w:br/>
        <w:t xml:space="preserve">4(ii)  import pickle  </w:t>
        <w:br/>
        <w:t xml:space="preserve">def update_bill(Pid, amount):  </w:t>
        <w:br/>
        <w:t xml:space="preserve">updated = False  </w:t>
        <w:br/>
        <w:t xml:space="preserve">patients = []  </w:t>
        <w:br/>
        <w:t xml:space="preserve">try: </w:t>
        <w:br/>
        <w:t xml:space="preserve">with open("patient.dat", "rb") as f:  </w:t>
        <w:br/>
        <w:t xml:space="preserve">while True:  </w:t>
        <w:br/>
        <w:t xml:space="preserve">try: </w:t>
        <w:br/>
        <w:t xml:space="preserve">patient = pickle.load(f)  </w:t>
        <w:br/>
        <w:t xml:space="preserve">if patient['pid'] == Pid:  </w:t>
        <w:br/>
        <w:t xml:space="preserve">patient['bill'] += amount  </w:t>
        <w:br/>
        <w:t xml:space="preserve">updated = True  </w:t>
        <w:br/>
        <w:t xml:space="preserve">patients.append(patient)  </w:t>
        <w:br/>
        <w:t xml:space="preserve">except EOFError:  </w:t>
        <w:br/>
        <w:t xml:space="preserve">break  </w:t>
        <w:br/>
        <w:t xml:space="preserve">with open("patient.dat", "wb") as f:  </w:t>
        <w:br/>
        <w:t xml:space="preserve">for p in patients:  </w:t>
        <w:br/>
        <w:t xml:space="preserve">pickle.dump(p, f)  </w:t>
        <w:br/>
        <w:t xml:space="preserve">if updated:  </w:t>
        <w:br/>
        <w:t xml:space="preserve">print("Bill updated successfully.")  </w:t>
        <w:br/>
        <w:t xml:space="preserve">else:  </w:t>
        <w:br/>
        <w:t xml:space="preserve">print("Patient ID not found.")  </w:t>
        <w:br/>
        <w:t xml:space="preserve">except FileNotFoundError:  </w:t>
        <w:br/>
        <w:t xml:space="preserve">print("File not found.")  </w:t>
        <w:br/>
        <w:t xml:space="preserve">4(iii)  import pickle  </w:t>
        <w:br/>
        <w:t xml:space="preserve">def list_senior_patients ( ): </w:t>
        <w:br/>
        <w:t xml:space="preserve">try: </w:t>
        <w:br/>
        <w:t xml:space="preserve">with open("patient.dat", "rb") as f:  </w:t>
        <w:br/>
        <w:t xml:space="preserve">print("Senior Patients (Age 60+):")  </w:t>
        <w:br/>
        <w:t xml:space="preserve">found = False  </w:t>
        <w:br/>
        <w:t xml:space="preserve">while True:  </w:t>
        <w:br/>
        <w:t xml:space="preserve">try: </w:t>
        <w:br/>
        <w:t xml:space="preserve">patient = pickle.load(f)  </w:t>
      </w:r>
    </w:p>
    <w:p>
      <w:r>
        <w:t xml:space="preserve">49 | P a g e  </w:t>
        <w:br/>
        <w:t xml:space="preserve"> </w:t>
        <w:br/>
        <w:t xml:space="preserve"> </w:t>
        <w:br/>
        <w:t xml:space="preserve"> </w:t>
        <w:br/>
        <w:t xml:space="preserve"> if patient['age'] &gt;= 60:  </w:t>
        <w:br/>
        <w:t xml:space="preserve">print(patient)  </w:t>
        <w:br/>
        <w:t xml:space="preserve">found = True  </w:t>
        <w:br/>
        <w:t xml:space="preserve">except EOFError:  </w:t>
        <w:br/>
        <w:t xml:space="preserve">break  </w:t>
        <w:br/>
        <w:t xml:space="preserve">if not found:  </w:t>
        <w:br/>
        <w:t xml:space="preserve">print("No senior patients found.")  </w:t>
        <w:br/>
        <w:t xml:space="preserve">except FileNotFoundError:  </w:t>
        <w:br/>
        <w:t xml:space="preserve">print("File not found.")  </w:t>
        <w:br/>
        <w:t xml:space="preserve">5. A binary file, EMP.DAT has the following structure : [Emp_Id, Name, Salary] where  </w:t>
        <w:br/>
        <w:t xml:space="preserve">Emp_Id : Employee id  </w:t>
        <w:br/>
        <w:t xml:space="preserve">Name: Employee Name  </w:t>
        <w:br/>
        <w:t xml:space="preserve">Salary : Employee Salary  </w:t>
        <w:br/>
        <w:t xml:space="preserve">Write a user defined function, disp_Detail ( ), that would read the contents of the file </w:t>
        <w:br/>
        <w:t xml:space="preserve">EMP.DAT and display the details of those employees whose salary is below 25000 .  </w:t>
        <w:br/>
        <w:t xml:space="preserve">Ans import pickle  </w:t>
        <w:br/>
        <w:t xml:space="preserve">def Copy_new ( ): </w:t>
        <w:br/>
        <w:t xml:space="preserve">F2=open("new_items.dat", "wb")  </w:t>
        <w:br/>
        <w:t xml:space="preserve">try: </w:t>
        <w:br/>
        <w:t xml:space="preserve">F1=open("items.dat","rb")  </w:t>
        <w:br/>
        <w:t xml:space="preserve">Datal=pickle.load(F1)  </w:t>
        <w:br/>
        <w:t xml:space="preserve">Data2={}  </w:t>
        <w:br/>
        <w:t xml:space="preserve">for K,V in Datal.items ( ): </w:t>
        <w:br/>
        <w:t xml:space="preserve">if v[1]&gt;1000:  </w:t>
        <w:br/>
        <w:t xml:space="preserve">Data2 [K]=V  </w:t>
        <w:br/>
        <w:t xml:space="preserve">pickle.dump (Data2, F2)  </w:t>
        <w:br/>
        <w:t xml:space="preserve">F2.close ( ) </w:t>
        <w:br/>
        <w:t xml:space="preserve">except:  </w:t>
        <w:br/>
        <w:t xml:space="preserve">print("File not found!")  </w:t>
        <w:br/>
        <w:t xml:space="preserve">            F1.close ( ) </w:t>
        <w:br/>
        <w:t xml:space="preserve">6. Mr. Ashok is working on a Toy Shop project to manage toys records using Python. The toys </w:t>
        <w:br/>
        <w:t xml:space="preserve">data is stored in a binary file named TOYDATA.DAT . The binary file TOYDATA.DAT  contains </w:t>
        <w:br/>
        <w:t xml:space="preserve">each record in given format:  </w:t>
        <w:br/>
        <w:t xml:space="preserve">{“Toy_ID”: T_ID, “TName”:toy_name, “ Price”:price}  </w:t>
        <w:br/>
        <w:t xml:space="preserve">Where  </w:t>
        <w:br/>
        <w:t xml:space="preserve">● Toy_ID : Toy ID (string)  </w:t>
        <w:br/>
        <w:t xml:space="preserve">● TName : Toy name (string)  </w:t>
        <w:br/>
        <w:t xml:space="preserve">● Price : Price of toy (integer)  </w:t>
        <w:br/>
        <w:t xml:space="preserve">You as a programmer, help him to write following python functions:  </w:t>
        <w:br/>
        <w:t xml:space="preserve">i. ADD_Data ( ) : To write n records in binary file TOYDATA.DAT by taking the values </w:t>
        <w:br/>
        <w:t xml:space="preserve">for each record from user.  </w:t>
        <w:br/>
        <w:t xml:space="preserve">ii. SHOW_Data ( ) : Read all records from binary file and display them.  </w:t>
        <w:br/>
        <w:t xml:space="preserve">iii. Remove_Toy ( ) : that deletes the record of a toy in the file TOYDATA.DAT  based on </w:t>
        <w:br/>
        <w:t xml:space="preserve">the Toy ID  provided by the user. If the Toy ID does not exist in the file, display an </w:t>
        <w:br/>
        <w:t xml:space="preserve">appropriate message.  </w:t>
        <w:br/>
        <w:t xml:space="preserve">Ans </w:t>
        <w:br/>
        <w:t xml:space="preserve">6(i) import pickle  </w:t>
        <w:br/>
        <w:t xml:space="preserve">def ADD_Data ( ): </w:t>
        <w:br/>
        <w:t xml:space="preserve">f=open("TOYDATA.DAT", "wb")  </w:t>
      </w:r>
    </w:p>
    <w:p>
      <w:r>
        <w:t xml:space="preserve">50 | P a g e  </w:t>
        <w:br/>
        <w:t xml:space="preserve"> </w:t>
        <w:br/>
        <w:t xml:space="preserve"> </w:t>
        <w:br/>
        <w:t xml:space="preserve"> </w:t>
        <w:br/>
        <w:t xml:space="preserve"> L=[ ]  </w:t>
        <w:br/>
        <w:t xml:space="preserve">n=int(input("How many records you want to enter: "))  </w:t>
        <w:br/>
        <w:t xml:space="preserve">for i in range(n):  </w:t>
        <w:br/>
        <w:t xml:space="preserve">T_ID=input("Enter Toy ID: ")  </w:t>
        <w:br/>
        <w:t xml:space="preserve">toy_name=input("Enter Toy Name: ")  </w:t>
        <w:br/>
        <w:t xml:space="preserve">price=int(input("Enter Price: "))  </w:t>
        <w:br/>
        <w:t xml:space="preserve">D={"Toy_ID":T ID, "TName": toy name, "Price":price}  </w:t>
        <w:br/>
        <w:t xml:space="preserve">L.append(D)  </w:t>
        <w:br/>
        <w:t xml:space="preserve">pickle.dump(Lf)  </w:t>
        <w:br/>
        <w:t xml:space="preserve">f.close ( ) </w:t>
        <w:br/>
        <w:t xml:space="preserve">6(ii)  def  SHOW _Data( ):  </w:t>
        <w:br/>
        <w:t xml:space="preserve">f=open("TOYDATA.DAT", "rb")  </w:t>
        <w:br/>
        <w:t xml:space="preserve">L=pickle.load(f)  </w:t>
        <w:br/>
        <w:t xml:space="preserve">print(L)  </w:t>
        <w:br/>
        <w:t xml:space="preserve">f.close( )  </w:t>
        <w:br/>
        <w:t xml:space="preserve">6(iii)  def  Remove _Toy( ): </w:t>
        <w:br/>
        <w:t xml:space="preserve">Toy_ID=input("Enter Toy ID: ")  </w:t>
        <w:br/>
        <w:t xml:space="preserve">f=open("TOYDATA.DAT", "rb+")  </w:t>
        <w:br/>
        <w:t xml:space="preserve">found=0  </w:t>
        <w:br/>
        <w:t xml:space="preserve">L=pickle.load(f)  </w:t>
        <w:br/>
        <w:t xml:space="preserve">M=[ ]  </w:t>
        <w:br/>
        <w:t xml:space="preserve">for D in L:  </w:t>
        <w:br/>
        <w:t xml:space="preserve">if Toy ID not in D["Toy_ID"]:  </w:t>
        <w:br/>
        <w:t xml:space="preserve">M.append(D)  </w:t>
        <w:br/>
        <w:t xml:space="preserve">else:  </w:t>
        <w:br/>
        <w:t xml:space="preserve">found=1  </w:t>
        <w:br/>
        <w:t xml:space="preserve">if found==1:  </w:t>
        <w:br/>
        <w:t xml:space="preserve">f.seek(0)  </w:t>
        <w:br/>
        <w:t xml:space="preserve">pickle.dump(M,f)  </w:t>
        <w:br/>
        <w:t xml:space="preserve">print("Record Deleted successfully")  </w:t>
        <w:br/>
        <w:t xml:space="preserve">else:  </w:t>
        <w:br/>
        <w:t xml:space="preserve">print("Record not found")  </w:t>
        <w:br/>
        <w:t xml:space="preserve">f.close ( ) </w:t>
        <w:br/>
        <w:t xml:space="preserve">7. A file, PASSENGERS.DAT, stores the records of passengers using the following structure :  </w:t>
        <w:br/>
        <w:t xml:space="preserve">[PNR, PName, BRDSTN, DESTN, FARE]  </w:t>
        <w:br/>
        <w:t xml:space="preserve">where :  </w:t>
        <w:br/>
        <w:t xml:space="preserve">PNR – Passenger Number (string type)  </w:t>
        <w:br/>
        <w:t xml:space="preserve">PName – Passenger Name (string type)  </w:t>
        <w:br/>
        <w:t xml:space="preserve">BRDSTN – Boarding Station Name (string type)  </w:t>
        <w:br/>
        <w:t xml:space="preserve">DESTN – Destination Station Name (string type)  </w:t>
        <w:br/>
        <w:t xml:space="preserve">FARE – Fare amount for the journey (float type)  </w:t>
        <w:br/>
        <w:t xml:space="preserve">Write user defined functions in Python for the following tasks :  </w:t>
        <w:br/>
        <w:t xml:space="preserve">(i) Create ( ) – to input data for passengers and write it in the binary file PASSENGERS.DAT.  </w:t>
        <w:br/>
        <w:t xml:space="preserve">(ii) SearchDestn(D) –to read contents from the file PASSENGERS.DAT and display the details </w:t>
        <w:br/>
        <w:t xml:space="preserve">of those Passengers whose DESTN matches with the value of D.  </w:t>
        <w:br/>
        <w:t xml:space="preserve">(iii) UpdateFare ( ) – to increase the fare of all passengers by 5% and rewrite the updated </w:t>
        <w:br/>
        <w:t xml:space="preserve">records into the file PASSENGERS.DAT.  </w:t>
        <w:br/>
        <w:t xml:space="preserve">Ans import pickle  </w:t>
      </w:r>
    </w:p>
    <w:p>
      <w:r>
        <w:t xml:space="preserve">51 | P a g e  </w:t>
        <w:br/>
        <w:t xml:space="preserve"> </w:t>
        <w:br/>
        <w:t xml:space="preserve"> </w:t>
        <w:br/>
        <w:t xml:space="preserve"> </w:t>
        <w:br/>
        <w:t xml:space="preserve"> 7(i) def Create ( ): </w:t>
        <w:br/>
        <w:t xml:space="preserve">F=open ("PASSENGERS.DAT", "wb")  </w:t>
        <w:br/>
        <w:t xml:space="preserve">PNR=input("PNR No: ")  </w:t>
        <w:br/>
        <w:t xml:space="preserve">PName =input("Name: ")  </w:t>
        <w:br/>
        <w:t xml:space="preserve">BRDSTN=input ("Boarding at: ")  </w:t>
        <w:br/>
        <w:t xml:space="preserve">DESTN=input("Destination: ")  </w:t>
        <w:br/>
        <w:t xml:space="preserve">FARE=float(input("Fare: "))  </w:t>
        <w:br/>
        <w:t xml:space="preserve">Rec= [PNR, PName, BRDSTN, DESTN, FARE]  </w:t>
        <w:br/>
        <w:t xml:space="preserve">pickle.dump (Rec, F)  </w:t>
        <w:br/>
        <w:t xml:space="preserve">             F.close ( ) </w:t>
        <w:br/>
        <w:t xml:space="preserve">7(ii)  def SearchDestn (D):  </w:t>
        <w:br/>
        <w:t xml:space="preserve">try: </w:t>
        <w:br/>
        <w:t xml:space="preserve">F=open ("PASSENGERS.DAT", "rb")  </w:t>
        <w:br/>
        <w:t xml:space="preserve">Rec=pickle.load(F)  </w:t>
        <w:br/>
        <w:t xml:space="preserve">for R in Rec:  </w:t>
        <w:br/>
        <w:t xml:space="preserve">if R[3]==D;  </w:t>
        <w:br/>
        <w:t xml:space="preserve">print (R)  </w:t>
        <w:br/>
        <w:t xml:space="preserve">F.close ( ) </w:t>
        <w:br/>
        <w:t xml:space="preserve">except:  </w:t>
        <w:br/>
        <w:t xml:space="preserve">                           print("File not found!")  </w:t>
        <w:br/>
        <w:t xml:space="preserve">7(iii)  def UpdateFare ( ): </w:t>
        <w:br/>
        <w:t xml:space="preserve">try: </w:t>
        <w:br/>
        <w:t xml:space="preserve">FR=open ("PASSENGERS.DAT", "rb+")  </w:t>
        <w:br/>
        <w:t xml:space="preserve">Rec=pickle.load(FR)  </w:t>
        <w:br/>
        <w:t xml:space="preserve">for I in range (len (Rec)):  </w:t>
        <w:br/>
        <w:t xml:space="preserve">Rec [1] [4] += (Rec [I] [4] * 0.05)  </w:t>
        <w:br/>
        <w:t xml:space="preserve">print("Updation Done!")  </w:t>
        <w:br/>
        <w:t xml:space="preserve">FR.seek(0)  </w:t>
        <w:br/>
        <w:t xml:space="preserve">pickle.dump (Rec, FR)  </w:t>
        <w:br/>
        <w:t xml:space="preserve">FR.close ( ) </w:t>
        <w:br/>
        <w:t xml:space="preserve">except:  </w:t>
        <w:br/>
        <w:t xml:space="preserve">print("File not found!")  </w:t>
        <w:br/>
        <w:t xml:space="preserve">8. Consider a binary file, Cinema.dat containing information in the following structure :  </w:t>
        <w:br/>
        <w:t xml:space="preserve">[Mno, Mname, Mtype]  </w:t>
        <w:br/>
        <w:t xml:space="preserve">Write a function, search_copy ( ), that reads the content from the file Cinema.dat and copies </w:t>
        <w:br/>
        <w:t xml:space="preserve">all the details of the "Comedy" movie type to file named movie.dat.  </w:t>
        <w:br/>
        <w:t xml:space="preserve">Ans import pickle  </w:t>
        <w:br/>
        <w:t xml:space="preserve">def search_copy ( ): </w:t>
        <w:br/>
        <w:t xml:space="preserve">try: </w:t>
        <w:br/>
        <w:t xml:space="preserve">F1=open("Cinema.dat","rb")  </w:t>
        <w:br/>
        <w:t xml:space="preserve">F2=open("movie.dat", "wb")  </w:t>
        <w:br/>
        <w:t xml:space="preserve">Datal=pickle.load(F1)  </w:t>
        <w:br/>
        <w:t xml:space="preserve">Data2=[ ]  </w:t>
        <w:br/>
        <w:t xml:space="preserve">for D in Datal:  </w:t>
        <w:br/>
        <w:t xml:space="preserve">if D[2]=="Comedy":  </w:t>
        <w:br/>
        <w:t xml:space="preserve">         Data2.append(D)  </w:t>
        <w:br/>
        <w:t xml:space="preserve">pickle.dump (Data2, F2)  </w:t>
        <w:br/>
        <w:t xml:space="preserve">F1.close ( ) </w:t>
      </w:r>
    </w:p>
    <w:p>
      <w:r>
        <w:t xml:space="preserve">52 | P a g e  </w:t>
        <w:br/>
        <w:t xml:space="preserve"> </w:t>
        <w:br/>
        <w:t xml:space="preserve"> </w:t>
        <w:br/>
        <w:t xml:space="preserve"> </w:t>
        <w:br/>
        <w:t xml:space="preserve"> F2.close ( ) </w:t>
        <w:br/>
        <w:t xml:space="preserve">except:  </w:t>
        <w:br/>
        <w:t xml:space="preserve">print("File not found!")  </w:t>
        <w:br/>
        <w:t xml:space="preserve">9. Consider a binary file, items.dat, containing records stored in the given format : {item_id: </w:t>
        <w:br/>
        <w:t xml:space="preserve">[item_name,amount]}  </w:t>
        <w:br/>
        <w:t xml:space="preserve">Write a function, Copy_new ( ), that copies all records whose amount is greater than 1000 </w:t>
        <w:br/>
        <w:t xml:space="preserve">from items.dat to new_items.dat.  </w:t>
        <w:br/>
        <w:t xml:space="preserve">Ans import pickle  </w:t>
        <w:br/>
        <w:t xml:space="preserve">def Copy_new ( ): </w:t>
        <w:br/>
        <w:t xml:space="preserve">F2=open("new_items.dat", "wb")  </w:t>
        <w:br/>
        <w:t xml:space="preserve">try: </w:t>
        <w:br/>
        <w:t xml:space="preserve">F1=open("items.dat","rb")  </w:t>
        <w:br/>
        <w:t xml:space="preserve">Datal=pickle.load(F1)  </w:t>
        <w:br/>
        <w:t xml:space="preserve">Data2={  } </w:t>
        <w:br/>
        <w:t xml:space="preserve">for K,V in Datal.items ( ): </w:t>
        <w:br/>
        <w:t xml:space="preserve">if v[1]&gt;1000:  </w:t>
        <w:br/>
        <w:t xml:space="preserve">Data2 [K]=V  </w:t>
        <w:br/>
        <w:t xml:space="preserve">pickle.dump (Data2, F2)  </w:t>
        <w:br/>
        <w:t xml:space="preserve">F2.close ( ) </w:t>
        <w:br/>
        <w:t xml:space="preserve">except:  </w:t>
        <w:br/>
        <w:t xml:space="preserve">print("File not found!")  </w:t>
        <w:br/>
        <w:t xml:space="preserve">F1.close ( ) </w:t>
        <w:br/>
        <w:t xml:space="preserve"> </w:t>
        <w:br/>
        <w:t xml:space="preserve">COMMA SEPARATED VALUES(CSV) FILES  </w:t>
        <w:br/>
        <w:t xml:space="preserve"> </w:t>
        <w:br/>
      </w:r>
    </w:p>
    <w:p>
      <w:r>
        <w:t xml:space="preserve">53 | P a g e  </w:t>
        <w:br/>
        <w:t xml:space="preserve"> </w:t>
        <w:br/>
        <w:t xml:space="preserve"> </w:t>
        <w:br/>
        <w:t xml:space="preserve"> </w:t>
        <w:br/>
        <w:t xml:space="preserve"> CSV stands for Comma Separated Values CSV file is a type of plain text file means data stored in form of </w:t>
        <w:br/>
        <w:t xml:space="preserve">ASCII or Unicode characters Each line is a row and in row each piece of data is separated by a comma It </w:t>
        <w:br/>
        <w:t xml:space="preserve">is common format for data interchange.  </w:t>
        <w:br/>
        <w:t xml:space="preserve">Steps to Process CSV Files : </w:t>
        <w:br/>
        <w:t xml:space="preserve">1. First of all we have to import csv module  for file operation.   </w:t>
        <w:br/>
        <w:t xml:space="preserve">2. For writing to CSV Files  , </w:t>
        <w:br/>
        <w:t xml:space="preserve">i.      We open file in ‘w’ writing or ‘a’ append mode using open ( ) method  </w:t>
        <w:br/>
        <w:t xml:space="preserve">               f=open(‘ filename.csv’,’w’,newline=’ ’)  </w:t>
        <w:br/>
        <w:t xml:space="preserve">By setting newline='', Python don’t modify the newline characters at all. This is commonly used </w:t>
        <w:br/>
        <w:t xml:space="preserve">when working with the csv module to ensure that the csv.writer handles the newline characters </w:t>
        <w:br/>
        <w:t xml:space="preserve">correctly (i.e., without adding extra blank lines between rows).  </w:t>
        <w:br/>
        <w:t xml:space="preserve">i. Creating a writer object, associated with the file object. The writer object allows you to write rows </w:t>
        <w:br/>
        <w:t xml:space="preserve">of data into the file in CSV format. Through csv.writer ( ) method ,we create it.  </w:t>
        <w:br/>
        <w:t xml:space="preserve">         w_obj=csv.writer(f)  </w:t>
        <w:br/>
        <w:t xml:space="preserve">ii. Perform writing operation (read data from user and write on to csv file)  </w:t>
        <w:br/>
        <w:t xml:space="preserve">writerow ( ) used for writing single row  </w:t>
        <w:br/>
        <w:t xml:space="preserve">writerows ( )used for writing multiple rows  </w:t>
        <w:br/>
        <w:t xml:space="preserve">3. For Reading from CSV File  </w:t>
        <w:br/>
        <w:t xml:space="preserve">i.  Creating a reader object, associated with the file object we use csv.reader ( ) method. It Creates a CSV </w:t>
        <w:br/>
        <w:t xml:space="preserve">reader object that can iterate over the rows of the file object.  </w:t>
        <w:br/>
        <w:t xml:space="preserve">                                 r_obj=csv.reader(f)  </w:t>
        <w:br/>
        <w:t xml:space="preserve">ii.    Perform reading operation (read data from csv file and display using python)  </w:t>
        <w:br/>
        <w:t xml:space="preserve">4.Close the file  using close ( ) method  </w:t>
        <w:br/>
        <w:t xml:space="preserve">f.close ( ) </w:t>
        <w:br/>
        <w:t xml:space="preserve">csv.reader ( )  The csv.reader ( ) function in Python is used to read data from a CSV (Comma </w:t>
        <w:br/>
        <w:t xml:space="preserve">Separated Values) file. It is part of Python’s built -in csv module.  </w:t>
        <w:br/>
        <w:t xml:space="preserve">         csv.reader(file_object, delimiter=',')  </w:t>
        <w:br/>
        <w:t xml:space="preserve">Parameters:  </w:t>
        <w:br/>
        <w:t xml:space="preserve">• file_object: A file object opened using open ( ). </w:t>
        <w:br/>
        <w:t xml:space="preserve">• delimiter: (Optional) Specifies the character used to separate fields. Default is </w:t>
        <w:br/>
        <w:t xml:space="preserve">comma (,).  </w:t>
        <w:br/>
        <w:t xml:space="preserve">It returns an iterator  that returns each row in the CSV file as a list of strings . </w:t>
        <w:br/>
        <w:t xml:space="preserve">Example  </w:t>
        <w:br/>
        <w:t xml:space="preserve">import csv  </w:t>
        <w:br/>
        <w:t xml:space="preserve">with open('data.csv', 'r') as file:  </w:t>
        <w:br/>
        <w:t xml:space="preserve">    reader = csv.reader(file)  </w:t>
        <w:br/>
        <w:t xml:space="preserve">    for row in reader:  </w:t>
        <w:br/>
        <w:t xml:space="preserve">        print(row)  </w:t>
        <w:br/>
        <w:t xml:space="preserve">csv.writer ( ) The csv.writer ( ) function in Python is used to write data to a CSV file . It is part of </w:t>
        <w:br/>
        <w:t xml:space="preserve">Python’s built -in csv module and writes rows as comma -separated values.  </w:t>
        <w:br/>
        <w:t xml:space="preserve">               csv.writer(file_object, delimiter=',')  </w:t>
      </w:r>
    </w:p>
    <w:p>
      <w:r>
        <w:t xml:space="preserve">54 | P a g e  </w:t>
        <w:br/>
        <w:t xml:space="preserve"> </w:t>
        <w:br/>
        <w:t xml:space="preserve"> </w:t>
        <w:br/>
        <w:t xml:space="preserve"> </w:t>
        <w:br/>
        <w:t xml:space="preserve"> Parameters:  </w:t>
        <w:br/>
        <w:t xml:space="preserve">• file_object: A file object opened in write ('w') or append ('a')  mode.  </w:t>
        <w:br/>
        <w:t xml:space="preserve">• delimiter: (Optional) Character that separates values. Default is comma (,).  </w:t>
        <w:br/>
        <w:t xml:space="preserve">• It returns a writer object  that lets you write rows (lists or tuples) to the CSV </w:t>
        <w:br/>
        <w:t xml:space="preserve">file. </w:t>
        <w:br/>
        <w:t xml:space="preserve">Common Methods:  </w:t>
        <w:br/>
        <w:t xml:space="preserve">• writer.writerow(row) → Writes a single row . </w:t>
        <w:br/>
        <w:t xml:space="preserve">• writer.writerows(list_of_rows) → Writes multiple rows . </w:t>
        <w:br/>
        <w:t xml:space="preserve">Example:  </w:t>
        <w:br/>
        <w:t xml:space="preserve">import csv  </w:t>
        <w:br/>
        <w:t xml:space="preserve">with open('output.csv', 'w', newline='') as file:  </w:t>
        <w:br/>
        <w:t xml:space="preserve">    writer = csv.writer(file)  </w:t>
        <w:br/>
        <w:t xml:space="preserve">    # Write header  </w:t>
        <w:br/>
        <w:t xml:space="preserve">    writer.writerow(['Name', 'Age', 'City'])  </w:t>
        <w:br/>
        <w:t xml:space="preserve">     # Write multiple data rows  </w:t>
        <w:br/>
        <w:t xml:space="preserve">    writer.writerows ([['Alice', 23, 'Delhi'],['Bob', 30, 'Mumbai'] ])  </w:t>
        <w:br/>
        <w:t xml:space="preserve">  </w:t>
        <w:br/>
        <w:t xml:space="preserve">Multiple Choice Questions  </w:t>
        <w:br/>
        <w:t xml:space="preserve">1. Syntax for opening Student.csv file in write mode is   </w:t>
        <w:br/>
        <w:t xml:space="preserve">myfile = open("Student.csv","w",newline='').    </w:t>
        <w:br/>
        <w:t xml:space="preserve">What is the importance of newline=''?   </w:t>
        <w:br/>
        <w:t xml:space="preserve">a. A newline gets added to the file                 b. Empty string gets appended to the first line.   </w:t>
        <w:br/>
        <w:t xml:space="preserve">c. Empty string gets appended to all lines.  d. EOL translation is suppressed  </w:t>
        <w:br/>
        <w:t xml:space="preserve">2. Which of the following is not a function / method of csv module in Python?   </w:t>
        <w:br/>
        <w:t xml:space="preserve">a. read ( )   b. reader ( )                  c. writer ( )        d. writerow ( )  </w:t>
        <w:br/>
        <w:t xml:space="preserve">3. A CSV file  </w:t>
        <w:br/>
        <w:t xml:space="preserve">a. is a text file      b. can store images  </w:t>
        <w:br/>
        <w:t xml:space="preserve">c. is a type of python program   d. is a Computer Software Validation file  </w:t>
        <w:br/>
        <w:t xml:space="preserve">4. What does the csv.reader ( ) function do?  </w:t>
        <w:br/>
        <w:t xml:space="preserve">a. Reads JSON files     b. Reads CSV files row by row as lists  </w:t>
        <w:br/>
        <w:t xml:space="preserve">c. Converts CSV to a dictionary   d. Writes to CSV files  </w:t>
        <w:br/>
        <w:t xml:space="preserve">5. What mode should be used to open a file for reading in CSV format?  </w:t>
        <w:br/>
        <w:t xml:space="preserve">a. 'w'                   b. 'x'                               c. 'r'     d. 'rw'  </w:t>
        <w:br/>
        <w:t xml:space="preserve">6. What is the default delimiter in a CSV file?  </w:t>
        <w:br/>
        <w:t xml:space="preserve">a. Semicolon (;)  b. Tab ( \t)                 c. Pipe (|)   d. Comma (,)  </w:t>
        <w:br/>
        <w:t xml:space="preserve">7. State True or False:  </w:t>
        <w:br/>
        <w:t xml:space="preserve">CSV file is also known as delimited text file which can be opened in Notepad and Spreadsheet </w:t>
        <w:br/>
        <w:t xml:space="preserve">both.  </w:t>
        <w:br/>
        <w:t xml:space="preserve">8.  Which of the following is not a correct way to open a CSV file for writing?  </w:t>
        <w:br/>
        <w:t xml:space="preserve">a. open('file.csv', 'r')    b. open('file.csv', 'a')  </w:t>
        <w:br/>
        <w:t xml:space="preserve">c. open('file.csv', 'w')    d. open('file.csv', 'rw')  </w:t>
        <w:br/>
        <w:t xml:space="preserve">9. Which method writes multiple rows at once in a CSV file?  </w:t>
        <w:br/>
        <w:t xml:space="preserve">a. writerows ( )   b. writeall ( ) </w:t>
        <w:br/>
        <w:t xml:space="preserve">c. write ( )    d. writemultiple ( ) </w:t>
        <w:br/>
        <w:t xml:space="preserve">10. When using the csv.reader ( ) object to read from a CSV file, what type of data structure is </w:t>
        <w:br/>
        <w:t xml:space="preserve">each row of data represented as?  </w:t>
        <w:br/>
        <w:t xml:space="preserve">a) String  b) Dictionary               c) List     d) Tuple  </w:t>
      </w:r>
    </w:p>
    <w:p>
      <w:r>
        <w:t xml:space="preserve">55 | P a g e  </w:t>
        <w:br/>
        <w:t xml:space="preserve"> </w:t>
        <w:br/>
        <w:t xml:space="preserve"> </w:t>
        <w:br/>
        <w:t xml:space="preserve"> </w:t>
        <w:br/>
        <w:t xml:space="preserve"> ANSWERS:  </w:t>
        <w:br/>
        <w:t xml:space="preserve">1 D 2 A 3 A 4 B 5 C </w:t>
        <w:br/>
        <w:t xml:space="preserve">6 D 7 True  8 A 9 A 10 C </w:t>
        <w:br/>
        <w:t xml:space="preserve"> </w:t>
        <w:br/>
        <w:t xml:space="preserve">  ASSERTION REASONING QUESTIONS . </w:t>
        <w:br/>
        <w:t xml:space="preserve"> Mark the correct choice as  </w:t>
        <w:br/>
        <w:t xml:space="preserve">(a) Both (A) and (R) are true and (R) is the correct explanation for (A).  </w:t>
        <w:br/>
        <w:t xml:space="preserve">(b) Both (A) and (R) are true and (R) is not the correct explanation for (A).  </w:t>
        <w:br/>
        <w:t xml:space="preserve">(c) (A) is true but (R) is false.  </w:t>
        <w:br/>
        <w:t xml:space="preserve">(d) (A) is false but(R) is true  </w:t>
        <w:br/>
        <w:t xml:space="preserve">1 Assertion (A) : CSV file is a human readable text file where each line has a number of fields, </w:t>
        <w:br/>
        <w:t xml:space="preserve">separated by comma or some other delimiter.  </w:t>
        <w:br/>
        <w:t xml:space="preserve">Reason (R): writerow ( ) method is used to write a single row in a CSV file.  </w:t>
        <w:br/>
        <w:t xml:space="preserve">2 Assertion (A):  The csv.reader ( ) object returns each row as a list of strings.  </w:t>
        <w:br/>
        <w:t xml:space="preserve">Reason (R):  The csv.reader ( ) reads the entire file content at once into memory  </w:t>
        <w:br/>
        <w:t xml:space="preserve">3 Assertion (A):  csv.writer ( ) can be used to write data row by row into a CSV file.  </w:t>
        <w:br/>
        <w:t xml:space="preserve">Reason (R):  writerow ( ) method of the csv.writer object writes a single row to the CSV file.  </w:t>
        <w:br/>
        <w:t xml:space="preserve">4 Assertion (A):  The newline='' parameter is used while opening a CSV file in Python.  </w:t>
        <w:br/>
        <w:t xml:space="preserve">Reason (R):  It helps prevent insertion of blank lines between rows on Windows systems.  </w:t>
        <w:br/>
        <w:t xml:space="preserve">5 Assertion (A):  csv.writer(file) returns an object that can be used to read data from a CSV file.  </w:t>
        <w:br/>
        <w:t xml:space="preserve">Reason (R):  csv.writer ( ) is used for writing data into CSV files.  </w:t>
        <w:br/>
        <w:t xml:space="preserve">ANSWERS:  </w:t>
        <w:br/>
        <w:t xml:space="preserve">1 Ans :  (b) Both (A) and (R) are true and (R) is not the correct explanation for (A).  </w:t>
        <w:br/>
        <w:t xml:space="preserve">2 Answer:  c) A is true but R is false  </w:t>
        <w:br/>
        <w:t xml:space="preserve">Explanation:  csv.reader ( ) reads the file line by line (not all at once), and returns rows as lists.  </w:t>
        <w:br/>
        <w:t xml:space="preserve">3 Answer:  a) Both A and R are true, and R is the correct explanation of A  </w:t>
        <w:br/>
        <w:t xml:space="preserve">4 Answer:  a) Both A and R are true, and R is the correct explanation of A  </w:t>
        <w:br/>
        <w:t xml:space="preserve">5 Answer:  d) A is false but R is true  </w:t>
        <w:br/>
        <w:t xml:space="preserve">Explanation:  csv.writer ( ) is for writing, not reading.  </w:t>
        <w:br/>
        <w:t xml:space="preserve">Long Answer Questions  </w:t>
        <w:br/>
        <w:t xml:space="preserve">1. Write a Program in Python that defines and calls the following user defined functions:  </w:t>
        <w:br/>
        <w:t xml:space="preserve">(i) ADD ( ) – To accept and add data of an employee to a CSV file ‘record.csv’. Each record </w:t>
        <w:br/>
        <w:t xml:space="preserve">consists of a list with field elements as empid, name and salary to store employee id, </w:t>
        <w:br/>
        <w:t xml:space="preserve">employee name and employee salary respectively.  </w:t>
        <w:br/>
        <w:t xml:space="preserve">(ii) COUNTR ( ) – To count the number of records present in the CSV file named </w:t>
        <w:br/>
        <w:t xml:space="preserve">‘record.csv’.  </w:t>
        <w:br/>
        <w:t xml:space="preserve">Ans </w:t>
        <w:br/>
        <w:t xml:space="preserve">1(i) import csv  </w:t>
        <w:br/>
        <w:t xml:space="preserve">def ADD ( ): </w:t>
        <w:br/>
        <w:t xml:space="preserve">    f=open('record.csv','a')  </w:t>
        <w:br/>
        <w:t xml:space="preserve">    wr=csv.writer(f)  </w:t>
        <w:br/>
        <w:t xml:space="preserve">    eid=int(input("Enter Employee ID"))  </w:t>
        <w:br/>
        <w:t xml:space="preserve">    name=input("Enter name of employee")  </w:t>
        <w:br/>
        <w:t xml:space="preserve">    sal=float(input("enter salary"))  </w:t>
        <w:br/>
        <w:t xml:space="preserve">    data=[eid,name,sal]  </w:t>
        <w:br/>
        <w:t xml:space="preserve">    wr.writerow(data)  </w:t>
        <w:br/>
        <w:t xml:space="preserve">ADD ( ) </w:t>
      </w:r>
    </w:p>
    <w:p>
      <w:r>
        <w:t xml:space="preserve">56 | P a g e  </w:t>
        <w:br/>
        <w:t xml:space="preserve"> </w:t>
        <w:br/>
        <w:t xml:space="preserve"> </w:t>
        <w:br/>
        <w:t xml:space="preserve"> </w:t>
        <w:br/>
        <w:t xml:space="preserve"> 1(ii)  import csv  </w:t>
        <w:br/>
        <w:t xml:space="preserve">def COUNTR ( ): </w:t>
        <w:br/>
        <w:t xml:space="preserve">    f=open('record.csv','r')  </w:t>
        <w:br/>
        <w:t xml:space="preserve">    c=0 </w:t>
        <w:br/>
        <w:t xml:space="preserve">    data=csv.reader(f)  </w:t>
        <w:br/>
        <w:t xml:space="preserve">    for x in data:  </w:t>
        <w:br/>
        <w:t xml:space="preserve">        c=c+1  </w:t>
        <w:br/>
        <w:t xml:space="preserve">    print(c)  </w:t>
        <w:br/>
        <w:t xml:space="preserve">COUNTR ( ) </w:t>
        <w:br/>
        <w:t xml:space="preserve">2. Create a function maxsalary ( ) in Python to read all the records from an already existing file  </w:t>
        <w:br/>
        <w:t xml:space="preserve">record.csv which stores the records of various employees working in a department. Data is </w:t>
        <w:br/>
        <w:t xml:space="preserve">stored under various fields as shown below:    </w:t>
        <w:br/>
        <w:t xml:space="preserve">E_code  E_name  Scale  Salary  </w:t>
        <w:br/>
        <w:t xml:space="preserve">A01  Bijesh Mehra  S4  65400  </w:t>
        <w:br/>
        <w:t xml:space="preserve">B02  Vikram Goel  S3  60000  </w:t>
        <w:br/>
        <w:t xml:space="preserve">C09  Suraj Mehta  S2  45300  </w:t>
        <w:br/>
        <w:t xml:space="preserve">Function should display the row where the salary is maximum.   </w:t>
        <w:br/>
        <w:t xml:space="preserve">Note: Assume that all employees have distinct salary.  </w:t>
        <w:br/>
        <w:t xml:space="preserve">Ans import csv  </w:t>
        <w:br/>
        <w:t xml:space="preserve">def maxsalary ( ): </w:t>
        <w:br/>
        <w:t xml:space="preserve">    f=open('record.csv', 'r')  </w:t>
        <w:br/>
        <w:t xml:space="preserve">    reader=csv.reader (f)  </w:t>
        <w:br/>
        <w:t xml:space="preserve">    skip_header = True  </w:t>
        <w:br/>
        <w:t xml:space="preserve">    m= 0  </w:t>
        <w:br/>
        <w:t xml:space="preserve">    for row in reader:  </w:t>
        <w:br/>
        <w:t xml:space="preserve">        if skip_header:  </w:t>
        <w:br/>
        <w:t xml:space="preserve">            skip_header = False  </w:t>
        <w:br/>
        <w:t xml:space="preserve">        else:  </w:t>
        <w:br/>
        <w:t xml:space="preserve">            if(int(row[3])&gt;m):  </w:t>
        <w:br/>
        <w:t xml:space="preserve">                  m=int(row[3])  </w:t>
        <w:br/>
        <w:t xml:space="preserve">                  rec=row  </w:t>
        <w:br/>
        <w:t xml:space="preserve">    print('Row with the highest salary: ', rec)  </w:t>
        <w:br/>
        <w:t xml:space="preserve">    f.close ( ) </w:t>
        <w:br/>
        <w:t xml:space="preserve">maxsalary ( ) </w:t>
        <w:br/>
        <w:t xml:space="preserve">3. A csv file "Happiness.csv" contains the data of a survey. Each record of the file contains the </w:t>
        <w:br/>
        <w:t xml:space="preserve">following data:  </w:t>
        <w:br/>
        <w:t xml:space="preserve">• Name of a country  </w:t>
        <w:br/>
        <w:t xml:space="preserve">• Population of the country  </w:t>
        <w:br/>
        <w:t xml:space="preserve">• Sample Size (Number of persons who participated in the survey in that country)  </w:t>
        <w:br/>
        <w:t xml:space="preserve">• Happy (Number of persons who accepted that they were Happy)  </w:t>
        <w:br/>
        <w:t xml:space="preserve">For example, a sample record of the file may be:  </w:t>
        <w:br/>
        <w:t xml:space="preserve">[‘Signiland’, 5673000, 5000, 3426]  </w:t>
        <w:br/>
        <w:t xml:space="preserve">Write the following Python functions to perform the specified operations on this file:  </w:t>
      </w:r>
    </w:p>
    <w:p>
      <w:r>
        <w:t xml:space="preserve">57 | P a g e  </w:t>
        <w:br/>
        <w:t xml:space="preserve"> </w:t>
        <w:br/>
        <w:t xml:space="preserve"> </w:t>
        <w:br/>
        <w:t xml:space="preserve"> </w:t>
        <w:br/>
        <w:t xml:space="preserve"> (I) Read all the data from the file in the form of a list and display all those records for which </w:t>
        <w:br/>
        <w:t xml:space="preserve">the population is more than 5000000.  </w:t>
        <w:br/>
        <w:t xml:space="preserve">(II) Count the number of records in the file.  </w:t>
        <w:br/>
        <w:t xml:space="preserve">Ans </w:t>
        <w:br/>
        <w:t xml:space="preserve">3(i) def show ( ): </w:t>
        <w:br/>
        <w:t xml:space="preserve">    import csv  </w:t>
        <w:br/>
        <w:t xml:space="preserve">    f=open("happiness.csv",'r')  </w:t>
        <w:br/>
        <w:t xml:space="preserve">    records=csv.reader(f)  </w:t>
        <w:br/>
        <w:t xml:space="preserve">    next(records, None) #To skip the Header row  </w:t>
        <w:br/>
        <w:t xml:space="preserve">    for i in records:  </w:t>
        <w:br/>
        <w:t xml:space="preserve">        if int(i[1])&gt;5000000:  </w:t>
        <w:br/>
        <w:t xml:space="preserve">            print(i)  </w:t>
        <w:br/>
        <w:t xml:space="preserve">    f.close ( ) </w:t>
        <w:br/>
        <w:t xml:space="preserve">3(ii)  def Count_records ( ): </w:t>
        <w:br/>
        <w:t xml:space="preserve">    import csv  </w:t>
        <w:br/>
        <w:t xml:space="preserve">    f=open("happiness.csv",'r')  </w:t>
        <w:br/>
        <w:t xml:space="preserve">    records=csv.reader(f)  </w:t>
        <w:br/>
        <w:t xml:space="preserve">    next(records, None) #To skip the Header row  </w:t>
        <w:br/>
        <w:t xml:space="preserve">    count=0  </w:t>
        <w:br/>
        <w:t xml:space="preserve">    for i in records:  </w:t>
        <w:br/>
        <w:t xml:space="preserve">        count+=1  </w:t>
        <w:br/>
        <w:t xml:space="preserve">    print(count)  </w:t>
        <w:br/>
        <w:t xml:space="preserve">    f.close ( ) </w:t>
        <w:br/>
        <w:t xml:space="preserve">4 Vedansh is a Python programmer working in a school. For the Annual Sports Event, he has </w:t>
        <w:br/>
        <w:t xml:space="preserve">created a csv file named Result.csv, to store the results of students in different sports </w:t>
        <w:br/>
        <w:t xml:space="preserve">events. The structure of Result.csv is :  </w:t>
        <w:br/>
        <w:t xml:space="preserve">[St_Id, St_Name, Game_Name, Result]  </w:t>
        <w:br/>
        <w:t xml:space="preserve">Where  </w:t>
        <w:br/>
        <w:t xml:space="preserve">St_Id is Student ID (integer)  </w:t>
        <w:br/>
        <w:t xml:space="preserve">ST_name is Student Name (string)  </w:t>
        <w:br/>
        <w:t xml:space="preserve">Game_Name is name of game in which student is participating(string)  </w:t>
        <w:br/>
        <w:t xml:space="preserve">Result is result of the game whose value can be either 'Won', 'Lost' or 'Tie'  </w:t>
        <w:br/>
        <w:t xml:space="preserve">For efficiently maintaining data of the event, Vedansh wants to write the following user </w:t>
        <w:br/>
        <w:t xml:space="preserve">defined functions:  </w:t>
        <w:br/>
        <w:t xml:space="preserve">Accept ( ) – to accept a record from the user and add it to the file Result.csv. The column </w:t>
        <w:br/>
        <w:t xml:space="preserve">headings should also be added on top of the csv file.  </w:t>
        <w:br/>
        <w:t xml:space="preserve">   wonCount ( ) – to count the number of students who have won any event.  </w:t>
        <w:br/>
        <w:t xml:space="preserve">As a Python expert, help him complete the task.  </w:t>
        <w:br/>
        <w:t xml:space="preserve">Ans def Accept ( ): </w:t>
        <w:br/>
        <w:t xml:space="preserve">    sid=int(input("Enter Student ID " ))  </w:t>
        <w:br/>
        <w:t xml:space="preserve">    sname=input ("Enter Student Name ")  </w:t>
        <w:br/>
        <w:t xml:space="preserve">    game= input ("Enter name of game ")  </w:t>
        <w:br/>
        <w:t xml:space="preserve">    res=input ("Enter Result")  </w:t>
        <w:br/>
        <w:t xml:space="preserve">    headings=["Student ID", "Student Name", " Game Name", "Result"]  </w:t>
        <w:br/>
        <w:t xml:space="preserve">    data=[sid, sname, game, res]  </w:t>
      </w:r>
    </w:p>
    <w:p>
      <w:r>
        <w:t xml:space="preserve">58 | P a g e  </w:t>
        <w:br/>
        <w:t xml:space="preserve"> </w:t>
        <w:br/>
        <w:t xml:space="preserve"> </w:t>
        <w:br/>
        <w:t xml:space="preserve"> </w:t>
        <w:br/>
        <w:t xml:space="preserve">     f=open('Result.csv', 'a', newline='')  </w:t>
        <w:br/>
        <w:t xml:space="preserve">    csvwriter =csv.writer (f)  </w:t>
        <w:br/>
        <w:t xml:space="preserve">    csvwriter.writerow(headings)  </w:t>
        <w:br/>
        <w:t xml:space="preserve">    csvwriter.writerow(data)  </w:t>
        <w:br/>
        <w:t xml:space="preserve">    f.close ( ) </w:t>
        <w:br/>
        <w:t xml:space="preserve"> </w:t>
        <w:br/>
        <w:t xml:space="preserve">def wonCount ( ): </w:t>
        <w:br/>
        <w:t xml:space="preserve">     f=open('Result.csv','r')  </w:t>
        <w:br/>
        <w:t xml:space="preserve">    csvreader=csv.reader (f, delimiter=',')  </w:t>
        <w:br/>
        <w:t xml:space="preserve">    head =list (csvreader)  </w:t>
        <w:br/>
        <w:t xml:space="preserve">    print (head [0])  </w:t>
        <w:br/>
        <w:t xml:space="preserve">    for x in head:  </w:t>
        <w:br/>
        <w:t xml:space="preserve">        if x[3]=="WON":  </w:t>
        <w:br/>
        <w:t xml:space="preserve">                  print (x)  </w:t>
        <w:br/>
        <w:t xml:space="preserve">    f.close ( ) </w:t>
        <w:br/>
        <w:t xml:space="preserve">5 Mr. Mahesh is a Python Programmer working in a school. He has to maintain the records of </w:t>
        <w:br/>
        <w:t xml:space="preserve">the sports students. He has created a csv file named sports.csv, to store the details. The </w:t>
        <w:br/>
        <w:t xml:space="preserve">structure of sports.csv is : </w:t>
        <w:br/>
        <w:t xml:space="preserve">[sport_id, competition, prize_won]  </w:t>
        <w:br/>
        <w:t xml:space="preserve">where  </w:t>
        <w:br/>
        <w:t xml:space="preserve">sport_id, is Sport id (integer)  </w:t>
        <w:br/>
        <w:t xml:space="preserve">competition is competition name (string)  </w:t>
        <w:br/>
        <w:t xml:space="preserve">prize_won is ("Gold", "Silver", "Bronze")  </w:t>
        <w:br/>
        <w:t xml:space="preserve">Mr. Mahesh wants to write the following user -defined functions :  </w:t>
        <w:br/>
        <w:t xml:space="preserve">Add_detail ( ): to accept the detail of a student and add to a csv file,  </w:t>
        <w:br/>
        <w:t xml:space="preserve">"sports.csv" . </w:t>
        <w:br/>
        <w:t xml:space="preserve">Count_Medal ( ): to display the name of competitions in which students have  </w:t>
        <w:br/>
        <w:t xml:space="preserve">won "Gold" medal.  </w:t>
        <w:br/>
        <w:t xml:space="preserve">Help him in writing the code of both the functions.  </w:t>
        <w:br/>
        <w:t xml:space="preserve">Ans import csv  </w:t>
        <w:br/>
        <w:t xml:space="preserve">def Add_detail ( ): </w:t>
        <w:br/>
        <w:t xml:space="preserve">    F=open("sports.csv","a")  </w:t>
        <w:br/>
        <w:t xml:space="preserve">    W=csv.writer(F)  </w:t>
        <w:br/>
        <w:t xml:space="preserve">    sport_id =int(input("Sport id:"))  </w:t>
        <w:br/>
        <w:t xml:space="preserve">    competition=input("Competition:")  </w:t>
        <w:br/>
        <w:t xml:space="preserve">    prize_won=input("Prize won:")  </w:t>
        <w:br/>
        <w:t xml:space="preserve">    L=[sport_id,competition,prize_won]  </w:t>
        <w:br/>
        <w:t xml:space="preserve">    W.writerow(L)  </w:t>
        <w:br/>
        <w:t xml:space="preserve">    F.close ( ) </w:t>
        <w:br/>
        <w:t xml:space="preserve"> </w:t>
        <w:br/>
        <w:t xml:space="preserve">def Count_Medal ( ): </w:t>
        <w:br/>
        <w:t xml:space="preserve">    F=open("sports.csv","r")  </w:t>
        <w:br/>
        <w:t xml:space="preserve">    L=list(csv.reader(F))  </w:t>
        <w:br/>
        <w:t xml:space="preserve">    for D in L:  </w:t>
        <w:br/>
        <w:t xml:space="preserve">        if D[2]=="Gold":  </w:t>
        <w:br/>
        <w:t xml:space="preserve">            print("Competition:",D[1])  </w:t>
        <w:br/>
        <w:t xml:space="preserve">    F.close ( ) </w:t>
      </w:r>
    </w:p>
    <w:p>
      <w:r>
        <w:t xml:space="preserve">59 | P a g e  </w:t>
        <w:br/>
        <w:t xml:space="preserve"> </w:t>
        <w:br/>
        <w:t xml:space="preserve"> </w:t>
        <w:br/>
        <w:t xml:space="preserve"> </w:t>
        <w:br/>
        <w:t xml:space="preserve"> 6. Sangeeta is a Python programmer working in a computer hardware company. She has to </w:t>
        <w:br/>
        <w:t xml:space="preserve">maintain the records of the peripheral devices. She created a csv file named Peripheral.csv , </w:t>
        <w:br/>
        <w:t xml:space="preserve">to store the details.  </w:t>
        <w:br/>
        <w:t xml:space="preserve">The structure of Peripheral.csv is: </w:t>
        <w:br/>
        <w:t xml:space="preserve">[P_id,P_name,Price]  </w:t>
        <w:br/>
        <w:t xml:space="preserve">where  </w:t>
        <w:br/>
        <w:t xml:space="preserve">P_id is Peripheral device ID (integer)  </w:t>
        <w:br/>
        <w:t xml:space="preserve">P_name is Peripheral device name (String)  </w:t>
        <w:br/>
        <w:t xml:space="preserve">Price is Peripheral device price (integer)  </w:t>
        <w:br/>
        <w:t xml:space="preserve">Sangeeta wants to write the following user defined functions :  </w:t>
        <w:br/>
        <w:t xml:space="preserve">Add_Device ( ) : to accept a record from the user and add it to a csv file,  </w:t>
        <w:br/>
        <w:t xml:space="preserve">Peripheral.csv  </w:t>
        <w:br/>
        <w:t xml:space="preserve">Count_Device ( ) : To count and display number of peripheral devices whose price  </w:t>
        <w:br/>
        <w:t xml:space="preserve">is less than 1000.  </w:t>
        <w:br/>
        <w:t xml:space="preserve">Ans import csv  </w:t>
        <w:br/>
        <w:t xml:space="preserve">def Add_Device ( ): </w:t>
        <w:br/>
        <w:t xml:space="preserve">    F=open("Peripheral.csv","a",newline='')  </w:t>
        <w:br/>
        <w:t xml:space="preserve">    W=csv.writer(F)  </w:t>
        <w:br/>
        <w:t xml:space="preserve">    P_id =int(input("Enter the Peripheral ID"))  </w:t>
        <w:br/>
        <w:t xml:space="preserve">    P_name=input("Enter Peripheral Name")  </w:t>
        <w:br/>
        <w:t xml:space="preserve">    Price=int(input("Enter Price"))  </w:t>
        <w:br/>
        <w:t xml:space="preserve">    L=[P_id,P_name,Price]  </w:t>
        <w:br/>
        <w:t xml:space="preserve">    W.writerow(L)  </w:t>
        <w:br/>
        <w:t xml:space="preserve">    F.close ( ) </w:t>
        <w:br/>
        <w:t xml:space="preserve">def Count_Device ( ): </w:t>
        <w:br/>
        <w:t xml:space="preserve">    F=open("Peripheral.csv","r")  </w:t>
        <w:br/>
        <w:t xml:space="preserve">    L=list(csv.reader(F))  </w:t>
        <w:br/>
        <w:t xml:space="preserve">    Count=0  </w:t>
        <w:br/>
        <w:t xml:space="preserve">    for D in L:  </w:t>
        <w:br/>
        <w:t xml:space="preserve">        if int(D[2])&lt;1000:  </w:t>
        <w:br/>
        <w:t xml:space="preserve">            Count+=1  </w:t>
        <w:br/>
        <w:t xml:space="preserve">    print(Count)  </w:t>
        <w:br/>
        <w:t xml:space="preserve">    F.close ( ) </w:t>
        <w:br/>
        <w:t xml:space="preserve">7 Write a program in Python that defines and calls the following user defined functions:  </w:t>
        <w:br/>
        <w:t xml:space="preserve">(i) Add_Teacher ( ) : It accepts the values from the user and inserts record of a teacher to a </w:t>
        <w:br/>
        <w:t xml:space="preserve">csv file ‘Teacher.csv’. Each record consists of a list with field elements as T_id,Tname and </w:t>
        <w:br/>
        <w:t xml:space="preserve">desig to store teacher ID, teacher name and designation respectively.  </w:t>
        <w:br/>
        <w:t xml:space="preserve">(ii) Search_Teacher ( ) : To display the records of all the PGT (designation) teachers.  </w:t>
        <w:br/>
        <w:t xml:space="preserve">Ans import csv  </w:t>
        <w:br/>
        <w:t xml:space="preserve">def Add_Teacher ( ): </w:t>
        <w:br/>
        <w:t xml:space="preserve">    fout=open("Teacher.csv","a",newline=" \n") </w:t>
        <w:br/>
        <w:t xml:space="preserve">    T_id=int(input("Enter Teacher id: "))  </w:t>
        <w:br/>
        <w:t xml:space="preserve">    Tname=input("Enter Teacher name: ")  </w:t>
        <w:br/>
        <w:t xml:space="preserve">    desig=input("Enter Designation: ")  </w:t>
        <w:br/>
        <w:t xml:space="preserve">    rec=[T_id,Tname,desig]  </w:t>
        <w:br/>
        <w:t xml:space="preserve">    csvw=csv.writer(fout)  </w:t>
        <w:br/>
        <w:t xml:space="preserve">    csvw.writerow(rec)  </w:t>
        <w:br/>
        <w:t xml:space="preserve">    fout.close ( ) </w:t>
      </w:r>
    </w:p>
    <w:p>
      <w:r>
        <w:t xml:space="preserve">60 | P a g e  </w:t>
        <w:br/>
        <w:t xml:space="preserve"> </w:t>
        <w:br/>
        <w:t xml:space="preserve"> </w:t>
        <w:br/>
        <w:t xml:space="preserve"> </w:t>
        <w:br/>
        <w:t xml:space="preserve"> def Search_Teacher ( ): </w:t>
        <w:br/>
        <w:t xml:space="preserve">    fin=open("Teacher.csv")  </w:t>
        <w:br/>
        <w:t xml:space="preserve">    csvr=csv.reader(fin)  </w:t>
        <w:br/>
        <w:t xml:space="preserve">    for record in csvr:  </w:t>
        <w:br/>
        <w:t xml:space="preserve">        if record[2]=="PGT":  </w:t>
        <w:br/>
        <w:t xml:space="preserve">            print(record)  </w:t>
        <w:br/>
        <w:t xml:space="preserve">    fin.close ( ) </w:t>
        <w:br/>
        <w:t xml:space="preserve">Add_Teacher ( ) </w:t>
        <w:br/>
        <w:t xml:space="preserve">Search_Teacher ( )  </w:t>
        <w:br/>
        <w:t xml:space="preserve">8. Write a program in Python that defines and calls the following user defined functions:  </w:t>
        <w:br/>
        <w:t xml:space="preserve">(i) Add_Device ( ) : The function accepts and adds records of the peripheral devices to a csv </w:t>
        <w:br/>
        <w:t xml:space="preserve">file ‘peripheral.csv’. Each record consists of a list with field elements as P_id, P_name and </w:t>
        <w:br/>
        <w:t xml:space="preserve">Price to store peripheral device ID, device name, and price respectively.  </w:t>
        <w:br/>
        <w:t xml:space="preserve">(ii) Count_Device ( ) : To count and display number of peripheral devices, whose price is less </w:t>
        <w:br/>
        <w:t xml:space="preserve">than ₹ 1000.  </w:t>
        <w:br/>
        <w:t xml:space="preserve">Ans import csv  </w:t>
        <w:br/>
        <w:t xml:space="preserve">def Add_Device ( ): </w:t>
        <w:br/>
        <w:t xml:space="preserve">    fout=open(" perpheral.csv","a",newline=" \n") </w:t>
        <w:br/>
        <w:t xml:space="preserve">    P_id=int(input("Enter Device Id: "))  </w:t>
        <w:br/>
        <w:t xml:space="preserve">    P_name=input("Enter Device name: ")  </w:t>
        <w:br/>
        <w:t xml:space="preserve">    Price=int(input("Enter Price: "))  </w:t>
        <w:br/>
        <w:t xml:space="preserve">    rec=[P_id,P_name,Price]  </w:t>
        <w:br/>
        <w:t xml:space="preserve">    csvw=csv.writer(fout)  </w:t>
        <w:br/>
        <w:t xml:space="preserve">    csvw.writerow(rec)  </w:t>
        <w:br/>
        <w:t xml:space="preserve">    fout.close ( ) </w:t>
        <w:br/>
        <w:t xml:space="preserve">def Count_Device ( ): </w:t>
        <w:br/>
        <w:t xml:space="preserve">    fin=open("peripheral.csv")  </w:t>
        <w:br/>
        <w:t xml:space="preserve">    csvr=csv.reader(fin)  </w:t>
        <w:br/>
        <w:t xml:space="preserve">    ctr=0  </w:t>
        <w:br/>
        <w:t xml:space="preserve">    for record in csvr:  </w:t>
        <w:br/>
        <w:t xml:space="preserve">        if int(record[2])&lt;1000:  </w:t>
        <w:br/>
        <w:t xml:space="preserve">            ctr=ctr+1  </w:t>
        <w:br/>
        <w:t xml:space="preserve">        print("Count of Price&lt;1000 is",ctr)  </w:t>
        <w:br/>
        <w:t xml:space="preserve">    fin.close ( ) </w:t>
        <w:br/>
        <w:t xml:space="preserve">Add_Device ( ) </w:t>
        <w:br/>
        <w:t xml:space="preserve">Count_Device ( ) </w:t>
        <w:br/>
        <w:t xml:space="preserve"> </w:t>
        <w:br/>
        <w:t xml:space="preserve">  </w:t>
      </w:r>
    </w:p>
    <w:p>
      <w:r>
        <w:t xml:space="preserve">61 | P a g e  </w:t>
        <w:br/>
        <w:t xml:space="preserve"> </w:t>
        <w:br/>
        <w:t xml:space="preserve"> </w:t>
        <w:br/>
        <w:t xml:space="preserve"> </w:t>
        <w:br/>
        <w:t xml:space="preserve"> DATA STRUCTURES  </w:t>
        <w:br/>
        <w:t xml:space="preserve"> </w:t>
        <w:br/>
        <w:t xml:space="preserve"> </w:t>
        <w:br/>
        <w:t xml:space="preserve">• Data structure is A set of rules and operations to organize and store data in an efficient manner. </w:t>
        <w:br/>
        <w:t xml:space="preserve">It is a way to store data in a structured way.  </w:t>
        <w:br/>
        <w:t xml:space="preserve">• Operations on data structure - </w:t>
        <w:br/>
        <w:t xml:space="preserve">o Traversal  </w:t>
        <w:br/>
        <w:t xml:space="preserve">o Insertion  </w:t>
        <w:br/>
        <w:t xml:space="preserve">o Deletion  </w:t>
        <w:br/>
        <w:t xml:space="preserve">• Types of data structures:  </w:t>
        <w:br/>
        <w:t xml:space="preserve">├── Linear Data Structures  </w:t>
        <w:br/>
        <w:t xml:space="preserve">│   ├── List (or Array)  </w:t>
        <w:br/>
        <w:t xml:space="preserve">│   ├── Stack  </w:t>
        <w:br/>
        <w:t xml:space="preserve">│   ├── Queue  </w:t>
        <w:br/>
        <w:t xml:space="preserve">│   └── Linked List  </w:t>
        <w:br/>
        <w:t xml:space="preserve">│ </w:t>
        <w:br/>
        <w:t xml:space="preserve">└── Non -Linear Data Structures  </w:t>
        <w:br/>
        <w:t xml:space="preserve">    ├── Tree  </w:t>
        <w:br/>
        <w:t xml:space="preserve">    └── Graph  </w:t>
        <w:br/>
        <w:t xml:space="preserve">• Built -in data structures available in Python: List, Tuple, Dictionary and Set.  </w:t>
        <w:br/>
      </w:r>
    </w:p>
    <w:p>
      <w:r>
        <w:t xml:space="preserve">62 | P a g e  </w:t>
        <w:br/>
        <w:t xml:space="preserve"> </w:t>
        <w:br/>
        <w:t xml:space="preserve"> </w:t>
        <w:br/>
        <w:t xml:space="preserve"> </w:t>
        <w:br/>
        <w:t xml:space="preserve"> • User Defined data structures in Python: Stack, Queue, Tree, Linked List etc.  </w:t>
        <w:br/>
        <w:t xml:space="preserve">STACK:  </w:t>
        <w:br/>
        <w:t xml:space="preserve">• A Stack is a Linear data structure which works in LIFO (Last In First Out) manner (or we can say </w:t>
        <w:br/>
        <w:t xml:space="preserve">FILO i.e. First In Last Out manner  </w:t>
        <w:br/>
        <w:t xml:space="preserve">• Insertion and Deletion of elements will be done only from one end known as TOP.  </w:t>
        <w:br/>
        <w:t xml:space="preserve">•  In Python, we can use List data structure to implement Stack.  </w:t>
        <w:br/>
        <w:t xml:space="preserve">Application of Stack:  </w:t>
        <w:br/>
        <w:t xml:space="preserve">1. Expression Evaluation  </w:t>
        <w:br/>
        <w:t xml:space="preserve">2. String Reversal  </w:t>
        <w:br/>
        <w:t xml:space="preserve">3. Function Call  </w:t>
        <w:br/>
        <w:t xml:space="preserve">4. Browser History  </w:t>
        <w:br/>
        <w:t xml:space="preserve">5. Undo/Redo Operations  </w:t>
        <w:br/>
        <w:t xml:space="preserve">Operations on Stack :  </w:t>
        <w:br/>
        <w:t xml:space="preserve">The Stack supports following operations:  </w:t>
        <w:br/>
        <w:t xml:space="preserve">1. Push: It adds an element to the TOP of the Stack.  </w:t>
        <w:br/>
        <w:t xml:space="preserve">2. Pop: It removes an element from the TOP of the Stack.  </w:t>
        <w:br/>
        <w:t xml:space="preserve">3. Peek: It is used to know/display the value of TOP without removing it.  </w:t>
        <w:br/>
        <w:t xml:space="preserve">4. isEmpty: It is used to check whether Stack is empty.  </w:t>
        <w:br/>
        <w:t xml:space="preserve">OVERFLOW: It refers to the condition in which we try to PUSH an item in a Stack which is already FULL.  </w:t>
        <w:br/>
        <w:t xml:space="preserve">UNDERFLOW: It refers to the condition in which we are trying to POP an item from an empty Stack.  </w:t>
        <w:br/>
        <w:t xml:space="preserve"> </w:t>
        <w:br/>
        <w:t xml:space="preserve">Stack Implementation in Python (Using List)  </w:t>
        <w:br/>
        <w:t xml:space="preserve">stack = []  </w:t>
        <w:br/>
        <w:t xml:space="preserve"># Function to push element into the stack  </w:t>
        <w:br/>
        <w:t xml:space="preserve">def push ( ): </w:t>
        <w:br/>
        <w:t xml:space="preserve">    element = input("Enter element to push: ")  </w:t>
        <w:br/>
        <w:t xml:space="preserve">    stack.append(element)  </w:t>
        <w:br/>
        <w:t xml:space="preserve">    print("Element  pushed to stack.")  </w:t>
        <w:br/>
        <w:t xml:space="preserve"># Function to pop element from the stack  </w:t>
        <w:br/>
      </w:r>
    </w:p>
    <w:p>
      <w:r>
        <w:t xml:space="preserve">63 | P a g e  </w:t>
        <w:br/>
        <w:t xml:space="preserve"> </w:t>
        <w:br/>
        <w:t xml:space="preserve"> </w:t>
        <w:br/>
        <w:t xml:space="preserve"> </w:t>
        <w:br/>
        <w:t xml:space="preserve"> def pop_element ( ): </w:t>
        <w:br/>
        <w:t xml:space="preserve">    if not stack:  </w:t>
        <w:br/>
        <w:t xml:space="preserve">        print("Stack is empty!")  </w:t>
        <w:br/>
        <w:t xml:space="preserve">    else:  </w:t>
        <w:br/>
        <w:t xml:space="preserve">        element = stack.pop ( ) </w:t>
        <w:br/>
        <w:t xml:space="preserve">        print("Element popped from stack.")  </w:t>
        <w:br/>
        <w:t xml:space="preserve"># Function to display stack  </w:t>
        <w:br/>
        <w:t xml:space="preserve">def display ( ): </w:t>
        <w:br/>
        <w:t xml:space="preserve">    if not stack:  </w:t>
        <w:br/>
        <w:t xml:space="preserve">        print("Stack is empty!")  </w:t>
        <w:br/>
        <w:t xml:space="preserve">    else:  </w:t>
        <w:br/>
        <w:t xml:space="preserve">        print("Stack elements (top to bottom):")  </w:t>
        <w:br/>
        <w:t xml:space="preserve">        for item in reversed(stack):  </w:t>
        <w:br/>
        <w:t xml:space="preserve">            print(item)  </w:t>
        <w:br/>
        <w:t xml:space="preserve"> </w:t>
        <w:br/>
        <w:t xml:space="preserve"># Menu -driven program  </w:t>
        <w:br/>
        <w:t xml:space="preserve">while True:  </w:t>
        <w:br/>
        <w:t xml:space="preserve">    print(" \nSTACK OPERATIONS")  </w:t>
        <w:br/>
        <w:t xml:space="preserve">    print("1. Push")  </w:t>
        <w:br/>
        <w:t xml:space="preserve">    print("2. Pop")  </w:t>
        <w:br/>
        <w:t xml:space="preserve">    print("3. Display")  </w:t>
        <w:br/>
        <w:t xml:space="preserve">    print("4. Exit")  </w:t>
        <w:br/>
        <w:t xml:space="preserve">    choice = int(input("Enter your choice (1 -4): "))  </w:t>
        <w:br/>
        <w:t xml:space="preserve">    if choice == 1:  </w:t>
        <w:br/>
        <w:t xml:space="preserve">        push ( ) </w:t>
        <w:br/>
        <w:t xml:space="preserve">    elif choice == 2:  </w:t>
        <w:br/>
        <w:t xml:space="preserve">        pop_element ( ) </w:t>
        <w:br/>
        <w:t xml:space="preserve">    elif choice == 3:  </w:t>
        <w:br/>
        <w:t xml:space="preserve">        display ( ) </w:t>
        <w:br/>
        <w:t xml:space="preserve">    elif choice == 4:  </w:t>
        <w:br/>
        <w:t xml:space="preserve">        print("Exiting program...")  </w:t>
        <w:br/>
        <w:t xml:space="preserve">        break  </w:t>
        <w:br/>
        <w:t xml:space="preserve">    else:  </w:t>
        <w:br/>
        <w:t xml:space="preserve">        print("Invalid choice! Please try again.")  </w:t>
        <w:br/>
        <w:t xml:space="preserve">Multiple Choice Questions  </w:t>
        <w:br/>
        <w:t xml:space="preserve">1.  What is the principle of a stack?  </w:t>
        <w:br/>
        <w:t xml:space="preserve">a) FIFO – First In First Out    b) LIFO – Last In First Out  </w:t>
        <w:br/>
        <w:t xml:space="preserve">c) FILO – First In Last Out    d) LILO – Last In Last Out  </w:t>
        <w:br/>
        <w:t xml:space="preserve">2.  Which Python list method is used to add an element to the stack?  </w:t>
        <w:br/>
        <w:t xml:space="preserve">a) insert ( )          b) add ( )                 c) append ( )  d) push ( ) </w:t>
        <w:br/>
        <w:t xml:space="preserve">3.  Which method is used to remove the top element from a stack implemented using a list?  </w:t>
        <w:br/>
        <w:t xml:space="preserve">a) remove ( )  b) delete ( )          c) pop ( )  d) discard ( ) </w:t>
        <w:br/>
        <w:t xml:space="preserve">4.  What will be the output of the following code?  </w:t>
        <w:br/>
        <w:t xml:space="preserve">stack = [10, 20, 30]  </w:t>
        <w:br/>
        <w:t xml:space="preserve">stack.pop ( ) </w:t>
        <w:br/>
        <w:t xml:space="preserve">print(stack)  </w:t>
      </w:r>
    </w:p>
    <w:p>
      <w:r>
        <w:t xml:space="preserve">64 | P a g e  </w:t>
        <w:br/>
        <w:t xml:space="preserve"> </w:t>
        <w:br/>
        <w:t xml:space="preserve"> </w:t>
        <w:br/>
        <w:t xml:space="preserve"> </w:t>
        <w:br/>
        <w:t xml:space="preserve"> a) [10, 20, 30]                  b) [10, 20]  </w:t>
        <w:br/>
        <w:t xml:space="preserve">c) [20, 30]                   d ) Error  </w:t>
        <w:br/>
        <w:t xml:space="preserve">5.  What happens if you call pop ( ) on an empty stack?  </w:t>
        <w:br/>
        <w:t xml:space="preserve">a) Returns None     b) Raises IndexError  </w:t>
        <w:br/>
        <w:t xml:space="preserve">c) Returns -1                  d) Does nothing  </w:t>
        <w:br/>
        <w:t xml:space="preserve">Answers  </w:t>
        <w:br/>
        <w:t xml:space="preserve">1. B 2. C 3. C 4. B 5. B </w:t>
        <w:br/>
        <w:t xml:space="preserve"> </w:t>
        <w:br/>
        <w:t xml:space="preserve">ASSERTION REASONING QUESTIONS . </w:t>
        <w:br/>
        <w:t xml:space="preserve"> Mark the correct choice as  </w:t>
        <w:br/>
        <w:t xml:space="preserve">(a) Both (A) and (R) are true and (R) is the correct explanation for (A).  </w:t>
        <w:br/>
        <w:t xml:space="preserve">(b) Both (A) and (R) are true and (R) is not the correct explanation for (A).  </w:t>
        <w:br/>
        <w:t xml:space="preserve">(c) (A) is true but (R) is false.  </w:t>
        <w:br/>
        <w:t xml:space="preserve">(d) (A) is false but(R) is true.  </w:t>
        <w:br/>
        <w:t xml:space="preserve">1.  Assertion (A):  In Python , a stack can be implemented using a list.  </w:t>
        <w:br/>
        <w:t xml:space="preserve">Reason (R) : A stack is an ordered linear list of elements that works on the principle of First </w:t>
        <w:br/>
        <w:t xml:space="preserve">In First Out (FIFO).  </w:t>
        <w:br/>
        <w:t xml:space="preserve">2.  Assertion (A):  A stack can be used to reverse the contents of a text file line by line.  </w:t>
        <w:br/>
        <w:t xml:space="preserve">Reason (R):  In a stack, the last element inserted is the first to be removed (LIFO).  </w:t>
        <w:br/>
        <w:t xml:space="preserve">3.  Assertion (A):  Using a stack is an efficient method for checking matching brackets in a file </w:t>
        <w:br/>
        <w:t xml:space="preserve">containing Python code.  </w:t>
        <w:br/>
        <w:t xml:space="preserve">Reason (R):  Stack allows multiple ends for insertion and deletion of elements.  </w:t>
        <w:br/>
        <w:t xml:space="preserve">4.  Assertion (A):  A stack can be implemented using a list in Python to read a file and store each </w:t>
        <w:br/>
        <w:t xml:space="preserve">word for later processing.  </w:t>
        <w:br/>
        <w:t xml:space="preserve">Reason (R):  Lists in Python do not support push and pop operations.  </w:t>
        <w:br/>
        <w:t xml:space="preserve">Answers  </w:t>
        <w:br/>
        <w:t xml:space="preserve">1 C 2 A 3 C 4 C </w:t>
        <w:br/>
        <w:t xml:space="preserve">Long Answer Questions  </w:t>
        <w:br/>
        <w:t xml:space="preserve">1.  A dictionary, d_city contains the records in the following format:  {state:city}  </w:t>
        <w:br/>
        <w:t xml:space="preserve">Define the following functions with the given specifications:  </w:t>
        <w:br/>
        <w:t xml:space="preserve">(i) push_city(d_city): It takes the dictionary as an argument and pushes all the cities in </w:t>
        <w:br/>
        <w:t xml:space="preserve">the stack CITY whose states are of more than 4 characters.  </w:t>
        <w:br/>
        <w:t xml:space="preserve">(ii) pop_city ( ): This function pops the cities and displays "Stack empty" when there are </w:t>
        <w:br/>
        <w:t xml:space="preserve">no more cities in the stack.  </w:t>
        <w:br/>
        <w:t xml:space="preserve">Ans </w:t>
        <w:br/>
        <w:t xml:space="preserve">1(i) CITY=[  ] </w:t>
        <w:br/>
        <w:t xml:space="preserve">def push_city(d_city):  </w:t>
        <w:br/>
        <w:t xml:space="preserve">    for c in d_city:  </w:t>
        <w:br/>
        <w:t xml:space="preserve">        if len(c) &gt; 4:  </w:t>
        <w:br/>
        <w:t xml:space="preserve">            CITY.append(d_city[c])  </w:t>
        <w:br/>
        <w:t xml:space="preserve">1(ii)  def pop_city ( ): </w:t>
        <w:br/>
        <w:t xml:space="preserve">    while CITY:  </w:t>
      </w:r>
    </w:p>
    <w:p>
      <w:r>
        <w:t xml:space="preserve">65 | P a g e  </w:t>
        <w:br/>
        <w:t xml:space="preserve"> </w:t>
        <w:br/>
        <w:t xml:space="preserve"> </w:t>
        <w:br/>
        <w:t xml:space="preserve"> </w:t>
        <w:br/>
        <w:t xml:space="preserve">         print(CITY.pop ( )) </w:t>
        <w:br/>
        <w:t xml:space="preserve">    else:  </w:t>
        <w:br/>
        <w:t xml:space="preserve">        print("Stack empty")  </w:t>
        <w:br/>
        <w:t xml:space="preserve">2.  Consider a list named Nums  which contains random integers. Write the following user </w:t>
        <w:br/>
        <w:t xml:space="preserve">defined functions in Python and perform the specified operations on a stack named </w:t>
        <w:br/>
        <w:t xml:space="preserve">BigNums.  </w:t>
        <w:br/>
        <w:t xml:space="preserve">(i) PushBig ( ): It checks every number from the list Nums  and pushes all such numbers </w:t>
        <w:br/>
        <w:t xml:space="preserve">which have 5 or more digits into the stack, BigNums.  </w:t>
        <w:br/>
        <w:t xml:space="preserve">(ii) PopBig ( ): It pops the numbers from the stack, BigNums and displays them. The </w:t>
        <w:br/>
        <w:t xml:space="preserve">function should also display "Stack Empty" when there are no more numbers left in the </w:t>
        <w:br/>
        <w:t xml:space="preserve">stack.  </w:t>
        <w:br/>
        <w:t xml:space="preserve">For example: If the list Nums contains the following data:  </w:t>
        <w:br/>
        <w:t xml:space="preserve">Nums = [213, 10025, 167, 254923, 14, 1297653, 31498, 386, 92765]  </w:t>
        <w:br/>
        <w:t xml:space="preserve">Then on execution of PushBig ( ), the stack BigNums should store:  </w:t>
        <w:br/>
        <w:t xml:space="preserve">[10025, 254923, 1297653, 31498, 92765]  </w:t>
        <w:br/>
        <w:t xml:space="preserve">And on execution of PopBig ( ), the following output should be displayed:  </w:t>
        <w:br/>
        <w:t xml:space="preserve">92765  </w:t>
        <w:br/>
        <w:t xml:space="preserve">31498  </w:t>
        <w:br/>
        <w:t xml:space="preserve">1297653  </w:t>
        <w:br/>
        <w:t xml:space="preserve">254923  </w:t>
        <w:br/>
        <w:t xml:space="preserve">10025  </w:t>
        <w:br/>
        <w:t xml:space="preserve">Stack Empty  </w:t>
        <w:br/>
        <w:t xml:space="preserve">Ans def PushBig(Nums,BigNums):  </w:t>
        <w:br/>
        <w:t xml:space="preserve">    for N in Nums:  </w:t>
        <w:br/>
        <w:t xml:space="preserve">        if len(str(N)) &gt;= 5:  </w:t>
        <w:br/>
        <w:t xml:space="preserve">        BigNums.append(N)  </w:t>
        <w:br/>
        <w:t xml:space="preserve">def PopBig(BigNums):  </w:t>
        <w:br/>
        <w:t xml:space="preserve">    while BigNums:  </w:t>
        <w:br/>
        <w:t xml:space="preserve">        print(BigNums.pop ( )) </w:t>
        <w:br/>
        <w:t xml:space="preserve">    else:  </w:t>
        <w:br/>
        <w:t xml:space="preserve">        print("Stack Empty")  </w:t>
        <w:br/>
        <w:t xml:space="preserve">3. A list contains following record of course details for a University:  </w:t>
        <w:br/>
        <w:t xml:space="preserve">[Course_name, Fees, Duration]  </w:t>
        <w:br/>
        <w:t xml:space="preserve">Write the following user defined functions to perform given operations on the stack  </w:t>
        <w:br/>
        <w:t xml:space="preserve">named 'Univ' : </w:t>
        <w:br/>
        <w:t xml:space="preserve">(i) Push_element ( ) - To push an object containing the Course_name, Fees and Duration </w:t>
        <w:br/>
        <w:t xml:space="preserve">of a course, which has fees greater than 100000 to the stack.  </w:t>
        <w:br/>
        <w:t xml:space="preserve">(ii) Pop_element ( ) - To pop the object from the stack and display it. Also, display </w:t>
        <w:br/>
        <w:t xml:space="preserve">“Underflow” when there is no element in the stack.  </w:t>
        <w:br/>
        <w:t xml:space="preserve">For example:  </w:t>
        <w:br/>
        <w:t xml:space="preserve">If the lists of courses details are:  </w:t>
      </w:r>
    </w:p>
    <w:p>
      <w:r>
        <w:t xml:space="preserve">66 | P a g e  </w:t>
        <w:br/>
        <w:t xml:space="preserve"> </w:t>
        <w:br/>
        <w:t xml:space="preserve"> </w:t>
        <w:br/>
        <w:t xml:space="preserve"> </w:t>
        <w:br/>
        <w:t xml:space="preserve"> ["MCA", 200000, 3]  </w:t>
        <w:br/>
        <w:t xml:space="preserve">["MBA", 500000, 2]  </w:t>
        <w:br/>
        <w:t xml:space="preserve">["BA", 100000, 3]  </w:t>
        <w:br/>
        <w:t xml:space="preserve">The stack should contain  </w:t>
        <w:br/>
        <w:t xml:space="preserve">["MBA", 500000, 2]  </w:t>
        <w:br/>
        <w:t xml:space="preserve">["MCA", 200000, 3]  </w:t>
        <w:br/>
        <w:t xml:space="preserve">Ans Univ=[]  </w:t>
        <w:br/>
        <w:t xml:space="preserve">def Push_element(Course):  </w:t>
        <w:br/>
        <w:t xml:space="preserve">    for Rec in Course:  </w:t>
        <w:br/>
        <w:t xml:space="preserve">        if Rec[1]&gt;100000:  </w:t>
        <w:br/>
        <w:t xml:space="preserve">            Univ.append(Rec)  </w:t>
        <w:br/>
        <w:t xml:space="preserve">def Pop_element ( ): </w:t>
        <w:br/>
        <w:t xml:space="preserve">    while len(Univ)&gt;0:  </w:t>
        <w:br/>
        <w:t xml:space="preserve">        print(Univ.pop ( )) </w:t>
        <w:br/>
        <w:t xml:space="preserve">    else:  </w:t>
        <w:br/>
        <w:t xml:space="preserve">        print("Underflow")  </w:t>
        <w:br/>
        <w:t xml:space="preserve">4. Write separate user defined functions for the following:  </w:t>
        <w:br/>
        <w:t xml:space="preserve">(i) PUSH(N) - This function accepts a list of names, N as parameter. It then pushes only </w:t>
        <w:br/>
        <w:t xml:space="preserve">those names in the stack named OnlyA which contain the letter 'A'.  </w:t>
        <w:br/>
        <w:t xml:space="preserve">(ii) POPA(OnlyA) - This function pops each name from the stack OnlyA and displays it. </w:t>
        <w:br/>
        <w:t xml:space="preserve">When the stack is empty, the message "EMPTY" is displayed.  </w:t>
        <w:br/>
        <w:t xml:space="preserve">For example :  </w:t>
        <w:br/>
        <w:t xml:space="preserve">If the names in the list N are  </w:t>
        <w:br/>
        <w:t xml:space="preserve">['ANKITA', 'NITISH', 'ANWAR', 'DIMPLE', 'HARKIRAT']  </w:t>
        <w:br/>
        <w:t xml:space="preserve">Then the stack OnlyA should store  </w:t>
        <w:br/>
        <w:t xml:space="preserve">['ANKITA', 'ANWAR', 'HARKIRAT']  </w:t>
        <w:br/>
        <w:t xml:space="preserve">And the output should be displayed as  </w:t>
        <w:br/>
        <w:t xml:space="preserve">HARKIRAT ANWAR ANKITA EMPTY  </w:t>
        <w:br/>
        <w:t xml:space="preserve">Ans OnlyA=[ ]  </w:t>
        <w:br/>
        <w:t xml:space="preserve">def PUSH(N):  </w:t>
        <w:br/>
        <w:t xml:space="preserve">    for aName in N :  </w:t>
        <w:br/>
        <w:t xml:space="preserve">        if 'A' in aName :  </w:t>
        <w:br/>
        <w:t xml:space="preserve">            OnlyA.append(aName)  </w:t>
        <w:br/>
        <w:t xml:space="preserve">def POPA(OnlyA):  </w:t>
        <w:br/>
        <w:t xml:space="preserve">    while OnlyA :  </w:t>
        <w:br/>
        <w:t xml:space="preserve">        print(OnlyA.pop ( ), end=' ')  </w:t>
        <w:br/>
        <w:t xml:space="preserve">    else :  </w:t>
        <w:br/>
        <w:t xml:space="preserve">        print('EMPTY')  </w:t>
        <w:br/>
        <w:t xml:space="preserve">5. Write the following user defined functions:  </w:t>
        <w:br/>
        <w:t xml:space="preserve">(i) pushEven(N) - This function accepts a list of integers named N as parameter. It then </w:t>
        <w:br/>
        <w:t xml:space="preserve">pushes only even numbers into the stack named EVEN.  </w:t>
      </w:r>
    </w:p>
    <w:p>
      <w:r>
        <w:t xml:space="preserve">67 | P a g e  </w:t>
        <w:br/>
        <w:t xml:space="preserve"> </w:t>
        <w:br/>
        <w:t xml:space="preserve"> </w:t>
        <w:br/>
        <w:t xml:space="preserve"> </w:t>
        <w:br/>
        <w:t xml:space="preserve"> (ii) popEven(EVEN) - This function pops each integer from the stack EVEN and displays </w:t>
        <w:br/>
        <w:t xml:space="preserve">the popped value. When the stack is empty, the message "Stack Empty" is displayed.  </w:t>
        <w:br/>
        <w:t xml:space="preserve">For example:  </w:t>
        <w:br/>
        <w:t xml:space="preserve">If the list N contains:  </w:t>
        <w:br/>
        <w:t xml:space="preserve">[10,5,3,8,15,4]  </w:t>
        <w:br/>
        <w:t xml:space="preserve">Then the stack, EVEN should store  </w:t>
        <w:br/>
        <w:t xml:space="preserve">[10,8,4]  </w:t>
        <w:br/>
        <w:t xml:space="preserve">And the output should be  </w:t>
        <w:br/>
        <w:t xml:space="preserve">4 8 10 Stack Empty  </w:t>
        <w:br/>
        <w:t xml:space="preserve">Ans EVEN=[ ]  </w:t>
        <w:br/>
        <w:t xml:space="preserve">def pushEven(N):  </w:t>
        <w:br/>
        <w:t xml:space="preserve">    for z in N :  </w:t>
        <w:br/>
        <w:t xml:space="preserve">        if z%2==0 :  </w:t>
        <w:br/>
        <w:t xml:space="preserve">            EVEN.append(z)  </w:t>
        <w:br/>
        <w:t xml:space="preserve">def popEven(EVEN):  </w:t>
        <w:br/>
        <w:t xml:space="preserve">    while EVEN :  </w:t>
        <w:br/>
        <w:t xml:space="preserve">        print(EVEN.pop ( ), end=' ')  </w:t>
        <w:br/>
        <w:t xml:space="preserve">    else :  </w:t>
        <w:br/>
        <w:t xml:space="preserve">        print('Stack Empty')  </w:t>
        <w:br/>
        <w:t xml:space="preserve">6. Write the definition of a user defined function PushNV(N) which accepts a list of strings in </w:t>
        <w:br/>
        <w:t xml:space="preserve">the parameter N and pushes all strings which have no vowels present in it, into a list named </w:t>
        <w:br/>
        <w:t xml:space="preserve">NoVowel.  </w:t>
        <w:br/>
        <w:t xml:space="preserve">Write a program in Python to input 5 Words and push them one by one into a list  named </w:t>
        <w:br/>
        <w:t xml:space="preserve">All.The program should that use the function PushNV ( ) to create a stack of words in the </w:t>
        <w:br/>
        <w:t xml:space="preserve">list NoVowel so that it stores only those words which do not have any vowel present in it, </w:t>
        <w:br/>
        <w:t xml:space="preserve">from the list All.Thereafter, pop each word from the list NoVowel and display the popped </w:t>
        <w:br/>
        <w:t xml:space="preserve">word. When the stack is empty, display th e message  "EmptyStack".  </w:t>
        <w:br/>
        <w:t xml:space="preserve">Ans def PushNV(N):  </w:t>
        <w:br/>
        <w:t xml:space="preserve">    for W in N :  </w:t>
        <w:br/>
        <w:t xml:space="preserve">        for C in W :  </w:t>
        <w:br/>
        <w:t xml:space="preserve">          if C.upper ( ) in 'AEIOU':  </w:t>
        <w:br/>
        <w:t xml:space="preserve">              break  </w:t>
        <w:br/>
        <w:t xml:space="preserve">          else:  </w:t>
        <w:br/>
        <w:t xml:space="preserve">              NoVowel.append(W)  </w:t>
        <w:br/>
        <w:t xml:space="preserve">All=[  ] </w:t>
        <w:br/>
        <w:t xml:space="preserve">NoVowel=[  ] </w:t>
        <w:br/>
        <w:t xml:space="preserve">for i in range(5) :  </w:t>
        <w:br/>
        <w:t xml:space="preserve">    All.append(input('Enter a Word: '))  </w:t>
        <w:br/>
        <w:t xml:space="preserve">PushNV(All)  </w:t>
        <w:br/>
        <w:t xml:space="preserve">while NoVowel :  </w:t>
        <w:br/>
        <w:t xml:space="preserve">    print(NoVowel.pop ( ), end=' ')  </w:t>
        <w:br/>
        <w:t xml:space="preserve">else :  </w:t>
        <w:br/>
        <w:t xml:space="preserve">    print('EmptyStack')  </w:t>
        <w:br/>
        <w:t xml:space="preserve"> </w:t>
      </w:r>
    </w:p>
    <w:p>
      <w:r>
        <w:t xml:space="preserve">68 | P a g e  </w:t>
        <w:br/>
        <w:t xml:space="preserve"> </w:t>
        <w:br/>
        <w:t xml:space="preserve"> </w:t>
        <w:br/>
        <w:t xml:space="preserve"> </w:t>
        <w:br/>
        <w:t xml:space="preserve"> UNIT 2  </w:t>
        <w:br/>
        <w:t xml:space="preserve">COMPUTER NETWORKS  </w:t>
        <w:br/>
        <w:t xml:space="preserve">Concept Map:  </w:t>
        <w:br/>
        <w:t xml:space="preserve"> </w:t>
        <w:br/>
        <w:t xml:space="preserve">Network: A group of two or more similar things or people interconnected with each other is called </w:t>
        <w:br/>
        <w:t xml:space="preserve">network. Examples are social network and mobile network  </w:t>
        <w:br/>
        <w:t xml:space="preserve">Computer Network: A Computer network is an interconnection among two or more computers or </w:t>
        <w:br/>
        <w:t xml:space="preserve">computing devices. Th e advantages of computer networks are:  </w:t>
        <w:br/>
        <w:t xml:space="preserve">• Resource Sharing  </w:t>
        <w:br/>
        <w:t xml:space="preserve">• Collaborative Interaction  </w:t>
        <w:br/>
        <w:t xml:space="preserve">• Cost Saving  </w:t>
        <w:br/>
        <w:t xml:space="preserve">• Increased storage  </w:t>
        <w:br/>
        <w:t xml:space="preserve">• Time Saving  </w:t>
        <w:br/>
        <w:t xml:space="preserve"> </w:t>
        <w:br/>
        <w:t xml:space="preserve"> </w:t>
        <w:br/>
      </w:r>
    </w:p>
    <w:p>
      <w:r>
        <w:t xml:space="preserve">69 | P a g e  </w:t>
        <w:br/>
        <w:t xml:space="preserve"> </w:t>
        <w:br/>
        <w:t xml:space="preserve"> </w:t>
        <w:br/>
        <w:t xml:space="preserve"> </w:t>
        <w:br/>
        <w:t xml:space="preserve"> EVOLUTION OF NETWORK:  </w:t>
        <w:br/>
        <w:t xml:space="preserve">(I)ARPANET (Advanced Research Project Agency Network)  </w:t>
        <w:br/>
        <w:t xml:space="preserve">• It came into existence in 1960s  </w:t>
        <w:br/>
        <w:t xml:space="preserve">• A project for interconnecting, US department of defense with academic and research organization </w:t>
        <w:br/>
        <w:t xml:space="preserve">across different places for scientific collaboration.  </w:t>
        <w:br/>
        <w:t xml:space="preserve">(II)NSFNET (National Science Foundation Networks)  </w:t>
        <w:br/>
        <w:t xml:space="preserve">• It came into existence in 1986  </w:t>
        <w:br/>
        <w:t xml:space="preserve">•  It was the first large -scale implementation of Internet technologies in a complex environment of </w:t>
        <w:br/>
        <w:t xml:space="preserve">many independently operated networks  </w:t>
        <w:br/>
        <w:t xml:space="preserve">(III) INTRANET  </w:t>
        <w:br/>
        <w:t xml:space="preserve">• It is a local or restricted communication system  </w:t>
        <w:br/>
        <w:t xml:space="preserve">• It is managed by a person or organization.  </w:t>
        <w:br/>
        <w:t xml:space="preserve">• Intranet users can avail services from internet but Internet user cannot access intranet directly  </w:t>
        <w:br/>
        <w:t xml:space="preserve">(IV) INTERNET  </w:t>
        <w:br/>
        <w:t xml:space="preserve">• It came into existence in 1960s  </w:t>
        <w:br/>
        <w:t xml:space="preserve">• It is known as Network of Networks  </w:t>
        <w:br/>
        <w:t xml:space="preserve">• A global computer network providing variety of information and communication facilities </w:t>
        <w:br/>
        <w:t xml:space="preserve">consisting of interconnected networks using standardized communication protocols.  </w:t>
        <w:br/>
        <w:t xml:space="preserve">DATA COMMUNICATION TERMINOLOGIES  </w:t>
        <w:br/>
        <w:t xml:space="preserve">DATA : Data means information in digital form such as text, audio, video which is stored processed and </w:t>
        <w:br/>
        <w:t xml:space="preserve">exchanged between digital devices like computer, mobile phones or laptop. Computers process the raw </w:t>
        <w:br/>
        <w:t xml:space="preserve">data into meaningful information. Information is processed d ata. </w:t>
        <w:br/>
        <w:t xml:space="preserve">COMMUNICATION:  The exchange of information between two or more networked or interconnected </w:t>
        <w:br/>
        <w:t xml:space="preserve">devices is called communication   </w:t>
        <w:br/>
        <w:t xml:space="preserve">COMPONENTS OF DATA COMMUNICATION  </w:t>
        <w:br/>
        <w:t xml:space="preserve">a) SENDER : Sender is a device which is capable of sending data over a communication network. In data </w:t>
        <w:br/>
        <w:t xml:space="preserve">communication Sender is also called Source.  </w:t>
        <w:br/>
        <w:t xml:space="preserve">b) RECEIVER : Receiver is a device which is capable of receiving data over a communication network. In </w:t>
        <w:br/>
        <w:t xml:space="preserve">data communication Receiver is also called Destination.  </w:t>
        <w:br/>
        <w:t xml:space="preserve">c) MESSAGE : message is the information being exchanged between a sender and a receiver over a </w:t>
        <w:br/>
        <w:t xml:space="preserve">communication network.  </w:t>
        <w:br/>
        <w:t xml:space="preserve">d) COMMUNICATION MEDIUM : Communication medium is the path or channel through which the </w:t>
        <w:br/>
        <w:t xml:space="preserve">information is moved from the sender to the receiver. A communication medium can be either </w:t>
        <w:br/>
        <w:t xml:space="preserve">wired/guided or wireless/unguided . </w:t>
        <w:br/>
        <w:t xml:space="preserve">e) PROTOCOLS : The set of standard rules which are followed in data communication are known as Data </w:t>
        <w:br/>
        <w:t xml:space="preserve">Communication Protocols. All the communicating devices like sender receiver and other connected </w:t>
        <w:br/>
        <w:t xml:space="preserve">devices in the network should follow these protocols . </w:t>
        <w:br/>
        <w:t xml:space="preserve">Why Protocols are needed?  </w:t>
        <w:br/>
        <w:t xml:space="preserve">The communicating devices may be in different geographical areas. The speed of these devices may be </w:t>
        <w:br/>
        <w:t xml:space="preserve">different. Also, the data transfer rates of different networks may be different. These complexities make </w:t>
        <w:br/>
        <w:t xml:space="preserve">it necessary to have a common set of rules to ensur e the secure communication of data. Some commonly </w:t>
        <w:br/>
        <w:t xml:space="preserve">used Protocols in data communication are:  </w:t>
      </w:r>
    </w:p>
    <w:p>
      <w:r>
        <w:t xml:space="preserve">70 | P a g e  </w:t>
        <w:br/>
        <w:t xml:space="preserve"> </w:t>
        <w:br/>
        <w:t xml:space="preserve"> </w:t>
        <w:br/>
        <w:t xml:space="preserve"> </w:t>
        <w:br/>
        <w:t xml:space="preserve"> • Transmission Control Protocol (TCP)  </w:t>
        <w:br/>
        <w:t xml:space="preserve">• Internet Protocol (IP)  </w:t>
        <w:br/>
        <w:t xml:space="preserve">• File Transfer Protocol (FTP)  </w:t>
        <w:br/>
        <w:t xml:space="preserve">• Simple Mail Transport Protocol (SMTP)  </w:t>
        <w:br/>
        <w:t xml:space="preserve">• Hyper Text Transfer Protocol (HTTP)  </w:t>
        <w:br/>
        <w:t xml:space="preserve"> </w:t>
        <w:br/>
        <w:t xml:space="preserve">MEASURING CAPACITY OF COMMUNICATION MEDIA  </w:t>
        <w:br/>
        <w:t xml:space="preserve">Capacity of a communication channel means the maximum quantity of signals that a communication </w:t>
        <w:br/>
        <w:t xml:space="preserve">channel can carry. The capacity of a communication medium is measured by its bandwidth and data </w:t>
        <w:br/>
        <w:t xml:space="preserve">transfer rate.  </w:t>
        <w:br/>
        <w:t xml:space="preserve">BANDWIDTH: Bandwidth is the difference between the highest and lowest frequencies a transmission </w:t>
        <w:br/>
        <w:t xml:space="preserve">media can carry. The unit of bandwidth is Hertz.  </w:t>
        <w:br/>
        <w:t xml:space="preserve">DATA TRANSFER RATES: Data transfer rate is the number of bits transmitted through a channel per </w:t>
        <w:br/>
        <w:t xml:space="preserve">unit of time. Data transfer rate is measured in bits per second (bps). It is also measured in Kilobits per </w:t>
        <w:br/>
        <w:t xml:space="preserve">second (Kbps), Megabits per second (Mbps) or Gigabits per second (Gbps).  </w:t>
        <w:br/>
        <w:t xml:space="preserve"> </w:t>
        <w:br/>
        <w:t xml:space="preserve">IP ADDRESS: IP address or Internet Protocol address is a unique numeric address assigned to every </w:t>
        <w:br/>
        <w:t xml:space="preserve">device connected to a network. It uniquely identifies every node connected to a local network or </w:t>
        <w:br/>
        <w:t xml:space="preserve">internet. Example IP address:   24.171.248.170  </w:t>
        <w:br/>
        <w:t xml:space="preserve"> </w:t>
        <w:br/>
        <w:t xml:space="preserve">SWITCHING TECHNIQUES  </w:t>
        <w:br/>
        <w:t xml:space="preserve">In large networks, there may be more than one paths for transmitting data from  sender  to receiver. The </w:t>
        <w:br/>
        <w:t xml:space="preserve">process of selecting a path of data out of the available paths is called  switching. There are two popular </w:t>
        <w:br/>
        <w:t xml:space="preserve">switching techniques – circuit switching and pa cket switching.  </w:t>
        <w:br/>
        <w:t xml:space="preserve">1. Circuit Switching : In circuit switching, whenever a source end node wants to send a message to the </w:t>
        <w:br/>
        <w:t xml:space="preserve">destination end node a physical link is first established between the source and the destination . Then </w:t>
        <w:br/>
        <w:t xml:space="preserve">only the data transmission takes place. Example: telephone network  </w:t>
        <w:br/>
        <w:t xml:space="preserve">2. Packet Switching : In the packet switching technique, the whole message is split into small packets. </w:t>
        <w:br/>
        <w:t xml:space="preserve">Now, these packets are transmitted one by one from sender to the receiver through the intermediary </w:t>
        <w:br/>
        <w:t xml:space="preserve">switches in the network. The packets will take shortest path as possible.  </w:t>
        <w:br/>
        <w:t xml:space="preserve"> </w:t>
        <w:br/>
        <w:t xml:space="preserve">TRANSMISSION MEDIA  </w:t>
        <w:br/>
        <w:t xml:space="preserve">• Transmission media are the channels used to carry data signals.   </w:t>
        <w:br/>
        <w:t xml:space="preserve">• They are broadly classified into  </w:t>
        <w:br/>
        <w:t xml:space="preserve">o Wired / Guided Media  </w:t>
        <w:br/>
        <w:t xml:space="preserve">Includes : </w:t>
        <w:br/>
        <w:t xml:space="preserve">▪ Twisted pair cable  </w:t>
        <w:br/>
        <w:t xml:space="preserve">▪ Coaxial cable  </w:t>
        <w:br/>
        <w:t xml:space="preserve">▪ Fiber -optic cable  </w:t>
        <w:br/>
        <w:t xml:space="preserve">Features:  </w:t>
        <w:br/>
        <w:t xml:space="preserve">▪ High Speed  </w:t>
      </w:r>
    </w:p>
    <w:p>
      <w:r>
        <w:t xml:space="preserve">71 | P a g e  </w:t>
        <w:br/>
        <w:t xml:space="preserve"> </w:t>
        <w:br/>
        <w:t xml:space="preserve"> </w:t>
        <w:br/>
        <w:t xml:space="preserve"> </w:t>
        <w:br/>
        <w:t xml:space="preserve"> ▪ Secure  </w:t>
        <w:br/>
        <w:t xml:space="preserve">▪ Used for comparatively shorter distances  </w:t>
        <w:br/>
        <w:t xml:space="preserve">o Wireless/Un -guided media  </w:t>
        <w:br/>
        <w:t xml:space="preserve">Includes : </w:t>
        <w:br/>
        <w:t xml:space="preserve">▪ Radio waves  </w:t>
        <w:br/>
        <w:t xml:space="preserve">▪  Microwaves  </w:t>
        <w:br/>
        <w:t xml:space="preserve">▪ Infrared waves.   </w:t>
        <w:br/>
        <w:t xml:space="preserve">Features:  </w:t>
        <w:br/>
        <w:t xml:space="preserve">▪ The signal is broadcasted through air  </w:t>
        <w:br/>
        <w:t xml:space="preserve">▪ Less Secure  </w:t>
        <w:br/>
        <w:t xml:space="preserve">▪ Used for larger distances  </w:t>
        <w:br/>
        <w:t xml:space="preserve">Wired Communication Media:  </w:t>
        <w:br/>
        <w:t xml:space="preserve">• Twisted Pair Cable:  </w:t>
        <w:br/>
        <w:t xml:space="preserve">o Consists of two separately insulated copper wires twisted together to reduce </w:t>
        <w:br/>
        <w:t xml:space="preserve">electromagnetic interference.  </w:t>
        <w:br/>
        <w:t xml:space="preserve">o It is commonly used for telephone lines and local area networks (LANs).   </w:t>
        <w:br/>
        <w:t xml:space="preserve">o Twisted Pair  is of two types:  </w:t>
        <w:br/>
        <w:t xml:space="preserve">1. Unshielded Twisted Pair (UTP):  </w:t>
        <w:br/>
        <w:t xml:space="preserve">▪ UTP  consists of two insulated copper wires twisted around one another.  </w:t>
        <w:br/>
        <w:t xml:space="preserve">▪ This type of cable has the ability to block interference and does not depend on </w:t>
        <w:br/>
        <w:t xml:space="preserve">a physical shield for this purpose.  </w:t>
        <w:br/>
        <w:t xml:space="preserve">▪ It is used for telephonic applications.  </w:t>
        <w:br/>
        <w:t xml:space="preserve">  Advantages of Unshielded Twisted Pair  </w:t>
        <w:br/>
        <w:t xml:space="preserve">• Least expensive  </w:t>
        <w:br/>
        <w:t xml:space="preserve">• Easy to install  </w:t>
        <w:br/>
        <w:t xml:space="preserve">• High -speed capacity  </w:t>
        <w:br/>
        <w:t xml:space="preserve">  Disadvantages of Unshielded Twisted Pair  </w:t>
        <w:br/>
        <w:t xml:space="preserve">• Lower capacity and performance in comparison to STP  </w:t>
        <w:br/>
        <w:t xml:space="preserve">• Short distance transmission due to attenuation  </w:t>
        <w:br/>
        <w:t xml:space="preserve">2. Shielded Twisted Pair  </w:t>
        <w:br/>
        <w:t xml:space="preserve">▪ Shielded Twisted Pair (STP):  Shielded Twisted Pair (STP)  cable consists of a </w:t>
        <w:br/>
        <w:t xml:space="preserve">special jacket (a copper braid covering or a foil shield) to block external </w:t>
        <w:br/>
        <w:t xml:space="preserve">interference.  </w:t>
        <w:br/>
        <w:t xml:space="preserve">▪ It is used in fast data rate Ethernet and in voice and data channels of telephone </w:t>
        <w:br/>
        <w:t xml:space="preserve">lines.             </w:t>
        <w:br/>
        <w:t xml:space="preserve">      Advantages of Shielded Twisted Pair  </w:t>
        <w:br/>
        <w:t xml:space="preserve">• Better performance at a higher data rate in comparison to UTP  </w:t>
        <w:br/>
        <w:t xml:space="preserve">• Eliminates crosstalk  </w:t>
        <w:br/>
        <w:t xml:space="preserve">• Comparatively faster  </w:t>
        <w:br/>
        <w:t xml:space="preserve">Disadvantages of Shielded Twisted Pair  </w:t>
        <w:br/>
        <w:t xml:space="preserve">• Comparatively difficult to install and manufacture  </w:t>
        <w:br/>
        <w:t xml:space="preserve">• More expensive  </w:t>
        <w:br/>
        <w:t xml:space="preserve">• Bulky  </w:t>
      </w:r>
    </w:p>
    <w:p>
      <w:r>
        <w:t xml:space="preserve">72 | P a g e  </w:t>
        <w:br/>
        <w:t xml:space="preserve"> </w:t>
        <w:br/>
        <w:t xml:space="preserve"> </w:t>
        <w:br/>
        <w:t xml:space="preserve"> </w:t>
        <w:br/>
        <w:t xml:space="preserve">  </w:t>
        <w:br/>
        <w:t xml:space="preserve">• Coaxial Cable:  </w:t>
        <w:br/>
        <w:t xml:space="preserve">o Coaxial cable has an outer plastic covering containing an insulation layer made of PVC or </w:t>
        <w:br/>
        <w:t xml:space="preserve">Teflon and 2 parallel conductors each having a separate insulated protection cover.  </w:t>
        <w:br/>
        <w:t xml:space="preserve">o The coaxial cable  transmits information in two modes: Baseband mode(dedicated cable </w:t>
        <w:br/>
        <w:t xml:space="preserve">bandwidth) and Broadband mode(cable bandwidth is split into separate ranges).  </w:t>
        <w:br/>
        <w:t xml:space="preserve">o Cable TVs and analog television networks widely use Coaxial cables.  </w:t>
        <w:br/>
        <w:t xml:space="preserve"> </w:t>
        <w:br/>
        <w:t xml:space="preserve">      Advantages of Coaxial Cable  </w:t>
        <w:br/>
        <w:t xml:space="preserve">• Coaxial cables have high  bandwidth.  </w:t>
        <w:br/>
        <w:t xml:space="preserve">• It is easy to install.  </w:t>
        <w:br/>
        <w:t xml:space="preserve">• Coaxial cables are more reliable and durable.  </w:t>
        <w:br/>
        <w:t xml:space="preserve">• Less affected by noise or cross -talk or electromagnetic inference.  </w:t>
        <w:br/>
        <w:t xml:space="preserve">• Coaxial cables support multiple channels  </w:t>
        <w:br/>
        <w:t xml:space="preserve">      Disadvantages of Coaxial Cable  </w:t>
        <w:br/>
        <w:t xml:space="preserve">• Coaxial cables are expensive.  </w:t>
        <w:br/>
        <w:t xml:space="preserve">• The coaxial cable must be grounded in order to prevent any crosstalk.  </w:t>
        <w:br/>
        <w:t xml:space="preserve">• As a Coaxial cable has multiple layers it is very bulky.  </w:t>
        <w:br/>
        <w:t xml:space="preserve">• There is a chance of breaking the coaxial cable and attaching a “t -joint” by hackers, this </w:t>
        <w:br/>
        <w:t xml:space="preserve">compromises the security of the data.  </w:t>
        <w:br/>
        <w:t xml:space="preserve"> </w:t>
        <w:br/>
        <w:t xml:space="preserve">• Optical Fiber Cable  </w:t>
        <w:br/>
        <w:t xml:space="preserve">o Optical Fibre Cable  uses the concept of total internal reflection of light through a core made </w:t>
        <w:br/>
        <w:t xml:space="preserve">up of glass.  </w:t>
        <w:br/>
        <w:t xml:space="preserve">o The core is surrounded by a less dense glass or plastic covering called the coating.  </w:t>
        <w:br/>
        <w:t xml:space="preserve">o  It is used for the transmission of large volumes of data.  </w:t>
        <w:br/>
        <w:t xml:space="preserve">o  The cable can be unidirectional or bidirectional.  </w:t>
        <w:br/>
        <w:t xml:space="preserve">o The WDM (Wavelength Division Multiplexer)  supports two modes, namely unidirectional </w:t>
        <w:br/>
        <w:t xml:space="preserve">and bidirectional mode.  </w:t>
        <w:br/>
      </w:r>
    </w:p>
    <w:p>
      <w:r>
        <w:t xml:space="preserve">73 | P a g e  </w:t>
        <w:br/>
        <w:t xml:space="preserve"> </w:t>
        <w:br/>
        <w:t xml:space="preserve"> </w:t>
        <w:br/>
        <w:t xml:space="preserve"> </w:t>
        <w:br/>
        <w:t xml:space="preserve">  </w:t>
        <w:br/>
        <w:t xml:space="preserve">Advantages of Optical Fibre Cable  </w:t>
        <w:br/>
        <w:t xml:space="preserve">• Increased capacity and bandwidth  </w:t>
        <w:br/>
        <w:t xml:space="preserve">• Lightweight  </w:t>
        <w:br/>
        <w:t xml:space="preserve">• Less signal attenuation  </w:t>
        <w:br/>
        <w:t xml:space="preserve">• Immunity to electromagnetic interference  </w:t>
        <w:br/>
        <w:t xml:space="preserve">• Resistance to corrosive materials  </w:t>
        <w:br/>
        <w:t xml:space="preserve">Disadvantages of Optical Fibre Cable  </w:t>
        <w:br/>
        <w:t xml:space="preserve">• Difficult to install and maintain  </w:t>
        <w:br/>
        <w:t xml:space="preserve">• High cost  </w:t>
        <w:br/>
        <w:t xml:space="preserve">Applications of Optical Fibre Cable  </w:t>
        <w:br/>
        <w:t xml:space="preserve">o Medical Purpose:  Used in several types of medical instruments.  </w:t>
        <w:br/>
        <w:t xml:space="preserve">o Defence Purpose:  Used in transmission of data in aerospace.  </w:t>
        <w:br/>
        <w:t xml:space="preserve">o For Communication:  This is largely used in formation of internet cables.  </w:t>
        <w:br/>
        <w:t xml:space="preserve">o Industrial Purpose:  Used for lighting purposes and safety measures in designing the interior </w:t>
        <w:br/>
        <w:t xml:space="preserve">and exterior of automobiles.  </w:t>
        <w:br/>
        <w:t xml:space="preserve"> </w:t>
        <w:br/>
        <w:t xml:space="preserve">Wireless Communication Media:  </w:t>
        <w:br/>
        <w:t xml:space="preserve">Radio Waves  </w:t>
        <w:br/>
        <w:t xml:space="preserve">Radio waves  are easy to generate and can penetrate through buildings. The sending and receiving </w:t>
        <w:br/>
        <w:t xml:space="preserve">antennas need not be aligned.  </w:t>
        <w:br/>
        <w:t xml:space="preserve">Frequency Range:3KHz - 1GHz. AM and FM radios and cordless phones use Radio waves for </w:t>
        <w:br/>
        <w:t xml:space="preserve">transmission.  </w:t>
        <w:br/>
        <w:t xml:space="preserve">Types of Radio Waves:  </w:t>
        <w:br/>
        <w:t xml:space="preserve">• Short Wave:  AM Radio  </w:t>
        <w:br/>
        <w:t xml:space="preserve">• VHF (Very High Frequency):  FM Radio/TV  </w:t>
        <w:br/>
        <w:t xml:space="preserve">• UHF (Ultra High Frequency):  TV </w:t>
        <w:br/>
        <w:t xml:space="preserve">Radio Wave Components:  </w:t>
        <w:br/>
        <w:t xml:space="preserve">• Transmitter:  Responsible for encoding the signal.  </w:t>
        <w:br/>
        <w:t xml:space="preserve">• Receiver:  Responsible for decoding the signal.  </w:t>
        <w:br/>
        <w:t xml:space="preserve">Microwaves  </w:t>
        <w:br/>
        <w:t xml:space="preserve">It is a line-of-sight  transmission i.e. the sending and receiving antennas need to be properly aligned </w:t>
        <w:br/>
        <w:t xml:space="preserve">with each other. The distance covered by the signal is directly proportional to the height of the </w:t>
        <w:br/>
        <w:t xml:space="preserve">antenna.  </w:t>
        <w:br/>
        <w:t xml:space="preserve">Frequency Range:1GHz - 300GHz.  </w:t>
        <w:br/>
        <w:t xml:space="preserve">Micro waves  are majorly used for mobile phone communication and television distribution.  </w:t>
        <w:br/>
        <w:t xml:space="preserve">Advantages : </w:t>
        <w:br/>
        <w:t xml:space="preserve">• Cheaper than using cables  </w:t>
        <w:br/>
        <w:t xml:space="preserve">• Freedom from land acquisition  </w:t>
        <w:br/>
        <w:t xml:space="preserve">• Ease of communication in difficult terrains  </w:t>
        <w:br/>
      </w:r>
    </w:p>
    <w:p>
      <w:r>
        <w:t xml:space="preserve">74 | P a g e  </w:t>
        <w:br/>
        <w:t xml:space="preserve"> </w:t>
        <w:br/>
        <w:t xml:space="preserve"> </w:t>
        <w:br/>
        <w:t xml:space="preserve"> </w:t>
        <w:br/>
        <w:t xml:space="preserve"> • Communication over oceans  </w:t>
        <w:br/>
        <w:t xml:space="preserve">Disadvantages:  </w:t>
        <w:br/>
        <w:t xml:space="preserve">• Insecure communication.  </w:t>
        <w:br/>
        <w:t xml:space="preserve">• Out of phase signal.  </w:t>
        <w:br/>
        <w:t xml:space="preserve">• Susceptible to weather conditions.  </w:t>
        <w:br/>
        <w:t xml:space="preserve">• Bandwidth is limited.  </w:t>
        <w:br/>
        <w:t xml:space="preserve">• High cost of design, implementation, and maintenance.  </w:t>
        <w:br/>
        <w:t xml:space="preserve">Infrared  </w:t>
        <w:br/>
        <w:t xml:space="preserve">Infrared waves  are used for very short distance communication. They cannot penetrate through </w:t>
        <w:br/>
        <w:t xml:space="preserve">obstacles. This prevents interference between systems.  </w:t>
        <w:br/>
        <w:t xml:space="preserve">Frequency Range:300GHz - 400THz.  </w:t>
        <w:br/>
        <w:t xml:space="preserve">It is used in TV remotes, wireless mouse, keyboard, printer, etc.  </w:t>
        <w:br/>
        <w:t xml:space="preserve"> </w:t>
        <w:br/>
        <w:t xml:space="preserve">Difference Between Radio Waves, Micro Waves, and Infrared Waves  </w:t>
        <w:br/>
        <w:t xml:space="preserve">Basis  Radiowave  Microwave  Infrared wave  </w:t>
        <w:br/>
        <w:t xml:space="preserve">Direction  omni -directional   unidirectional   unidirectional  </w:t>
        <w:br/>
        <w:t xml:space="preserve">Penetration  At low frequency, they </w:t>
        <w:br/>
        <w:t xml:space="preserve">can penetrate through </w:t>
        <w:br/>
        <w:t xml:space="preserve">solid objects and walls </w:t>
        <w:br/>
        <w:t xml:space="preserve">but high frequency </w:t>
        <w:br/>
        <w:t xml:space="preserve">they bounce off the </w:t>
        <w:br/>
        <w:t xml:space="preserve">obstacle.  At low frequency, they </w:t>
        <w:br/>
        <w:t xml:space="preserve">can penetrate through </w:t>
        <w:br/>
        <w:t xml:space="preserve">solid objects and walls. at </w:t>
        <w:br/>
        <w:t xml:space="preserve">high frequency, they </w:t>
        <w:br/>
        <w:t xml:space="preserve">cannot penetrate.  They cannot penetrate </w:t>
        <w:br/>
        <w:t xml:space="preserve">through any solid object </w:t>
        <w:br/>
        <w:t xml:space="preserve">and walls.  </w:t>
        <w:br/>
        <w:t xml:space="preserve">Frequency range  3 KHz to 1GHz.  1 GHz to 300 GHz.  300 GHz to 400 GHz.  </w:t>
        <w:br/>
        <w:t xml:space="preserve">Security  These offers poor </w:t>
        <w:br/>
        <w:t xml:space="preserve">security.  These offers medium </w:t>
        <w:br/>
        <w:t xml:space="preserve">security.  These offers high </w:t>
        <w:br/>
        <w:t xml:space="preserve">security.  </w:t>
        <w:br/>
        <w:t xml:space="preserve">Attenuation  is high.  is variable.  is low.  </w:t>
        <w:br/>
        <w:t xml:space="preserve">Government </w:t>
        <w:br/>
        <w:t xml:space="preserve">License  Some frequencies in </w:t>
        <w:br/>
        <w:t xml:space="preserve">the radio -waves </w:t>
        <w:br/>
        <w:t xml:space="preserve">require government </w:t>
        <w:br/>
        <w:t xml:space="preserve">license to use these.  Some frequencies in the </w:t>
        <w:br/>
        <w:t xml:space="preserve">microwaves require </w:t>
        <w:br/>
        <w:t xml:space="preserve">government license to use </w:t>
        <w:br/>
        <w:t xml:space="preserve">these.  There is no need of </w:t>
        <w:br/>
        <w:t xml:space="preserve">government license to </w:t>
        <w:br/>
        <w:t xml:space="preserve">use these waves.  </w:t>
        <w:br/>
        <w:t xml:space="preserve">Usage Cost  moderate.  high.  very less.  </w:t>
        <w:br/>
        <w:t xml:space="preserve">Communication  used in long distance </w:t>
        <w:br/>
        <w:t xml:space="preserve">communication.  Used in long distance </w:t>
        <w:br/>
        <w:t xml:space="preserve">communication.  not used in long distance </w:t>
        <w:br/>
        <w:t xml:space="preserve">communication.  </w:t>
        <w:br/>
        <w:t xml:space="preserve"> </w:t>
        <w:br/>
        <w:t xml:space="preserve">NETWORK DEVICES   </w:t>
        <w:br/>
        <w:t xml:space="preserve">Modem : Stands for "modulator -demodulator.",  converts digital data from a computer into analog signals </w:t>
        <w:br/>
        <w:t xml:space="preserve">for transmission over telephone lines or cable systems. Also it c onverts incoming analog signals back </w:t>
        <w:br/>
        <w:t xml:space="preserve">into digital data for the computer. Used to connect to the internet via ISP (Internet Service Provider).  </w:t>
      </w:r>
    </w:p>
    <w:p>
      <w:r>
        <w:t xml:space="preserve">75 | P a g e  </w:t>
        <w:br/>
        <w:t xml:space="preserve"> </w:t>
        <w:br/>
        <w:t xml:space="preserve"> </w:t>
        <w:br/>
        <w:t xml:space="preserve"> </w:t>
        <w:br/>
        <w:t xml:space="preserve"> Ethernet Card:  Also known as a network interface card (NIC)., enables a computer to connect to an </w:t>
        <w:br/>
        <w:t xml:space="preserve">Ethernet network using Ethernet cables, Essential for wired network connections.  Provides a physical </w:t>
        <w:br/>
        <w:t xml:space="preserve">interface for networking using an RJ45 connector   </w:t>
        <w:br/>
        <w:t xml:space="preserve">RJ45 Connector:  Registered Jack 45 connector, used to connect Ethernet cables to devices such as </w:t>
        <w:br/>
        <w:t xml:space="preserve">computers, switches, and routers, Ensures a secure and reliable physical connection. Repeater : </w:t>
        <w:br/>
        <w:t xml:space="preserve">Amplifies and retransmits signals in a network, extends the range of network signals, especially in large </w:t>
        <w:br/>
        <w:t xml:space="preserve">or congested environments. Used to combat signal loss over long distances.  </w:t>
        <w:br/>
        <w:t xml:space="preserve">Hub:  A basic networking device that connects multiple devices in a network, Broadcasts data to all </w:t>
        <w:br/>
        <w:t xml:space="preserve">connected devices, causing network congestion and inefficiency , which can lead to collisions.  </w:t>
        <w:br/>
        <w:t xml:space="preserve">Switch:  Intelligent device that connects devices in a network, Forwards data only to the device that </w:t>
        <w:br/>
        <w:t xml:space="preserve">needs it, improving network performance and efficiency  by reducing collisions.  </w:t>
        <w:br/>
        <w:t xml:space="preserve">Router:  Manages traffic between different networks, such as your home network and the internet,  </w:t>
        <w:br/>
        <w:t xml:space="preserve">performs functions like assigning IP addresses, directing data, and providing security.  </w:t>
        <w:br/>
        <w:t xml:space="preserve">Gateway:  Acts as an entry and exit point for data traveling between different networks or protocols  </w:t>
        <w:br/>
        <w:t xml:space="preserve">(e.g., LAN to WAN) , translates data between different formats or protocols to ensure smooth </w:t>
        <w:br/>
        <w:t xml:space="preserve">communication.  </w:t>
        <w:br/>
        <w:t xml:space="preserve">Wi-Fi Card:  A wireless network adapter that allows a computer to connect to Wi -Fi networks. </w:t>
        <w:br/>
        <w:t xml:space="preserve">Commonly found in laptops and mobile devices for wireless internet access  </w:t>
        <w:br/>
        <w:t xml:space="preserve"> </w:t>
        <w:br/>
        <w:t xml:space="preserve">COMPUTER NETWORK TYPES  </w:t>
        <w:br/>
        <w:t xml:space="preserve">A computer network can be categorized by their size, complexity and geographical spread. A computer </w:t>
        <w:br/>
        <w:t xml:space="preserve">network is mainly of four types:  </w:t>
        <w:br/>
        <w:t xml:space="preserve">• LAN (Local Area Network)  </w:t>
        <w:br/>
        <w:t xml:space="preserve">• PAN (Personal Area Network)  </w:t>
        <w:br/>
        <w:t xml:space="preserve">• MAN (Metropolitan Area Network)  </w:t>
        <w:br/>
        <w:t xml:space="preserve">• WAN (Wide Area Network)  </w:t>
        <w:br/>
        <w:t xml:space="preserve">PAN (Personal Area Network) : Personal Area Network is a network of information technology devices </w:t>
        <w:br/>
        <w:t xml:space="preserve">(laptop, mobile phones, media player and play stations) arranged within the range of an individual </w:t>
        <w:br/>
        <w:t xml:space="preserve">person, typically within a range of 10 meters / covers an area of  30 feet.  </w:t>
        <w:br/>
        <w:t xml:space="preserve">LAN (Local Area Network) : Local Area Network is a group of computers connected to each other in a </w:t>
        <w:br/>
        <w:t xml:space="preserve">small area such as a building, office through a communication medium such as twisted pair, coaxial cable, </w:t>
        <w:br/>
        <w:t xml:space="preserve">etc to share resources.   </w:t>
        <w:br/>
        <w:t xml:space="preserve">MAN (Metropolitan Area Network) : A metropolitan area network is a network that covers a larger </w:t>
        <w:br/>
        <w:t xml:space="preserve">geographic area that is spread over an area as big as a city by interconnecting different LAN to form a </w:t>
        <w:br/>
        <w:t xml:space="preserve">larger network through a telephone exchange line.  </w:t>
        <w:br/>
        <w:t xml:space="preserve">WAN (Wide Area Network) : A Wide Area Network is a network that extends over a large geographical </w:t>
        <w:br/>
        <w:t xml:space="preserve">area such as states or countries through a telephone line, fiber optic cable or satellite links. The internet </w:t>
        <w:br/>
        <w:t xml:space="preserve">is one of the biggest WAN in the world.  </w:t>
        <w:br/>
        <w:t xml:space="preserve"> </w:t>
        <w:br/>
        <w:t xml:space="preserve"> </w:t>
        <w:br/>
        <w:t xml:space="preserve"> </w:t>
        <w:br/>
        <w:t xml:space="preserve"> </w:t>
      </w:r>
    </w:p>
    <w:p>
      <w:r>
        <w:t xml:space="preserve">76 | P a g e  </w:t>
        <w:br/>
        <w:t xml:space="preserve"> </w:t>
        <w:br/>
        <w:t xml:space="preserve"> </w:t>
        <w:br/>
        <w:t xml:space="preserve"> </w:t>
        <w:br/>
        <w:t xml:space="preserve"> NETWORKING TOPOLOGIES  </w:t>
        <w:br/>
        <w:t xml:space="preserve">Bus  </w:t>
        <w:br/>
        <w:t xml:space="preserve">It uses a single cable, called a trunk or segment, along which all the computers of the network are </w:t>
        <w:br/>
        <w:t xml:space="preserve">connected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Star  </w:t>
        <w:br/>
        <w:t xml:space="preserve">All computers are connected using cable segments to a central component called a switch. The signals </w:t>
        <w:br/>
        <w:t xml:space="preserve">from the transmitting computer go through the switch to all the others.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Tree  </w:t>
        <w:br/>
        <w:t xml:space="preserve">Tree Topology is a topology which is having a tree structure in which all the computers are connected </w:t>
        <w:br/>
        <w:t xml:space="preserve">like the branches which are connected with the tree.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NETWORK PROTOCOL : A protocol means the rules that are applicable for a network.  Protocols </w:t>
        <w:br/>
        <w:t xml:space="preserve">defines standardized formats for data packets, techniques for detecting and correcting errors etc.  </w:t>
        <w:br/>
        <w:t xml:space="preserve">TCP/IP   (Transmission Control Protocol/ Internet Protocol ) </w:t>
        <w:br/>
        <w:t xml:space="preserve">• The IP protocol ensures that each computer or node connected to the Internet is assigned an IP </w:t>
        <w:br/>
        <w:t xml:space="preserve">address, which is used to identify each node independently.  </w:t>
        <w:br/>
        <w:t xml:space="preserve">• TCP ensures that the message or data is broken into smaller chunks, called IP packets. Each of </w:t>
        <w:br/>
        <w:t xml:space="preserve">these packets are routed (transmitted) through the Internet, along a path from one router to the </w:t>
        <w:br/>
        <w:t xml:space="preserve">next, until it reaches the specified destination. TCP guarantees  the delivery of packets on the </w:t>
        <w:br/>
      </w:r>
    </w:p>
    <w:p>
      <w:r>
        <w:t xml:space="preserve">77 | P a g e  </w:t>
        <w:br/>
        <w:t xml:space="preserve"> </w:t>
        <w:br/>
        <w:t xml:space="preserve"> </w:t>
        <w:br/>
        <w:t xml:space="preserve"> </w:t>
        <w:br/>
        <w:t xml:space="preserve"> designated IP address. It is also responsible for ordering the packets so that they are delivered in </w:t>
        <w:br/>
        <w:t xml:space="preserve">sequence.  </w:t>
        <w:br/>
        <w:t xml:space="preserve">FTP (File Transfer Protocol) : It is a standard internet protocol provided by TCP/IP used for </w:t>
        <w:br/>
        <w:t xml:space="preserve">transmitting the files from one host to another.  It is mainly used for transferring the web page files from </w:t>
        <w:br/>
        <w:t xml:space="preserve">their creator to the computer that acts as a server for other computers on the int ernet.  It is also used for </w:t>
        <w:br/>
        <w:t xml:space="preserve">downloading the files to computer from other servers.  </w:t>
        <w:br/>
        <w:t xml:space="preserve">SMTP (Simple Mail Transfer Protocol.) : SMTP is a set of communication guidelines that allow </w:t>
        <w:br/>
        <w:t xml:space="preserve">software to transmit an electronic mail over the internet is called  Simple Mail Transfer Protocol.  </w:t>
        <w:br/>
        <w:t xml:space="preserve">Point -to-Point Protocol  (PPP) is protocol that is used to directly connect one computer system to </w:t>
        <w:br/>
        <w:t xml:space="preserve">another. Computers use PPP to communicate over the telephone network or the Internet.  </w:t>
        <w:br/>
        <w:t xml:space="preserve">Post Office Protocol version 3  (POP3) Protocol : (POP3) is a standard mail protocol used to receive </w:t>
        <w:br/>
        <w:t xml:space="preserve">emails from a remote server to a local email client. POP3 allows you to download email messages on </w:t>
        <w:br/>
        <w:t xml:space="preserve">your local computer and read them even when you are offline.  J, and JVM  </w:t>
        <w:br/>
        <w:t xml:space="preserve">Telnet : Telnet is a program that allows a user to log on to a remote computer. Telnet provides a </w:t>
        <w:br/>
        <w:t xml:space="preserve">connection to the remote computer in such a way that a local terminal appears to be at the remote side.  </w:t>
        <w:br/>
        <w:t xml:space="preserve">VoIP:  VoIP stands for Voice over Internet Protocol . It is also referred to as IP telephony, internet </w:t>
        <w:br/>
        <w:t xml:space="preserve">telephony, or internet calling.  </w:t>
        <w:br/>
        <w:t xml:space="preserve">Web Services : Web Services means the services provided by World Wide Web. The World Wide Web </w:t>
        <w:br/>
        <w:t>provides services like chatting, emailing, video conferencing, e -learning, e -shopping, e -reservation, e -</w:t>
        <w:br/>
        <w:t xml:space="preserve">groups and social networking.  </w:t>
        <w:br/>
        <w:t xml:space="preserve">World Wide Web (WWW) : The World Wide Web commonly referred to as WWW, W3, or the Web is </w:t>
        <w:br/>
        <w:t xml:space="preserve">an interconnected system of public webpages accessible through the Internet. It  was invented by Tim </w:t>
        <w:br/>
        <w:t xml:space="preserve">Berners -Lee in 1989. Major components of WWW are:  </w:t>
        <w:br/>
        <w:t xml:space="preserve">1. Web Server – It is a computer that stores website resources (web pages, images, videos, etc.).  </w:t>
        <w:br/>
        <w:t xml:space="preserve">2. Web Browser (Client) - A software application used to access the web resources.  </w:t>
        <w:br/>
        <w:t xml:space="preserve">3. Webpage - Hypertext documents formatted in Hypertext Mark -up Language ( HTML) and  </w:t>
        <w:br/>
        <w:t xml:space="preserve">displayed in a web browser.  </w:t>
        <w:br/>
        <w:t xml:space="preserve">4. Website - A website is a collection of inter -linked web pages that is identified by a   common </w:t>
        <w:br/>
        <w:t xml:space="preserve">domain name (website name) and stored on a web server.  </w:t>
        <w:br/>
        <w:t xml:space="preserve">5. HTTP Protocol - It governs data (web page) transfer between a server and a client.  </w:t>
        <w:br/>
        <w:t xml:space="preserve">6. HTML - A mark -up language used to specify the structure of a webpage.  </w:t>
        <w:br/>
        <w:t xml:space="preserve">7. URL - Address used to identify documents and other  web resources  on the internet.  </w:t>
        <w:br/>
        <w:t xml:space="preserve">WEB ARCHITECTURE  </w:t>
        <w:br/>
        <w:t xml:space="preserve">Web is working based on a client -server architecture.  </w:t>
        <w:br/>
        <w:t xml:space="preserve"> </w:t>
        <w:br/>
        <w:t xml:space="preserve">Client : It is a computer capable of requesting, receiving &amp; displaying information in the form of web </w:t>
        <w:br/>
        <w:t xml:space="preserve">pages or using a particular service from the service providers (Servers).  </w:t>
        <w:br/>
      </w:r>
    </w:p>
    <w:p>
      <w:r>
        <w:t xml:space="preserve">78 | P a g e  </w:t>
        <w:br/>
        <w:t xml:space="preserve"> </w:t>
        <w:br/>
        <w:t xml:space="preserve"> </w:t>
        <w:br/>
        <w:t xml:space="preserve"> </w:t>
        <w:br/>
        <w:t xml:space="preserve"> Servers : It is a remote computer which provides/transfers information to the client (in the form of web </w:t>
        <w:br/>
        <w:t xml:space="preserve">pages) or access to particular services.  </w:t>
        <w:br/>
        <w:t xml:space="preserve">Difference between Internet and WWW  </w:t>
        <w:br/>
        <w:t xml:space="preserve">Internet  World Wide Web(WWW)  </w:t>
        <w:br/>
        <w:t xml:space="preserve">Internet stands for Interconnected Networks  WWW stands for World wide Web  </w:t>
        <w:br/>
        <w:t xml:space="preserve">Internet is a means of connecting a computer </w:t>
        <w:br/>
        <w:t xml:space="preserve">to any other computer anywhere in the world.  World Wide Web which is a collection of </w:t>
        <w:br/>
        <w:t xml:space="preserve">information which is accessed via the Internet.  </w:t>
        <w:br/>
        <w:t xml:space="preserve">Internet is infrastructure.  WWW is service on top of that infrastructure.  </w:t>
        <w:br/>
        <w:t xml:space="preserve">Internet is primarily hardware -based  WWW is more software -oriented as compared to </w:t>
        <w:br/>
        <w:t xml:space="preserve">the Internet.  </w:t>
        <w:br/>
        <w:t xml:space="preserve">Internet uses TCP/IP protocol.  WWW uses HTTP Protocol.  </w:t>
        <w:br/>
        <w:t xml:space="preserve">HTML (Hypertext Mark -up Language):  It is a mark -up language that tells web browsers how to </w:t>
        <w:br/>
        <w:t xml:space="preserve">structure the web pages you visit. It has a variety of tags and attributes for defining the layout and </w:t>
        <w:br/>
        <w:t xml:space="preserve">structure of the web document. A HTML document has the extension .htm or .html. Hypertext is a t ext </w:t>
        <w:br/>
        <w:t xml:space="preserve">which is linked to another html document via clickable links known as hyperlinks.  </w:t>
        <w:br/>
        <w:t xml:space="preserve">XML (eXtensible Mark -up Language) : XML is a mark -up language like HTML but it is designed to </w:t>
        <w:br/>
        <w:t xml:space="preserve">transport or store data. It does not have predefined tags but allows the programmer to use customized </w:t>
        <w:br/>
        <w:t xml:space="preserve">tags. An XML document has the extension .xml.  </w:t>
        <w:br/>
        <w:t xml:space="preserve">HTML v/s XML  </w:t>
        <w:br/>
        <w:t xml:space="preserve">HTML  XML  </w:t>
        <w:br/>
        <w:t xml:space="preserve">HTML stands for Hyper Text Mark -up Language  XML stands for eXtensible Mark -up Language  </w:t>
        <w:br/>
        <w:t xml:space="preserve">HTML is a case insensitive.  XML is case sensitive.  </w:t>
        <w:br/>
        <w:t xml:space="preserve">Predefined tags (commands).  User defined tags (commands).  </w:t>
        <w:br/>
        <w:t xml:space="preserve">It is used for presentation of the Data.  It is used for transportation of the Data.  </w:t>
        <w:br/>
        <w:t xml:space="preserve">Small errors can be ignored.  Errors not allowed.  </w:t>
        <w:br/>
        <w:t xml:space="preserve">Closing tags are optional.  Compulsory to use closing tags.  </w:t>
        <w:br/>
        <w:t xml:space="preserve">HTTP - Hyper Text Transfer Protocol : HTTP is used to transfer data across the web. HTTP specifies </w:t>
        <w:br/>
        <w:t xml:space="preserve">how to transfer hypertext (linked web documents) between two computers. It allows users of the World </w:t>
        <w:br/>
        <w:t xml:space="preserve">Wide Web to exchange information found on web pages.  </w:t>
        <w:br/>
        <w:t xml:space="preserve">Hypertext Transfer Protocol Secure (HTTPS)  is an extension of the HTTP which is used for secure </w:t>
        <w:br/>
        <w:t xml:space="preserve">communication over a computer network.  </w:t>
        <w:br/>
        <w:t xml:space="preserve">Domain Names : Every device connected to the Internet has a numeric IP address which is very difficult </w:t>
        <w:br/>
        <w:t xml:space="preserve">to remember. Each computer server hosting a website or web resource is given a name known as </w:t>
        <w:br/>
        <w:t xml:space="preserve">Domain Name corresponding to unique IP addresses. For example, IP address es and domain names of </w:t>
        <w:br/>
        <w:t xml:space="preserve">some websites are as follows:  </w:t>
        <w:br/>
        <w:t xml:space="preserve">Domain Name  IP Address  </w:t>
        <w:br/>
        <w:t xml:space="preserve">ncert.nic.in  164.100.60.233  </w:t>
        <w:br/>
        <w:t xml:space="preserve">cbse.nic.in  164.100.107.32  </w:t>
      </w:r>
    </w:p>
    <w:p>
      <w:r>
        <w:t xml:space="preserve">79 | P a g e  </w:t>
        <w:br/>
        <w:t xml:space="preserve"> </w:t>
        <w:br/>
        <w:t xml:space="preserve"> </w:t>
        <w:br/>
        <w:t xml:space="preserve"> </w:t>
        <w:br/>
        <w:t xml:space="preserve"> The process of converting a hostname (such as www.google.com) into the corresponding IP address </w:t>
        <w:br/>
        <w:t xml:space="preserve">(such as 172.217.14.196) is called domain name resolution. Specialized DNS servers are used for domain </w:t>
        <w:br/>
        <w:t xml:space="preserve">name resolution (DNS resolution).  </w:t>
        <w:br/>
        <w:t xml:space="preserve">URL -Uniform Resource Locator : Every web page that is displayed on the Internet has a specific </w:t>
        <w:br/>
        <w:t xml:space="preserve">address associated with it, this address is known as the URL. The structure of a URL can be represented </w:t>
        <w:br/>
        <w:t xml:space="preserve">as follows:  </w:t>
        <w:br/>
        <w:t xml:space="preserve">http://www.example.com/planet/earth/river.jpg  </w:t>
        <w:br/>
        <w:t xml:space="preserve"> </w:t>
        <w:br/>
        <w:t xml:space="preserve">  </w:t>
        <w:br/>
        <w:t xml:space="preserve">  Protocol  Domain name     foldername              filename  </w:t>
        <w:br/>
        <w:t xml:space="preserve">The URL consists of four basic parts, namely, protocol, hostname, folder name and the filename. </w:t>
        <w:br/>
        <w:t xml:space="preserve">Each one of these has a specific function.  </w:t>
        <w:br/>
        <w:t xml:space="preserve">1) The “protocol” indicates the type of Protocol (http/https/ftp etc.) being used. The protocol is </w:t>
        <w:br/>
        <w:t xml:space="preserve">always followed by “://” and the host name.  </w:t>
        <w:br/>
        <w:t xml:space="preserve">2) The host name/domain name is the Internet address of a remote computer on which the files </w:t>
        <w:br/>
        <w:t xml:space="preserve">reside.  </w:t>
        <w:br/>
        <w:t xml:space="preserve">3) The folder name indicates the name of the directory in which the files are located.  </w:t>
        <w:br/>
        <w:t xml:space="preserve">4) The filename specifies the name of the specific document to be displayed in the browser. The </w:t>
        <w:br/>
        <w:t xml:space="preserve">filename itself consists of two pieces of information, the name of the file to be displayed and the </w:t>
        <w:br/>
        <w:t xml:space="preserve">file extension, which specifies the file type (.htm for HTML fi le, .txt for a text file, .bmp for a bitmap </w:t>
        <w:br/>
        <w:t xml:space="preserve">image, etc.)  </w:t>
        <w:br/>
        <w:t xml:space="preserve">          The structure of a URL can be represented as follows:  </w:t>
        <w:br/>
        <w:t xml:space="preserve">Websites : A website is a collection of linked web pages (plus their associated resources) that share a </w:t>
        <w:br/>
        <w:t xml:space="preserve">unique domain name.  </w:t>
        <w:br/>
        <w:t xml:space="preserve">Web page: Web page is an electronic document designed using HTM linked with hyperlinks.  </w:t>
        <w:br/>
        <w:t xml:space="preserve">Web Browser: Web browser is software program to navigate the web pages on the internet. E.g., Google </w:t>
        <w:br/>
        <w:t xml:space="preserve">Chrome, Mozilla Firefox, Internet Explorer, Safari, Opera etc.  </w:t>
        <w:br/>
        <w:t xml:space="preserve">Cookie: A cookie is a small text file that stores information stored on your computer. Cookies often store </w:t>
        <w:br/>
        <w:t xml:space="preserve">your settings for a website, such as your preferred language or location, pages visited.  </w:t>
        <w:br/>
        <w:t xml:space="preserve">Web Server : A web server  is a computer or a group of computers  hosting one or more  websites.  E.g., </w:t>
        <w:br/>
        <w:t xml:space="preserve">Apache, IIS etc.  </w:t>
        <w:br/>
        <w:t xml:space="preserve">Web Hosting : Web hosting is the process of uploading/saving the web content on a web server to make </w:t>
        <w:br/>
        <w:t xml:space="preserve">it available on WWW.  </w:t>
        <w:br/>
        <w:t xml:space="preserve">Multiple Choice Questions  </w:t>
        <w:br/>
        <w:t xml:space="preserve">1 What are the three common types of computer networks?  </w:t>
        <w:br/>
        <w:t xml:space="preserve">a.  ROM, MAN, LAN   b.  RAM, WAN, LAN    </w:t>
        <w:br/>
        <w:t xml:space="preserve">c.  MAN, LAN, WAN   d. None of the above  </w:t>
        <w:br/>
        <w:t xml:space="preserve">2 What is the Full form  of LAN?  </w:t>
        <w:br/>
        <w:t xml:space="preserve">a.  Local Area Network   b.  Local Access Network   </w:t>
        <w:br/>
        <w:t xml:space="preserve">c.  Line And Networking   d.  Line -less Networking  </w:t>
        <w:br/>
        <w:t xml:space="preserve">3 Define what a LAN is?  </w:t>
        <w:br/>
        <w:t xml:space="preserve"> </w:t>
        <w:br/>
        <w:t xml:space="preserve"> </w:t>
        <w:br/>
        <w:t xml:space="preserve"> </w:t>
        <w:br/>
        <w:t xml:space="preserve"> </w:t>
      </w:r>
    </w:p>
    <w:p>
      <w:r>
        <w:t xml:space="preserve">80 | P a g e  </w:t>
        <w:br/>
        <w:t xml:space="preserve"> </w:t>
        <w:br/>
        <w:t xml:space="preserve"> </w:t>
        <w:br/>
        <w:t xml:space="preserve"> </w:t>
        <w:br/>
        <w:t xml:space="preserve"> a.  Connected devices share the resources of a single processor or server within a small </w:t>
        <w:br/>
        <w:t xml:space="preserve">geographic area  </w:t>
        <w:br/>
        <w:t xml:space="preserve">b.  Normally find within a business and school  </w:t>
        <w:br/>
        <w:t xml:space="preserve">c.  These are computers that share resources over a large area  </w:t>
        <w:br/>
        <w:t xml:space="preserve">d.  None of the above  </w:t>
        <w:br/>
        <w:t xml:space="preserve">4 Mr. John is a small businessman who runs Hardware  store . He has been experiencing problems </w:t>
        <w:br/>
        <w:t xml:space="preserve">with his small accounting department, which he depends on to provide sales reports. Mr. John </w:t>
        <w:br/>
        <w:t xml:space="preserve">wants to share information between his 7 computer stations and have one central printing </w:t>
        <w:br/>
        <w:t xml:space="preserve">area. What type of network would you r ecommend to Mr. John?  </w:t>
        <w:br/>
        <w:t xml:space="preserve">a.  MAN   b.  LAN      c.  WAN    d.  SAN  </w:t>
        <w:br/>
        <w:t xml:space="preserve">5 WAN covers a larger geographical area than MAN?  </w:t>
        <w:br/>
        <w:t xml:space="preserve">a.  True     b.  False  </w:t>
        <w:br/>
        <w:t xml:space="preserve">6 A network that consists of both LANs and MANs is called a Wide area network?  </w:t>
        <w:br/>
        <w:t xml:space="preserve">a. True     b.  False  </w:t>
        <w:br/>
        <w:t xml:space="preserve">7 Arrange the Following Types of Networks according to their size, from largest to smallest?  </w:t>
        <w:br/>
        <w:t xml:space="preserve">a. LAN, WAN, MAN   b.  WAN, LAN, MAN    </w:t>
        <w:br/>
        <w:t xml:space="preserve">c.  MAN, LAN, WAN   d.  WAN, MAN, LAN  </w:t>
        <w:br/>
        <w:t xml:space="preserve">8 You are a member of a club that deals with computer networks. The club has to take a project </w:t>
        <w:br/>
        <w:t xml:space="preserve">to build a MAN. Where would this project likely take place?  </w:t>
        <w:br/>
        <w:t xml:space="preserve">a.  A small building/organization  b.  University or college    </w:t>
        <w:br/>
        <w:t xml:space="preserve">c.  Home     d.  None of the above  </w:t>
        <w:br/>
        <w:t xml:space="preserve">9 What is the full form of  MAN ? </w:t>
        <w:br/>
        <w:t xml:space="preserve">a.  Magnetic Access Network   b.  Metropolitan Area Network  </w:t>
        <w:br/>
        <w:t xml:space="preserve">c.  Multi -Area Network                           d.  Multi -Access net  </w:t>
        <w:br/>
        <w:t xml:space="preserve">10 In your school there is a library, and you can use the internet to do research, this library will </w:t>
        <w:br/>
        <w:t xml:space="preserve">most likely be a WAN network?  </w:t>
        <w:br/>
        <w:t xml:space="preserve"> a.  True   b.  False  </w:t>
        <w:br/>
        <w:t xml:space="preserve">11 Types of Networks are Categories by their Geographical Area cover?  </w:t>
        <w:br/>
        <w:t xml:space="preserve">a.  True   b.  False  </w:t>
        <w:br/>
        <w:t xml:space="preserve">12 What’s a web browser?  </w:t>
        <w:br/>
        <w:t xml:space="preserve">a) A kind of spider  </w:t>
        <w:br/>
        <w:t xml:space="preserve">b) A computer that store www files  </w:t>
        <w:br/>
        <w:t xml:space="preserve">c) A person who likes to look at websites  </w:t>
        <w:br/>
        <w:t xml:space="preserve">d) A software program that allows you to access sites on the World Wide Web  </w:t>
        <w:br/>
        <w:t xml:space="preserve">13 A _____ is a document commonly written and is accessible through the internet or other network </w:t>
        <w:br/>
        <w:t xml:space="preserve">using a browser?  </w:t>
        <w:br/>
        <w:t xml:space="preserve">a) Accounts   b) Data             c) Web page   d) Search engine  </w:t>
        <w:br/>
        <w:t xml:space="preserve">14 Which of the following is used to read HTML code and to render Webpage?  </w:t>
        <w:br/>
        <w:t xml:space="preserve">a) Web Server         b) Web Browser           c) Web Matrix             d) Weboni  </w:t>
        <w:br/>
        <w:t xml:space="preserve">15 Which of the following is a Web Browser?  </w:t>
        <w:br/>
        <w:t xml:space="preserve">a) MS -office   b) Notepad  c) Firefox   d) Word 2007  </w:t>
      </w:r>
    </w:p>
    <w:p>
      <w:r>
        <w:t xml:space="preserve">81 | P a g e  </w:t>
        <w:br/>
        <w:t xml:space="preserve"> </w:t>
        <w:br/>
        <w:t xml:space="preserve"> </w:t>
        <w:br/>
        <w:t xml:space="preserve"> </w:t>
        <w:br/>
        <w:t xml:space="preserve"> 16 Which of the following is not a web browser?  </w:t>
        <w:br/>
        <w:t xml:space="preserve">a) Chrome          b) Microsoft Edge  c) Safari         d) Ubuntu  </w:t>
        <w:br/>
        <w:t xml:space="preserve">17 URL stands for  </w:t>
        <w:br/>
        <w:t xml:space="preserve">(a) Uniform Research Limited   (b) Uniform Resource Locator  </w:t>
        <w:br/>
        <w:t xml:space="preserve">(c) Uniform Resource Labs               (d) Uniform Research Locator  </w:t>
        <w:br/>
        <w:t xml:space="preserve">18 LinkedIn is an example for _____________________ website.  </w:t>
        <w:br/>
        <w:t xml:space="preserve">(a) E -learning    (b) E -commerce  </w:t>
        <w:br/>
        <w:t xml:space="preserve">(c) Video conferencing  (d) Social networking  </w:t>
        <w:br/>
        <w:t xml:space="preserve">19 Which of the following is not a web service?  </w:t>
        <w:br/>
        <w:t xml:space="preserve">(a) Distance Learning   (b) E -mailing  </w:t>
        <w:br/>
        <w:t xml:space="preserve">(c) Video conferencing                (d) Social networking  </w:t>
        <w:br/>
        <w:t xml:space="preserve">20 Web browsers are also called as _______________  </w:t>
        <w:br/>
        <w:t xml:space="preserve">(a) Web Servers  (b) Web Clients  (c) Web Hosting  (d) Web Designing  </w:t>
        <w:br/>
        <w:t xml:space="preserve">21 Working of WWW based on ___________________ architecture.  </w:t>
        <w:br/>
        <w:t xml:space="preserve">(a) Peer -To-Peer architecture  (b) Client -Client architecture  </w:t>
        <w:br/>
        <w:t xml:space="preserve">(c) Client -Server architecture  (d) Server -Server architecture  </w:t>
        <w:br/>
        <w:t xml:space="preserve">22 ________________ is computer software capable of requesting, receiving &amp; displaying information </w:t>
        <w:br/>
        <w:t xml:space="preserve">in the form of webpages.  </w:t>
        <w:br/>
        <w:t xml:space="preserve">(a) Web Servers  (b) Web Browser         (c) Web Designers               (d) Web Camera  </w:t>
        <w:br/>
        <w:t xml:space="preserve">23 ________________ is a mark -up language that helps in developing web pages.  </w:t>
        <w:br/>
        <w:t xml:space="preserve">(a) HTTP   (b) HTML  (c) XML   (d) C++  </w:t>
        <w:br/>
        <w:t xml:space="preserve">24 ________________ is a language used to transport data over internet.  </w:t>
        <w:br/>
        <w:t xml:space="preserve">(a) HTTP   (b) HTML  (c) XML   (d) C++  </w:t>
        <w:br/>
        <w:t xml:space="preserve">25 .___________ is a set of rules for communication between two computers over a network.  </w:t>
        <w:br/>
        <w:t xml:space="preserve">(a) Modem                    (b) Protocol            (c) Switch                                (d) IP address  </w:t>
        <w:br/>
        <w:t xml:space="preserve">ANSWER S  </w:t>
        <w:br/>
        <w:t xml:space="preserve">1. c 2. a 3. a 4. b 5. a </w:t>
        <w:br/>
        <w:t xml:space="preserve">6. a 7. d 8. d 9. b 10. a </w:t>
        <w:br/>
        <w:t xml:space="preserve">11. a 12. d 13. c 14. b 15. c </w:t>
        <w:br/>
        <w:t xml:space="preserve">16. d 17. b 18. d 19. a 20. b </w:t>
        <w:br/>
        <w:t xml:space="preserve">21. c 22. b 23. b 24. c 25. b </w:t>
        <w:br/>
        <w:t xml:space="preserve">Assertion Reason Questions  </w:t>
        <w:br/>
        <w:t xml:space="preserve"> (a) Both A and R are true and R is the correct explanation for A   </w:t>
        <w:br/>
        <w:t xml:space="preserve">(b)Both A and R are true and R is not the correct explanation for A    </w:t>
        <w:br/>
        <w:t xml:space="preserve">(c) A is True but R is False   </w:t>
        <w:br/>
        <w:t xml:space="preserve">(d)A is false but R is True  </w:t>
        <w:br/>
        <w:t xml:space="preserve">1 Assertion (A): A Repeater is a device that amplifies the network over geographical distance.  </w:t>
        <w:br/>
        <w:t xml:space="preserve">Reasoning (R): A Hub is a device which is used to connect more than one device in the </w:t>
        <w:br/>
        <w:t xml:space="preserve">network.  </w:t>
        <w:br/>
        <w:t xml:space="preserve">2 Assertion (A):  VoIP stands for Voice over Internet Protocol.  </w:t>
      </w:r>
    </w:p>
    <w:p>
      <w:r>
        <w:t xml:space="preserve">82 | P a g e  </w:t>
        <w:br/>
        <w:t xml:space="preserve"> </w:t>
        <w:br/>
        <w:t xml:space="preserve"> </w:t>
        <w:br/>
        <w:t xml:space="preserve"> </w:t>
        <w:br/>
        <w:t xml:space="preserve"> Reasoning (R) : VolP is a technology that allows us to make voice calls using a broadband </w:t>
        <w:br/>
        <w:t xml:space="preserve">connection instead of a regular phone line.  </w:t>
        <w:br/>
        <w:t xml:space="preserve">3 Assertion (A):  A protocol defines the set of rules that are applicable for data sharing and </w:t>
        <w:br/>
        <w:t xml:space="preserve">communication over a network.  </w:t>
        <w:br/>
        <w:t xml:space="preserve">Reasoning (R):  Local Area Network (LAN) is an example of protocol.  </w:t>
        <w:br/>
        <w:t xml:space="preserve">4 Assertion (A):  A Gateway is a network device that connects dissimilar networks.  </w:t>
        <w:br/>
        <w:t xml:space="preserve">Reasoning (R):  A Gateway establishes a connection between local network and external </w:t>
        <w:br/>
        <w:t xml:space="preserve">network.  </w:t>
        <w:br/>
        <w:t xml:space="preserve">5 Assertion(A): On a computer network the users work on network nodes only.  </w:t>
        <w:br/>
        <w:t xml:space="preserve">Reason(B): A server cannot act as a network node.  </w:t>
        <w:br/>
        <w:t xml:space="preserve">Assertion Reason Answers  </w:t>
        <w:br/>
        <w:t xml:space="preserve">1 B 2 A 3 C 4 A 5 C </w:t>
        <w:br/>
        <w:t xml:space="preserve"> </w:t>
        <w:br/>
        <w:t xml:space="preserve">Very Short Answer Type Questions  </w:t>
        <w:br/>
        <w:t xml:space="preserve">1  Name the transmission media best suitable for connecting to hilly areas  </w:t>
        <w:br/>
        <w:t xml:space="preserve">2 How many pair of wires are there in twisted pair cable (Ethernet)?  </w:t>
        <w:br/>
        <w:t xml:space="preserve">3 Name a device that forwards data packets along networks.  </w:t>
        <w:br/>
        <w:t xml:space="preserve">4 What is the full form of WWW?  </w:t>
        <w:br/>
        <w:t xml:space="preserve">5 What is the full form of Internet?  </w:t>
        <w:br/>
        <w:t xml:space="preserve">6 Who invented the WWW in 1989?  </w:t>
        <w:br/>
        <w:t xml:space="preserve">7 Special software’s that is used to view webpages are ____________  </w:t>
        <w:br/>
        <w:t xml:space="preserve">8 ________ are used to store webpages, so whenever a request, it will serve the request.  </w:t>
        <w:br/>
        <w:t xml:space="preserve">9 ____________ are programs /computers used to store information’s in the form of webpages.  </w:t>
        <w:br/>
        <w:t xml:space="preserve">10 Web pages that are linked to each other via __________  </w:t>
        <w:br/>
        <w:t xml:space="preserve">11 ____________ protocol is used to transfer web pages over internet.  </w:t>
        <w:br/>
        <w:t xml:space="preserve">12 Full form of HTTP?  </w:t>
        <w:br/>
        <w:t xml:space="preserve">13 ._____________ is a massive collection of digital pages to access information over the Internet  </w:t>
        <w:br/>
        <w:t xml:space="preserve">14 Write any 2 differences between HTML &amp; XML?  </w:t>
        <w:br/>
        <w:t xml:space="preserve">15 .___________ is a real -time communication between two or more users via computer.  </w:t>
        <w:br/>
        <w:t xml:space="preserve">ANSWERS  </w:t>
        <w:br/>
        <w:t xml:space="preserve">1 Microwave / Radio wave  </w:t>
        <w:br/>
        <w:t xml:space="preserve">2 Two insulated copper wires  </w:t>
        <w:br/>
        <w:t xml:space="preserve">3 Router  </w:t>
        <w:br/>
        <w:t xml:space="preserve">4 World Wide Web  </w:t>
        <w:br/>
        <w:t xml:space="preserve">5 Interconnected Networks  </w:t>
        <w:br/>
        <w:t xml:space="preserve">6 Tim Berners -Lee </w:t>
        <w:br/>
        <w:t xml:space="preserve">7 Web browsers  </w:t>
        <w:br/>
        <w:t xml:space="preserve">8 Web servers  </w:t>
        <w:br/>
        <w:t xml:space="preserve">9 Web servers  </w:t>
        <w:br/>
        <w:t xml:space="preserve">10 Hyperlinks  </w:t>
      </w:r>
    </w:p>
    <w:p>
      <w:r>
        <w:t xml:space="preserve">83 | P a g e  </w:t>
        <w:br/>
        <w:t xml:space="preserve"> </w:t>
        <w:br/>
        <w:t xml:space="preserve"> </w:t>
        <w:br/>
        <w:t xml:space="preserve"> </w:t>
        <w:br/>
        <w:t xml:space="preserve"> 11 HTTP - HyperText Transfer Protocol  </w:t>
        <w:br/>
        <w:t xml:space="preserve">12 HyperText Transfer Protocol  </w:t>
        <w:br/>
        <w:t xml:space="preserve">13 World Wide Web(WWW) or Web  </w:t>
        <w:br/>
        <w:t xml:space="preserve">14 HTML  XML  </w:t>
        <w:br/>
        <w:t xml:space="preserve">HTML stands for Hyper Text Mark -up </w:t>
        <w:br/>
        <w:t>Language  XML stands for eXtensible  Mark -</w:t>
        <w:br/>
        <w:t xml:space="preserve">up Language  </w:t>
        <w:br/>
        <w:t xml:space="preserve">HTML is a case insensitive.  XML is case sensitive.  </w:t>
        <w:br/>
        <w:t xml:space="preserve">Predefined tags (commands).  User defined tags (commands).  </w:t>
        <w:br/>
        <w:t xml:space="preserve">It is used for presentation of the Data.  It is used for transportation of the </w:t>
        <w:br/>
        <w:t xml:space="preserve">Data.  </w:t>
        <w:br/>
        <w:t xml:space="preserve">Small errors can be ignored.  Errors not allowed.  </w:t>
        <w:br/>
        <w:t xml:space="preserve">Closing tags are optional.  Compulsory to use closing tags.  </w:t>
        <w:br/>
        <w:t xml:space="preserve"> </w:t>
        <w:br/>
        <w:t xml:space="preserve">15 Chat  </w:t>
        <w:br/>
        <w:t xml:space="preserve">Short Answer Type Questions  </w:t>
        <w:br/>
        <w:t xml:space="preserve">1 What are Protocols? Name the protocol used to transfer a file from one device to the other.  </w:t>
        <w:br/>
        <w:t xml:space="preserve">2 What is meant by an IP Address? Give an example for IP Address  </w:t>
        <w:br/>
        <w:t xml:space="preserve">3 Explain how an IP Address become helpful in investigating cyber -crimes  </w:t>
        <w:br/>
        <w:t xml:space="preserve">4 Why Protocols are needed in the case of Data Communication?  </w:t>
        <w:br/>
        <w:t xml:space="preserve">5 What is the difference between World Wide Web &amp; Internet?  </w:t>
        <w:br/>
        <w:t xml:space="preserve">6 What is a protocol, give some examples?  </w:t>
        <w:br/>
        <w:t xml:space="preserve">7 What is the difference between E -mail and chat?  </w:t>
        <w:br/>
        <w:t xml:space="preserve">8 What are cookies?  </w:t>
        <w:br/>
        <w:t xml:space="preserve">9 What is the difference between domain name and IP address?  </w:t>
        <w:br/>
        <w:t xml:space="preserve">10 Give one suitable example of each URL and domain name?  </w:t>
        <w:br/>
        <w:t xml:space="preserve">ANSWERS  </w:t>
        <w:br/>
        <w:t xml:space="preserve">1 Protocols are set of rules that are followed while transmitting data through a computer network. </w:t>
        <w:br/>
        <w:t xml:space="preserve">Protocols determines how to data can be moved securely from a source device to a destination </w:t>
        <w:br/>
        <w:t xml:space="preserve">device. The protocol used for transferring a file from one device to another is the File Transfer </w:t>
        <w:br/>
        <w:t xml:space="preserve">Protocol (FTP)  </w:t>
        <w:br/>
        <w:t xml:space="preserve">2 An IP Address is a numerical address that uniquely identifies every device connected to a network </w:t>
        <w:br/>
        <w:t xml:space="preserve">or     internet. The user’s physical location can be tracked by using an IP Address. IP V4 (IP Version </w:t>
        <w:br/>
        <w:t xml:space="preserve">4) is a popular version of IP Address. IP Address (in I P V4) consists of four set of numbers </w:t>
        <w:br/>
        <w:t xml:space="preserve">separated by a dot. These numbers can range from 0 to 255.  </w:t>
        <w:br/>
        <w:t xml:space="preserve">An example IP Address format is given below:  </w:t>
        <w:br/>
        <w:t xml:space="preserve"> 192.158.12.38  </w:t>
        <w:br/>
        <w:t xml:space="preserve">3 IP address can be used to trace the physical location of a user connected to a network.  By this </w:t>
        <w:br/>
        <w:t xml:space="preserve">many cyber crime can be investigated and traced out efficiently tracking the exact location from </w:t>
        <w:br/>
        <w:t xml:space="preserve">where the cybercrime is carried out.  </w:t>
      </w:r>
    </w:p>
    <w:p>
      <w:r>
        <w:t xml:space="preserve">84 | P a g e  </w:t>
        <w:br/>
        <w:t xml:space="preserve"> </w:t>
        <w:br/>
        <w:t xml:space="preserve"> </w:t>
        <w:br/>
        <w:t xml:space="preserve"> </w:t>
        <w:br/>
        <w:t xml:space="preserve"> 4 The communicating devices may be in different geographical areas. The speed of these devices </w:t>
        <w:br/>
        <w:t xml:space="preserve">may be different. Also, the data transfer rates of different networks may be different. These </w:t>
        <w:br/>
        <w:t xml:space="preserve">complexities make it necessary to have a common set of rules i.e., Pr otocols to ensure the secure </w:t>
        <w:br/>
        <w:t xml:space="preserve">communication of data  </w:t>
        <w:br/>
        <w:t xml:space="preserve">5 Internet means interconnected networks that spread all over the world (i.e. the physical </w:t>
        <w:br/>
        <w:t xml:space="preserve">infrastructure), while WWW means the information’s (available in the form of webpages) that </w:t>
        <w:br/>
        <w:t xml:space="preserve">can be accessed through internet.  </w:t>
        <w:br/>
        <w:t xml:space="preserve">6 Protocols are set of rules that are followed while transmitting data through a computer network. </w:t>
        <w:br/>
        <w:t xml:space="preserve">Protocols determines how to data can be moved securely from a source device to a destination </w:t>
        <w:br/>
        <w:t xml:space="preserve">device. The protocol used for transferring a file from one device to another is the File Transfer </w:t>
        <w:br/>
        <w:t xml:space="preserve">Protocol (FTP)  </w:t>
        <w:br/>
        <w:t xml:space="preserve">7 In order to chat, you need to have an account on the same service as the person you are chatting </w:t>
        <w:br/>
        <w:t xml:space="preserve">with. e.g. on the other hand, in case of E -mail, it is not necessary, i.e. you can have an account from </w:t>
        <w:br/>
        <w:t xml:space="preserve">any provider and you can establish your own.  </w:t>
        <w:br/>
        <w:t xml:space="preserve">8 Cookies are files stored temporarily on www browser’s computer, which allow the www server </w:t>
        <w:br/>
        <w:t xml:space="preserve">to store persistent information associated with browsing user on user’s system  </w:t>
        <w:br/>
        <w:t xml:space="preserve">9 IP addresses look like this: 192.168.12.134.  </w:t>
        <w:br/>
        <w:t xml:space="preserve">Domain names look like this: “www.google.com”  </w:t>
        <w:br/>
        <w:t xml:space="preserve">Domain names are easier for us to remember and use, while computers are quite handy with </w:t>
        <w:br/>
        <w:t xml:space="preserve">numbers. Thus, we use DNS (Domain Naming System) to translate domain names into the IP </w:t>
        <w:br/>
        <w:t xml:space="preserve">addresses.  </w:t>
        <w:br/>
        <w:t xml:space="preserve">IP address is a unique identifier for a computer or device on internet. A domain name (website </w:t>
        <w:br/>
        <w:t xml:space="preserve">name) is a name that identifies one or more IP addresses (when hosted at different servers for </w:t>
        <w:br/>
        <w:t xml:space="preserve">load balancing).  </w:t>
        <w:br/>
        <w:t xml:space="preserve">10 URL: https://kvsangathan.nic.in/hq -gyan -kosh  </w:t>
        <w:br/>
        <w:t xml:space="preserve">Domain name: kvsangathan.nic.in  </w:t>
        <w:br/>
        <w:t xml:space="preserve">  </w:t>
      </w:r>
    </w:p>
    <w:p>
      <w:r>
        <w:t xml:space="preserve">85 | P a g e  </w:t>
        <w:br/>
        <w:t xml:space="preserve"> </w:t>
        <w:br/>
        <w:t xml:space="preserve"> </w:t>
        <w:br/>
        <w:t xml:space="preserve"> </w:t>
        <w:br/>
        <w:t xml:space="preserve"> UNIT 3  </w:t>
        <w:br/>
        <w:t xml:space="preserve">DATABASE MANAGEMENT  </w:t>
        <w:br/>
        <w:t xml:space="preserve"> </w:t>
        <w:br/>
        <w:t xml:space="preserve">A database is an organized collection of interrelated data that serves many applications. Its  is generally </w:t>
        <w:br/>
        <w:t xml:space="preserve">a computer record keeping system. In a database we can not only store the data but we can also change </w:t>
        <w:br/>
        <w:t xml:space="preserve">the data as per the user requirement. These databases are generally managed by special software called </w:t>
        <w:br/>
        <w:t xml:space="preserve">DBMS (Database Management System)  </w:t>
        <w:br/>
        <w:t xml:space="preserve">Database Management System (DBMS):  </w:t>
        <w:br/>
        <w:t xml:space="preserve">It is software which is responsible for storing, manipulating, maintaining and utilizing the databases .  </w:t>
        <w:br/>
        <w:t xml:space="preserve">Database System:  </w:t>
        <w:br/>
        <w:t xml:space="preserve">A database along with the DBMS is referred to as database system.  </w:t>
        <w:br/>
        <w:t xml:space="preserve"> Eg: Oracle, MySQL Server, MySQL, Sybase, SQLite, PostgreSQL, FoxPro, SAP , dBase  </w:t>
        <w:br/>
        <w:t xml:space="preserve">Need for DBMS :  </w:t>
        <w:br/>
        <w:t xml:space="preserve">• Databases reduce redundancy i.e. it removes the duplication of data.  </w:t>
        <w:br/>
      </w:r>
    </w:p>
    <w:p>
      <w:r>
        <w:t xml:space="preserve">86 | P a g e  </w:t>
        <w:br/>
        <w:t xml:space="preserve"> </w:t>
        <w:br/>
        <w:t xml:space="preserve"> </w:t>
        <w:br/>
        <w:t xml:space="preserve"> </w:t>
        <w:br/>
        <w:t xml:space="preserve"> • Database controls inconsistency i.e. when two copies of the same data do not agree to each other </w:t>
        <w:br/>
        <w:t xml:space="preserve">it is called inconsistency. By controlling redundancy, the inconsistency is also controlled  </w:t>
        <w:br/>
        <w:t xml:space="preserve">• Databases allows sharing of data  </w:t>
        <w:br/>
        <w:t xml:space="preserve">• Database ensures data security by the process of authentication and does not allow unauthorized </w:t>
        <w:br/>
        <w:t xml:space="preserve">access. Database Maintains integrity  </w:t>
        <w:br/>
        <w:t xml:space="preserve">• Database is maintained in a standard format which helps to interchange the data between two </w:t>
        <w:br/>
        <w:t xml:space="preserve">systems.  </w:t>
        <w:br/>
        <w:t xml:space="preserve">RELATIONAL DATABASE MODEL  </w:t>
        <w:br/>
        <w:t xml:space="preserve"> In Relational Database Model, the data is stored in the form of tables i.e. rows and columns.  </w:t>
        <w:br/>
        <w:t xml:space="preserve">• In Relational Database Model a table is referred to as a Relation.  </w:t>
        <w:br/>
        <w:t xml:space="preserve">• In Relation Database Model a column is referred to as an attribute  </w:t>
        <w:br/>
        <w:t xml:space="preserve">• In relational database model a row is referred to as a tuple.  </w:t>
        <w:br/>
        <w:t xml:space="preserve"> </w:t>
        <w:br/>
        <w:t xml:space="preserve">Relation : A Relation is logically related data organized in the form of tables.  </w:t>
        <w:br/>
        <w:t xml:space="preserve">Attribute/ Field : Column of a table is called Attribute or Field.  </w:t>
        <w:br/>
        <w:t xml:space="preserve">Tuple/ Entity/ Record : Rows of a table is called Tuple or Record.  </w:t>
        <w:br/>
        <w:t xml:space="preserve">Domain : It is collection of values from which the value is derived for a column.  </w:t>
        <w:br/>
        <w:t xml:space="preserve">Degree - Number of columns (attributes) in a table.  </w:t>
        <w:br/>
        <w:t xml:space="preserve">Cardinality  - Number of rows (Records) in a table.  </w:t>
        <w:br/>
        <w:t xml:space="preserve">Keys:  </w:t>
        <w:br/>
        <w:t xml:space="preserve">In a relation each record should be unique i.e. no two records can be identical in a database. A key </w:t>
        <w:br/>
        <w:t xml:space="preserve">attribute identifies the record and must have unique values.  </w:t>
        <w:br/>
        <w:t xml:space="preserve">Primary Key  – A primary is an attribute or set of attributes in a relation that uniquely identifies tuples </w:t>
        <w:br/>
        <w:t xml:space="preserve">(rows) in that relation.  </w:t>
        <w:br/>
        <w:t xml:space="preserve">Candidate Key  –It is an attribute or a set of attributes or keys participating for Primary Key, to uniquely </w:t>
        <w:br/>
        <w:t xml:space="preserve">identify each tuples in that relation.  </w:t>
        <w:br/>
        <w:t xml:space="preserve">Alternate Key  – A candidate key that is not the primary key is called alternate key or secondary key.  </w:t>
        <w:br/>
        <w:t xml:space="preserve">Foreign Key  – Foreign keys are the attributes of a relation that points to the primary key of another </w:t>
        <w:br/>
        <w:t xml:space="preserve">relation  </w:t>
        <w:br/>
        <w:t xml:space="preserve"> </w:t>
        <w:br/>
      </w:r>
    </w:p>
    <w:p>
      <w:r>
        <w:t xml:space="preserve">87 | P a g e  </w:t>
        <w:br/>
        <w:t xml:space="preserve"> </w:t>
        <w:br/>
        <w:t xml:space="preserve"> </w:t>
        <w:br/>
        <w:t xml:space="preserve"> </w:t>
        <w:br/>
        <w:t xml:space="preserve"> Multiple choice Questions(MCQ):  </w:t>
        <w:br/>
        <w:t xml:space="preserve">1 DBMS stands for_____________  </w:t>
        <w:br/>
        <w:t xml:space="preserve">    a)Data Base Management Software       b) Data Base Maintenance System  </w:t>
        <w:br/>
        <w:t xml:space="preserve">    c)Data Basic Management System          d) Data Base management system  </w:t>
        <w:br/>
        <w:t xml:space="preserve">2 In RDBMS, R stands for_________  </w:t>
        <w:br/>
        <w:t xml:space="preserve">  a)Relational                  b) Rotational               c) Rational                   d)None of the above  </w:t>
        <w:br/>
        <w:t xml:space="preserve">3 A Database contains one or more_______  </w:t>
        <w:br/>
        <w:t xml:space="preserve">  a)Data                     b) Tables                         c) Files                                d)Links  </w:t>
        <w:br/>
        <w:t xml:space="preserve">4 What is not true in respect of DBMS?  </w:t>
        <w:br/>
        <w:t xml:space="preserve">a)Database enforces standards                         b)Database increases redundancy  </w:t>
        <w:br/>
        <w:t xml:space="preserve">c)Database facilitates sharing of data            d) Database helps to maintain integrity  </w:t>
        <w:br/>
        <w:t xml:space="preserve">5 Cardinality is total ___________  </w:t>
        <w:br/>
        <w:t xml:space="preserve">a)number of rows in a table                                b)number of columns in a table  </w:t>
        <w:br/>
        <w:t xml:space="preserve">c)number of data items in a table                     d) none of the above  </w:t>
        <w:br/>
        <w:t xml:space="preserve">6 Degree refers to total_________  </w:t>
        <w:br/>
        <w:t xml:space="preserve">a) number of rows in a table                                 b) number of columns in a table  </w:t>
        <w:br/>
        <w:t xml:space="preserve">c) number of data items in a table                       d) none of the above  </w:t>
        <w:br/>
        <w:t xml:space="preserve">7 Data about data is _________  </w:t>
        <w:br/>
        <w:t xml:space="preserve">a) Data redundancy                         b) Meta Data  </w:t>
        <w:br/>
        <w:t xml:space="preserve">b) Database schema                        d) None of the above  </w:t>
        <w:br/>
        <w:t xml:space="preserve">8 Repetition of data is called _________  </w:t>
        <w:br/>
        <w:t xml:space="preserve">a) Data redundancy                         b) Data Description  </w:t>
        <w:br/>
        <w:t xml:space="preserve">c) Data inconsistency                      d) None of the above  </w:t>
        <w:br/>
        <w:t xml:space="preserve">9 Mismatched redundant copies of data is known as data ___________  </w:t>
        <w:br/>
        <w:t xml:space="preserve">a)Dependence                 b) Inconsistency             c) Isolation               d)  Redundancy  </w:t>
        <w:br/>
        <w:t xml:space="preserve">10 A ________________ is an organized collection of structured data.  </w:t>
        <w:br/>
        <w:t xml:space="preserve">         a)Database                   b) File              c) DBMS                    d) Information  </w:t>
        <w:br/>
        <w:t xml:space="preserve">11 A data ______________  is a set of rules that define valid data.  </w:t>
        <w:br/>
        <w:t xml:space="preserve">a)Query                      b) Constraint                    c) Dictionary                 d) All of the above  </w:t>
        <w:br/>
        <w:t xml:space="preserve">12 A relational database consists of a collection of ______________  </w:t>
        <w:br/>
        <w:t xml:space="preserve">a)Fields                   b) Records                         c)  Keys                              d)  Tables  </w:t>
        <w:br/>
        <w:t xml:space="preserve">13 A row in a database  is called ______________  </w:t>
        <w:br/>
        <w:t xml:space="preserve">a)Fields                   b) Records                         c)  Keys                           d)  Tables  </w:t>
        <w:br/>
        <w:t xml:space="preserve">14 The term ____________ is used to refer to a field in a table.  </w:t>
        <w:br/>
        <w:t xml:space="preserve">a)Attribute                           b) Row                         c) Tuple                    d) Instance  </w:t>
        <w:br/>
        <w:t xml:space="preserve">15 Which of the following statements is not true about relational database?  </w:t>
        <w:br/>
        <w:t xml:space="preserve">a) Relational data model is the most widely used data model.  </w:t>
        <w:br/>
        <w:t xml:space="preserve">b) The data is arranged as a collection of tables in relational database.  </w:t>
        <w:br/>
        <w:t xml:space="preserve">c) Relational database increases data redundancy and inconsistency.  </w:t>
        <w:br/>
        <w:t xml:space="preserve">d) None of the above.  </w:t>
        <w:br/>
        <w:t xml:space="preserve">  ANSWERS:  </w:t>
        <w:br/>
        <w:t xml:space="preserve">  1 d 2 a 3 b 4 b </w:t>
        <w:br/>
        <w:t xml:space="preserve">5 a 6 b 7 b 8 a </w:t>
        <w:br/>
        <w:t xml:space="preserve">9 b 10 a 11 b 12 d </w:t>
        <w:br/>
        <w:t xml:space="preserve">13 b 14 a 15 c   </w:t>
      </w:r>
    </w:p>
    <w:p>
      <w:r>
        <w:t xml:space="preserve">88 | P a g e  </w:t>
        <w:br/>
        <w:t xml:space="preserve"> </w:t>
        <w:br/>
        <w:t xml:space="preserve"> </w:t>
        <w:br/>
        <w:t xml:space="preserve"> </w:t>
        <w:br/>
        <w:t xml:space="preserve"> Very Short Answer Questions  </w:t>
        <w:br/>
        <w:t xml:space="preserve">1 What is meant by a database?  </w:t>
        <w:br/>
        <w:t xml:space="preserve">2 Define primary key?Give an example.  </w:t>
        <w:br/>
        <w:t xml:space="preserve">3 What do you mean by candidate key?  </w:t>
        <w:br/>
        <w:t xml:space="preserve">4 What is meant by degree and cardinality of a table?  </w:t>
        <w:br/>
        <w:t xml:space="preserve">5 What is meant by DBMS?  </w:t>
        <w:br/>
        <w:t xml:space="preserve">6 What is meant by database schema?  </w:t>
        <w:br/>
        <w:t xml:space="preserve">7 What is meant by data constraint?  </w:t>
        <w:br/>
        <w:t xml:space="preserve">8 What is meant by relation?  </w:t>
        <w:br/>
        <w:t xml:space="preserve"> Very Short Answer Questions: Answers  </w:t>
        <w:br/>
        <w:t xml:space="preserve">1 A database is an organized collection of structured information, or inter -related data, </w:t>
        <w:br/>
        <w:t xml:space="preserve">typically stored in a computer system.  </w:t>
        <w:br/>
        <w:t xml:space="preserve">2 A primary key is a column or set of columns that contain values that uniquely identify </w:t>
        <w:br/>
        <w:t xml:space="preserve">each row in a table.  </w:t>
        <w:br/>
        <w:t xml:space="preserve">For example Rno can be primary key of the table student.  </w:t>
        <w:br/>
        <w:t xml:space="preserve">Table:Student  </w:t>
        <w:br/>
        <w:t xml:space="preserve">RNO  NAME  MARK  </w:t>
        <w:br/>
        <w:t xml:space="preserve">100  Tanay  30 </w:t>
        <w:br/>
        <w:t xml:space="preserve">101  Kiran  50 </w:t>
        <w:br/>
        <w:t xml:space="preserve">102  Manu  30 </w:t>
        <w:br/>
        <w:t xml:space="preserve"> </w:t>
        <w:br/>
        <w:t xml:space="preserve">3 It is an attribute or a set of attributes capable of being the  Primary Key, to uniquely </w:t>
        <w:br/>
        <w:t xml:space="preserve">identify each record in that table.  </w:t>
        <w:br/>
        <w:t xml:space="preserve">4 Degree refers to the number of attributes/columns in a relation. Cardinality refers to the </w:t>
        <w:br/>
        <w:t xml:space="preserve">number of tuples/rows in a relation.  </w:t>
        <w:br/>
        <w:t xml:space="preserve">5 RDBMS (Relational Database Management System) is the software used to store, </w:t>
        <w:br/>
        <w:t xml:space="preserve">manage, query, and retrieve data stored in a relational database.  </w:t>
        <w:br/>
        <w:t xml:space="preserve">6 Database schema is also called the visual or logical architecture as it tells us how the data </w:t>
        <w:br/>
        <w:t xml:space="preserve">are organized in a database.  </w:t>
        <w:br/>
        <w:t xml:space="preserve">7 Restrictions or limitations on the type of data that can be inserted in one or more </w:t>
        <w:br/>
        <w:t xml:space="preserve">columns of a table to ensure accuracy and reliability of data in the database.  </w:t>
        <w:br/>
        <w:t xml:space="preserve">8 A relation is a named, two dimensional table storing logically related data.  </w:t>
        <w:br/>
        <w:t xml:space="preserve"> </w:t>
        <w:br/>
        <w:t xml:space="preserve">STRUCTURED QUERY LANGUAGE(SQL)  </w:t>
        <w:br/>
        <w:t xml:space="preserve">SQL(Structured Query Language) is a language that is used to manage data that is held in a relational </w:t>
        <w:br/>
        <w:t xml:space="preserve">database management system. It uses tables to manipulate and retrieve information from databases for </w:t>
        <w:br/>
        <w:t xml:space="preserve">analysis.  </w:t>
        <w:br/>
        <w:t xml:space="preserve"> By using SQL commands, one can search for any data in the database and perform other functions </w:t>
        <w:br/>
        <w:t xml:space="preserve">like creating tables, adding records, modifying data, removing rows, dropping tables etc.  </w:t>
        <w:br/>
        <w:t xml:space="preserve">• SQL can execute queries against a database  </w:t>
        <w:br/>
        <w:t xml:space="preserve">• SQL can retrieve data from a database  </w:t>
        <w:br/>
        <w:t xml:space="preserve">• SQL can insert , update and delete records in a database  </w:t>
        <w:br/>
        <w:t xml:space="preserve">• SQL can create new databases ,new tables in a database  </w:t>
        <w:br/>
        <w:t xml:space="preserve">• SQL can create stored procedures in a database  </w:t>
        <w:br/>
        <w:t xml:space="preserve">• SQL can create views in a database  </w:t>
      </w:r>
    </w:p>
    <w:p>
      <w:r>
        <w:t xml:space="preserve">89 | P a g e  </w:t>
        <w:br/>
        <w:t xml:space="preserve"> </w:t>
        <w:br/>
        <w:t xml:space="preserve"> </w:t>
        <w:br/>
        <w:t xml:space="preserve"> </w:t>
        <w:br/>
        <w:t xml:space="preserve"> • SQL can set permissions on tables, procedures, and views  </w:t>
        <w:br/>
        <w:t xml:space="preserve">SQL Commands  </w:t>
        <w:br/>
        <w:t xml:space="preserve">• SQL commands are instructions. It is used to communicate with the database. It is also used </w:t>
        <w:br/>
        <w:t xml:space="preserve">to perform specific tasks, functions, and queries of data.  </w:t>
        <w:br/>
        <w:t xml:space="preserve">• SQL can perform various tasks like create a table, add data to tables, drop the table, modify </w:t>
        <w:br/>
        <w:t xml:space="preserve">the table, set permission for users.  </w:t>
        <w:br/>
        <w:t xml:space="preserve">Types of SQL Commands  </w:t>
        <w:br/>
        <w:t xml:space="preserve">• There are five types of SQL commands: DDL, DML, DCL, TCL  </w:t>
        <w:br/>
        <w:t xml:space="preserve"> </w:t>
        <w:br/>
        <w:t xml:space="preserve"> </w:t>
        <w:br/>
        <w:t xml:space="preserve">DDL  or Data Definition Language  </w:t>
        <w:br/>
        <w:t xml:space="preserve">DDL  or Data Definition Language actually consists of the SQL commands that can be used to define the </w:t>
        <w:br/>
        <w:t xml:space="preserve">database schema. It simply deals with descriptions of the database schema and is used to create and modify </w:t>
        <w:br/>
        <w:t xml:space="preserve">the structure of database objects in the database. DDL is a set of SQL commands used to create, modify, </w:t>
        <w:br/>
        <w:t xml:space="preserve">and delete database structures but not data.  </w:t>
        <w:br/>
        <w:t xml:space="preserve">List of DDL commands :  </w:t>
        <w:br/>
        <w:t xml:space="preserve">CREATE : This command is used to create the database or its objects (like table, index, function, </w:t>
        <w:br/>
        <w:t xml:space="preserve">views, store procedure, and triggers).  </w:t>
        <w:br/>
        <w:t xml:space="preserve">DROP : This command is used to delete objects from the database.  </w:t>
        <w:br/>
        <w:t xml:space="preserve">ALTER : This is used to alter the structure of the database.  </w:t>
        <w:br/>
        <w:t xml:space="preserve">DML (Data Manipulation Language):   </w:t>
        <w:br/>
        <w:t xml:space="preserve">The SQL commands that deal with the manipulation of data present in the database belong to DML or </w:t>
        <w:br/>
        <w:t xml:space="preserve">Data Manipulation Language and this includes most of the SQL statements.  It is the component of the </w:t>
        <w:br/>
        <w:t xml:space="preserve">SQL statement that controls access to data and to the data base. Basically, DCL statements are grouped </w:t>
        <w:br/>
        <w:t xml:space="preserve">with DML statements.  </w:t>
        <w:br/>
        <w:t xml:space="preserve">List of DML commands:   </w:t>
        <w:br/>
        <w:t xml:space="preserve">INSERT  : It is used to insert data into a table.  </w:t>
        <w:br/>
        <w:t xml:space="preserve">UPDATE : It is used to update existing data within a table.  </w:t>
        <w:br/>
        <w:t xml:space="preserve">DELETE  : It is used to delete records from a database table.  </w:t>
        <w:br/>
        <w:t xml:space="preserve">Difference between DDL and DML:  </w:t>
        <w:br/>
        <w:t xml:space="preserve">DDL  DML  </w:t>
        <w:br/>
        <w:t xml:space="preserve">It stands for Data Definition Language.  It stands for Data Manipulation Language.  </w:t>
        <w:br/>
      </w:r>
    </w:p>
    <w:p>
      <w:r>
        <w:t xml:space="preserve">90 | P a g e  </w:t>
        <w:br/>
        <w:t xml:space="preserve"> </w:t>
        <w:br/>
        <w:t xml:space="preserve"> </w:t>
        <w:br/>
        <w:t xml:space="preserve"> </w:t>
        <w:br/>
        <w:t xml:space="preserve"> It is used to create database schema and can be used to </w:t>
        <w:br/>
        <w:t xml:space="preserve">define some constraints as well.  It is used to add, retrieve or update the data.  </w:t>
        <w:br/>
        <w:t xml:space="preserve">It basically defines the column (Attributes) of the table.  It add or update the row of the table. These </w:t>
        <w:br/>
        <w:t xml:space="preserve">rows are called as tuple.  </w:t>
        <w:br/>
        <w:t xml:space="preserve">DATATYPES  </w:t>
        <w:br/>
        <w:t xml:space="preserve">• Text Data types  </w:t>
        <w:br/>
        <w:t xml:space="preserve">Char(size) – fixed length of size bytes  </w:t>
        <w:br/>
        <w:t xml:space="preserve">Varchar(size) -variable length of size bytes  </w:t>
        <w:br/>
        <w:t xml:space="preserve">Varchar2(size) -variable length of size bytes  </w:t>
        <w:br/>
        <w:t xml:space="preserve">• Number Data types  </w:t>
        <w:br/>
        <w:t xml:space="preserve">Integer(size)or Int - It represents a number without decimal point  </w:t>
        <w:br/>
        <w:t xml:space="preserve">Float(Size) -It represents a floating point number  </w:t>
        <w:br/>
        <w:t xml:space="preserve">Real -Same as float but no size argument is used  </w:t>
        <w:br/>
        <w:t xml:space="preserve">• Date data type  </w:t>
        <w:br/>
        <w:t xml:space="preserve">Date ,     Time  </w:t>
        <w:br/>
        <w:t xml:space="preserve"> </w:t>
        <w:br/>
        <w:t xml:space="preserve">CONSTRAINTS  </w:t>
        <w:br/>
        <w:t xml:space="preserve">A Constraint is a condition or check applicable on a field or set of fields.  </w:t>
        <w:br/>
        <w:t xml:space="preserve">Types of Constraints : </w:t>
        <w:br/>
        <w:t xml:space="preserve">• Unique Constraint  :-This ensures that no rows have the same value in the specified column(s)  </w:t>
        <w:br/>
        <w:t xml:space="preserve">Example  </w:t>
        <w:br/>
        <w:t xml:space="preserve">CREATE TABLE EMP (ecode integer   unique,  </w:t>
        <w:br/>
        <w:t xml:space="preserve">ename   char(20),sex  char(1),  </w:t>
        <w:br/>
        <w:t xml:space="preserve">grade   char(2));        </w:t>
        <w:br/>
        <w:t xml:space="preserve">Unique constraint applied on ecode  of EMP table ensures that no rows have the same ecode </w:t>
        <w:br/>
        <w:t xml:space="preserve">value  . </w:t>
        <w:br/>
        <w:t xml:space="preserve">• Primary key Constraint :-  </w:t>
        <w:br/>
        <w:t xml:space="preserve">This declares a column as the primary  key  of the table. This is similar to unique  constraint except </w:t>
        <w:br/>
        <w:t xml:space="preserve">that one column (or one group of columns) can be applied in this constraint .  </w:t>
        <w:br/>
        <w:t xml:space="preserve">The primary key cannot allow NULL values but Unique key allows NULL values.  </w:t>
        <w:br/>
        <w:t xml:space="preserve">The following SQL creates a  PRIMARY KEY  on the "ID" column when the "Persons" table is </w:t>
        <w:br/>
        <w:t xml:space="preserve">created:  </w:t>
        <w:br/>
        <w:t xml:space="preserve">CREATE  TABLE  Persons  </w:t>
        <w:br/>
        <w:t xml:space="preserve">(ID int  NOT  NULL,  </w:t>
        <w:br/>
        <w:t xml:space="preserve">LastName varchar(255)  NOT  NULL,  </w:t>
        <w:br/>
        <w:t xml:space="preserve">FirstName varchar(255),    </w:t>
        <w:br/>
        <w:t xml:space="preserve">Age int   PRIMARY  KEY  (ID));  </w:t>
        <w:br/>
        <w:t xml:space="preserve">• Not null : -This constraint ensures column should not be NULL  </w:t>
        <w:br/>
        <w:t xml:space="preserve">Example:  </w:t>
        <w:br/>
        <w:t xml:space="preserve">CREATE TABLE EMP(  </w:t>
        <w:br/>
        <w:t xml:space="preserve">ecode integer   Not  null  unique,  </w:t>
        <w:br/>
        <w:t xml:space="preserve">ename   char(20),  </w:t>
        <w:br/>
        <w:t xml:space="preserve">sex  char(1),  </w:t>
        <w:br/>
        <w:t xml:space="preserve">grade   char(2));  </w:t>
        <w:br/>
        <w:t xml:space="preserve"> </w:t>
        <w:br/>
        <w:t xml:space="preserve"> </w:t>
      </w:r>
    </w:p>
    <w:p>
      <w:r>
        <w:t xml:space="preserve">91 | P a g e  </w:t>
        <w:br/>
        <w:t xml:space="preserve"> </w:t>
        <w:br/>
        <w:t xml:space="preserve"> </w:t>
        <w:br/>
        <w:t xml:space="preserve"> </w:t>
        <w:br/>
        <w:t xml:space="preserve"> DATABASE COMMANDS IN MYSQL  </w:t>
        <w:br/>
        <w:t xml:space="preserve">• CREATE DATABASE  </w:t>
        <w:br/>
        <w:t xml:space="preserve">CREATE DATABASE is the SQL command used for creating a database in MySQL.  </w:t>
        <w:br/>
        <w:t xml:space="preserve">Imagine you need to create a database with name “movies”. You can create a database in  MySQL  by </w:t>
        <w:br/>
        <w:t xml:space="preserve">executing following SQL command  </w:t>
        <w:br/>
        <w:t xml:space="preserve">Syntax:  mysql&gt;CREATE DATABASE movies;  </w:t>
        <w:br/>
        <w:t xml:space="preserve">• SHOW DATABASES  </w:t>
        <w:br/>
        <w:t xml:space="preserve">You can see list of existing databases by running following SQL command.  </w:t>
        <w:br/>
        <w:t xml:space="preserve">Syntax:    mysql&gt;SHOW DATABASES;  </w:t>
        <w:br/>
        <w:t xml:space="preserve">• USE   </w:t>
        <w:br/>
        <w:t xml:space="preserve">You can use SQL command  USE  to select a particular database.  </w:t>
        <w:br/>
        <w:t xml:space="preserve">Syntax:     mysql&gt;USE  database_name;    </w:t>
        <w:br/>
        <w:t xml:space="preserve">• DROP DATABASE  </w:t>
        <w:br/>
        <w:t xml:space="preserve">The DROP DATABASE  statement is used to drop an existing SQL database.  </w:t>
        <w:br/>
        <w:t xml:space="preserve">Syntax: mysql &gt;DROP  DATABASE  database_name ; </w:t>
        <w:br/>
        <w:t xml:space="preserve">CREATE TABLE   </w:t>
        <w:br/>
        <w:t xml:space="preserve">The CREATE TABLE  statement is used to create a new table in a database.  </w:t>
        <w:br/>
        <w:t xml:space="preserve">Syntax:        </w:t>
        <w:br/>
        <w:t xml:space="preserve">CREATE  TABLE  table_name  (    column1 datatype ,   column2 datatype ,    column3 datatype ,   ....); </w:t>
        <w:br/>
        <w:t xml:space="preserve">Example:  The following example creates a table called "Persons" that contains five columns:  </w:t>
        <w:br/>
        <w:t xml:space="preserve">    PersonID, LastName, FirstName, Address, and City:  </w:t>
        <w:br/>
        <w:t xml:space="preserve">CREATE  TABLE  Persons (  </w:t>
        <w:br/>
        <w:t xml:space="preserve">    PersonID int,  </w:t>
        <w:br/>
        <w:t xml:space="preserve">    LastName varchar(255),  </w:t>
        <w:br/>
        <w:t xml:space="preserve">    FirstName varchar(255),  </w:t>
        <w:br/>
        <w:t xml:space="preserve">    Address varchar(255),  </w:t>
        <w:br/>
        <w:t xml:space="preserve">    City varchar(255)          ); </w:t>
        <w:br/>
        <w:t xml:space="preserve">SHOW  TABLES   </w:t>
        <w:br/>
        <w:t xml:space="preserve">We can get the number of table information of a database using the following statement:  </w:t>
        <w:br/>
        <w:t xml:space="preserve">mysql&gt;  SHOW  TABLES;    </w:t>
        <w:br/>
        <w:t xml:space="preserve">DESCRIBE TABLE  </w:t>
        <w:br/>
        <w:t xml:space="preserve">Use the  DESCRIBE command to show the structure of the table, such as column names, constraints on </w:t>
        <w:br/>
        <w:t xml:space="preserve">column names, etc. The  DESC  command is a short form of the DESCRIBE command. Both DESCRIBE and </w:t>
        <w:br/>
        <w:t xml:space="preserve">DESC commands are equivalent.  </w:t>
        <w:br/>
        <w:t xml:space="preserve">Syntax     The following are the syntax to display the table structure:  </w:t>
        <w:br/>
        <w:t xml:space="preserve">mysql&gt;  DESCRIBE  | DESC    table_name;   </w:t>
        <w:br/>
        <w:t xml:space="preserve">ALTER TABLE  </w:t>
        <w:br/>
        <w:t xml:space="preserve">The ALTER TABLE statement is used to add, delete, or modify columns in an existing table. The ALTER </w:t>
        <w:br/>
        <w:t xml:space="preserve">TABLE statement is also used to add and drop various constraints on an existing table.  </w:t>
        <w:br/>
        <w:t xml:space="preserve">ALTER TABLE -   ADD Column/Attribute       </w:t>
        <w:br/>
        <w:t xml:space="preserve">• ALTER TABLE -  ADD A COLUMN  </w:t>
        <w:br/>
        <w:t xml:space="preserve">ALTER TABLE table_name    ADD column_name datatype ; </w:t>
        <w:br/>
        <w:t xml:space="preserve">Example            ALTER TABLE Customers     </w:t>
        <w:br/>
        <w:t xml:space="preserve">ADD Email varchar(255);  </w:t>
        <w:br/>
        <w:t xml:space="preserve"> </w:t>
        <w:br/>
        <w:t xml:space="preserve">• ALTER TABLE - DROP COLUMN  </w:t>
      </w:r>
    </w:p>
    <w:p>
      <w:r>
        <w:t xml:space="preserve">92 | P a g e  </w:t>
        <w:br/>
        <w:t xml:space="preserve"> </w:t>
        <w:br/>
        <w:t xml:space="preserve"> </w:t>
        <w:br/>
        <w:t xml:space="preserve"> </w:t>
        <w:br/>
        <w:t xml:space="preserve"> To delete a column in a table, use the following syntax  </w:t>
        <w:br/>
        <w:t xml:space="preserve">ALTER TABLE table_name    DROP COLUMN column_name ; </w:t>
        <w:br/>
        <w:t xml:space="preserve"> Example        ALTER TABLE Customers    DROP COLUMN Email;  </w:t>
        <w:br/>
        <w:t xml:space="preserve"> </w:t>
        <w:br/>
        <w:t xml:space="preserve">• ALTER TABLE - ADD PRIMARY KEY  </w:t>
        <w:br/>
        <w:t xml:space="preserve">To create a PRIMARY KEY constraint on the "ID" column when the table is already created, use the </w:t>
        <w:br/>
        <w:t xml:space="preserve">following SQL:  </w:t>
        <w:br/>
        <w:t xml:space="preserve">ALTER TABLE table_name    ADD PRIMARY KEY (Column_name);  </w:t>
        <w:br/>
        <w:t xml:space="preserve">Example    :   ALTER TABLE Persons       ADD PRIMARY KEY (ID);  </w:t>
        <w:br/>
        <w:t xml:space="preserve"> </w:t>
        <w:br/>
        <w:t xml:space="preserve">• ALTER TABLE -DROP PRIMARY KEY  </w:t>
        <w:br/>
        <w:t xml:space="preserve">To drop a PRIMARY KEY constraint, use the following SQL:  </w:t>
        <w:br/>
        <w:t xml:space="preserve">ALTER TABLE table_name     DROP PRIMARY KEY;  </w:t>
        <w:br/>
        <w:t xml:space="preserve">Example :    ALTER TABLE Persons  DROP PRIMARY KEY;  </w:t>
        <w:br/>
        <w:t xml:space="preserve"> </w:t>
        <w:br/>
        <w:t xml:space="preserve">DROP TABLE  </w:t>
        <w:br/>
        <w:t xml:space="preserve">The DROP TABLE  statement is used to drop an existing table in a database.  </w:t>
        <w:br/>
        <w:t xml:space="preserve">Syntax    DROP TABLE table_name ; </w:t>
        <w:br/>
        <w:t xml:space="preserve">         DROP TABLE Shippers;  </w:t>
        <w:br/>
        <w:t xml:space="preserve"> </w:t>
        <w:br/>
        <w:t xml:space="preserve">INSERT:  </w:t>
        <w:br/>
        <w:t xml:space="preserve">The INSERT INTO statement is used to insert new records in a table.  </w:t>
        <w:br/>
        <w:t xml:space="preserve">INSERT INTO Syntax:  </w:t>
        <w:br/>
        <w:t xml:space="preserve">It is possible to write the INSERT INTO statement in two ways:  </w:t>
        <w:br/>
        <w:t xml:space="preserve">1. Specify both the column names and the values to be inserted:  </w:t>
        <w:br/>
        <w:t xml:space="preserve">INSERT INTO table_name  (column1 , column2 , column3 , ...)  VALUES ( value1 , value2 , value3 , ...);  </w:t>
        <w:br/>
        <w:t xml:space="preserve"> </w:t>
        <w:br/>
        <w:t xml:space="preserve">2. If you are adding values for all the columns of the table, you do not need to specify the column names </w:t>
        <w:br/>
        <w:t xml:space="preserve">in the SQL query. However, make sure the order of the values is in the same order as the columns in </w:t>
        <w:br/>
        <w:t xml:space="preserve">the table. Here, the INSERT INTO syntax would be a s follows:  </w:t>
        <w:br/>
        <w:t xml:space="preserve">INSERT INTO table_name   VALUES ( value1 , value2 , value3 , ...);  </w:t>
        <w:br/>
        <w:t xml:space="preserve"> </w:t>
        <w:br/>
        <w:t xml:space="preserve">DELETE:  </w:t>
        <w:br/>
        <w:t xml:space="preserve">The DELETE statement is used to delete existing records in a table.  </w:t>
        <w:br/>
        <w:t xml:space="preserve">DELETE Syntax:  </w:t>
        <w:br/>
        <w:t xml:space="preserve">DELETE FROM table_name WHERE condition ; </w:t>
        <w:br/>
        <w:t xml:space="preserve">Note:  Be careful when deleting records in a table! Notice the WHERE clause in the DELETE statement. </w:t>
        <w:br/>
        <w:t xml:space="preserve">The WHERE clause specifies which record(s) should be deleted. If you omit the WHERE clause, all </w:t>
        <w:br/>
        <w:t xml:space="preserve">records in the table will be deleted!  </w:t>
        <w:br/>
        <w:t xml:space="preserve"> The following SQL statement deletes all rows in the "Customers" table, without deleting the table:  </w:t>
        <w:br/>
        <w:t xml:space="preserve">DELETE FROM Customers;  </w:t>
        <w:br/>
        <w:t xml:space="preserve"> </w:t>
        <w:br/>
        <w:t xml:space="preserve">UPDATE  </w:t>
        <w:br/>
        <w:t xml:space="preserve">The UPDATE statement is used to modify the existing records in a table.  </w:t>
        <w:br/>
        <w:t xml:space="preserve">UPDATE     Syntax:       UPDATE table_name    SET column1 = value1 , column2 = value2 , ... </w:t>
        <w:br/>
        <w:t xml:space="preserve">WHERE condition ;  </w:t>
        <w:br/>
        <w:t xml:space="preserve">UPDATE Table  </w:t>
      </w:r>
    </w:p>
    <w:p>
      <w:r>
        <w:t xml:space="preserve">93 | P a g e  </w:t>
        <w:br/>
        <w:t xml:space="preserve"> </w:t>
        <w:br/>
        <w:t xml:space="preserve"> </w:t>
        <w:br/>
        <w:t xml:space="preserve"> </w:t>
        <w:br/>
        <w:t xml:space="preserve"> The following SQL statement updates the first customer (CustomerID = 1) with a new contact person </w:t>
        <w:br/>
        <w:t xml:space="preserve">and a new city.  </w:t>
        <w:br/>
        <w:t xml:space="preserve">UPDATE Customers  </w:t>
        <w:br/>
        <w:t xml:space="preserve">SET ContactName = 'Alfred Schmidt', City= 'Frankfurt'  </w:t>
        <w:br/>
        <w:t xml:space="preserve">WHERE CustomerID = 1;  </w:t>
        <w:br/>
        <w:t xml:space="preserve"> </w:t>
        <w:br/>
        <w:t xml:space="preserve">SELECT  </w:t>
        <w:br/>
        <w:t xml:space="preserve">The SELECT statement is used to select data from a database.  </w:t>
        <w:br/>
        <w:t xml:space="preserve">The data returned is stored in a result table, called the result -set. </w:t>
        <w:br/>
        <w:t xml:space="preserve">SELECT Syntax:    SELECT column1 , column2, ...    FROM table_name ; </w:t>
        <w:br/>
        <w:t xml:space="preserve">Here, column1, column2, ... are the field names of the table you want to select data from. If you want to </w:t>
        <w:br/>
        <w:t xml:space="preserve">select all the fields available in the table, use the following syntax:  </w:t>
        <w:br/>
        <w:t xml:space="preserve">SELECT * FROM table_name ; </w:t>
        <w:br/>
        <w:t xml:space="preserve"> </w:t>
        <w:br/>
        <w:t xml:space="preserve">WHERE Clause:  </w:t>
        <w:br/>
        <w:t xml:space="preserve">The WHERE clause is used to filter records.  </w:t>
        <w:br/>
        <w:t xml:space="preserve">It is used to extract only those records that fulfill a specified condition.  </w:t>
        <w:br/>
        <w:t xml:space="preserve"> WHERE Syntax:      SELECT column1 , column2, ... FROM table_name   WHERE condition ; </w:t>
        <w:br/>
        <w:t xml:space="preserve"> </w:t>
        <w:br/>
        <w:t xml:space="preserve">Operators in The WHERE Cla use </w:t>
        <w:br/>
        <w:t xml:space="preserve">The following operators can be used in the WHERE clause:  </w:t>
        <w:br/>
        <w:t xml:space="preserve">Operator  Description  </w:t>
        <w:br/>
        <w:t xml:space="preserve">= Equal  </w:t>
        <w:br/>
        <w:t xml:space="preserve">&gt;  Greater than  </w:t>
        <w:br/>
        <w:t xml:space="preserve">&lt;  Less than  </w:t>
        <w:br/>
        <w:t xml:space="preserve">&gt;= Greater than or equal  </w:t>
        <w:br/>
        <w:t xml:space="preserve">&lt;= Less than or equal  </w:t>
        <w:br/>
        <w:t xml:space="preserve">&lt;&gt;  Not equal. Note: In some versions of SQL this operator may be written as !=  </w:t>
        <w:br/>
        <w:t xml:space="preserve">BETWEEN  Between a certain range  </w:t>
        <w:br/>
        <w:t xml:space="preserve">LIKE  Search for a pattern  </w:t>
        <w:br/>
        <w:t xml:space="preserve">IN To specify multiple possible values for a column  </w:t>
        <w:br/>
        <w:t xml:space="preserve">AND, OR and NOT Operators  </w:t>
        <w:br/>
        <w:t xml:space="preserve">The WHERE clause can be combined with AND, OR, and NOT operators.  </w:t>
        <w:br/>
        <w:t xml:space="preserve">The AND and OR operators are used to filter records based on more than one condition:  </w:t>
        <w:br/>
        <w:t xml:space="preserve">• The AND operator displays a record if all the conditions separated by AND are TRUE.  </w:t>
        <w:br/>
        <w:t xml:space="preserve">• The OR operator displays a record if any of the conditions separated by OR is TRUE.  </w:t>
        <w:br/>
        <w:t xml:space="preserve">• The NOT operator displays a record if the condition(s) is NOT TRUE.  </w:t>
        <w:br/>
        <w:t xml:space="preserve">AND Syntax  </w:t>
        <w:br/>
        <w:t xml:space="preserve">SELECT column1 , column2, ...  </w:t>
        <w:br/>
        <w:t xml:space="preserve">FROM table_name  </w:t>
        <w:br/>
        <w:t xml:space="preserve">WHERE condition1  AND condition2  AND condition3 ... ; </w:t>
        <w:br/>
        <w:t xml:space="preserve">OR Syntax  </w:t>
        <w:br/>
        <w:t xml:space="preserve">SELECT column1 , column2, ...  </w:t>
        <w:br/>
        <w:t xml:space="preserve">FROM table_name  </w:t>
        <w:br/>
        <w:t xml:space="preserve">WHERE condition1  OR condition2  OR condition3 ... ; </w:t>
        <w:br/>
        <w:t xml:space="preserve">NOT Syntax  </w:t>
        <w:br/>
        <w:t xml:space="preserve">SELECT column1 , column2, ...  </w:t>
      </w:r>
    </w:p>
    <w:p>
      <w:r>
        <w:t xml:space="preserve">94 | P a g e  </w:t>
        <w:br/>
        <w:t xml:space="preserve"> </w:t>
        <w:br/>
        <w:t xml:space="preserve"> </w:t>
        <w:br/>
        <w:t xml:space="preserve"> </w:t>
        <w:br/>
        <w:t xml:space="preserve"> FROM table_name  </w:t>
        <w:br/>
        <w:t xml:space="preserve">WHERE NOT condition ; </w:t>
        <w:br/>
        <w:t xml:space="preserve"> </w:t>
        <w:br/>
        <w:t xml:space="preserve">IN Operator  </w:t>
        <w:br/>
        <w:t xml:space="preserve">The IN operator allows you to specify multiple values in a WHERE clause.  </w:t>
        <w:br/>
        <w:t xml:space="preserve">The IN operator is a shorthand for multiple OR conditions.  </w:t>
        <w:br/>
        <w:t xml:space="preserve">IN Syntax  </w:t>
        <w:br/>
        <w:t xml:space="preserve">SELECT column_name(s)  </w:t>
        <w:br/>
        <w:t xml:space="preserve">FROM table_name  </w:t>
        <w:br/>
        <w:t xml:space="preserve">WHERE column_name  IN (value1 , value2 , ...);  </w:t>
        <w:br/>
        <w:t xml:space="preserve"> </w:t>
        <w:br/>
        <w:t xml:space="preserve">BETWEEN Operator  </w:t>
        <w:br/>
        <w:t xml:space="preserve">The BETWEEN operator selects values within a given range. The values can be numbers, text, or dates.  </w:t>
        <w:br/>
        <w:t xml:space="preserve">The BETWEEN operator is inclusive: begin and end values are included.  </w:t>
        <w:br/>
        <w:t xml:space="preserve">BETWEEN Syntax  </w:t>
        <w:br/>
        <w:t xml:space="preserve">SELECT column_name(s)  </w:t>
        <w:br/>
        <w:t xml:space="preserve">FROM table_name  </w:t>
        <w:br/>
        <w:t xml:space="preserve">WHERE column_name BETWEEN value1  AND value2;  </w:t>
        <w:br/>
        <w:t xml:space="preserve"> </w:t>
        <w:br/>
        <w:t xml:space="preserve">LIKE Operator  </w:t>
        <w:br/>
        <w:t xml:space="preserve">The LIKE operator is used in a WHERE clause to search for a specified pattern in a column.  </w:t>
        <w:br/>
        <w:t xml:space="preserve">There are two wildcards often used in conjunction with the LIKE operator:  </w:t>
        <w:br/>
        <w:t xml:space="preserve">•  The percent sign (%) represents zero, one, or multiple characters  </w:t>
        <w:br/>
        <w:t xml:space="preserve">•  The underscore sign (_) represents one, single character  </w:t>
        <w:br/>
        <w:t xml:space="preserve">The percent sign and the underscore can also be used in combinations!  </w:t>
        <w:br/>
        <w:t xml:space="preserve">LIKE Syntax  </w:t>
        <w:br/>
        <w:t xml:space="preserve">SELECT column1, column2, ...  </w:t>
        <w:br/>
        <w:t xml:space="preserve">FROM table_name  </w:t>
        <w:br/>
        <w:t xml:space="preserve">WHERE columnN  LIKE pattern ; </w:t>
        <w:br/>
        <w:t xml:space="preserve"> </w:t>
        <w:br/>
        <w:t xml:space="preserve">LIKE Operator  Description  </w:t>
        <w:br/>
        <w:t xml:space="preserve">WHERE CustomerName LIKE 'a%'  Finds any values that start with "a"  </w:t>
        <w:br/>
        <w:t xml:space="preserve">WHERE CustomerName LIKE '%a'  Finds any values that end with "a"  </w:t>
        <w:br/>
        <w:t xml:space="preserve">WHERE CustomerName LIKE '%or%'  Finds any values that have "or" in any position  </w:t>
        <w:br/>
        <w:t xml:space="preserve">WHERE CustomerName LIKE '_r%'  Finds any values that have "r" in the second position  </w:t>
        <w:br/>
        <w:t xml:space="preserve">WHERE CustomerName LIKE 'a_%'  Finds any values that start with "a" and are at least 2 </w:t>
        <w:br/>
        <w:t xml:space="preserve">characters in length  </w:t>
        <w:br/>
        <w:t xml:space="preserve">WHERE CustomerName LIKE 'a__%'  Finds any values that start with "a" and are at least 3 </w:t>
        <w:br/>
        <w:t xml:space="preserve">characters in length  </w:t>
        <w:br/>
        <w:t xml:space="preserve">WHERE ContactName LIKE 'a%o'  Finds any values that start with "a" and ends with "o"  </w:t>
        <w:br/>
        <w:t xml:space="preserve"> </w:t>
        <w:br/>
        <w:t xml:space="preserve">SQL Aliases  </w:t>
        <w:br/>
        <w:t xml:space="preserve">SQL aliases are used to give a table, or a column in a table, a temporary name.  </w:t>
        <w:br/>
        <w:t xml:space="preserve">Aliases are often used to make column names more readable.  </w:t>
        <w:br/>
        <w:t xml:space="preserve">An alias only exists for the duration of that query.  </w:t>
        <w:br/>
        <w:t xml:space="preserve">An alias is created with the AS keyword.  </w:t>
        <w:br/>
        <w:t xml:space="preserve">Alias Column Syntax:     SELECT column_name  AS alias_name   FROM table_name;  </w:t>
      </w:r>
    </w:p>
    <w:p>
      <w:r>
        <w:t xml:space="preserve">95 | P a g e  </w:t>
        <w:br/>
        <w:t xml:space="preserve"> </w:t>
        <w:br/>
        <w:t xml:space="preserve"> </w:t>
        <w:br/>
        <w:t xml:space="preserve"> </w:t>
        <w:br/>
        <w:t xml:space="preserve"> Alias Table  </w:t>
        <w:br/>
        <w:t xml:space="preserve">Syntax:  SELECT column_name(s)   FROM table_name AS alias_name;  </w:t>
        <w:br/>
        <w:t xml:space="preserve"> </w:t>
        <w:br/>
        <w:t xml:space="preserve">DISTINCT  </w:t>
        <w:br/>
        <w:t xml:space="preserve">The SELECT DISTINCT statement is used to return only distinct (different) values.  </w:t>
        <w:br/>
        <w:t xml:space="preserve">Inside a table, a column often contains many duplicate values; and sometimes you only want to list the </w:t>
        <w:br/>
        <w:t xml:space="preserve">different (distinct) values.  </w:t>
        <w:br/>
        <w:t xml:space="preserve">SELECT DISTINCT Syntax:   </w:t>
        <w:br/>
        <w:t xml:space="preserve">SELECT DISTINCT column1 , column2, ... FROM table_name ;  </w:t>
        <w:br/>
        <w:t xml:space="preserve">SELECT Example Without DISTINCT  </w:t>
        <w:br/>
        <w:t xml:space="preserve">The following SQL statement selects all (including the duplicates) values from the "Country" column in </w:t>
        <w:br/>
        <w:t xml:space="preserve">the "Customers" table:  </w:t>
        <w:br/>
        <w:t xml:space="preserve">Eg:    SELECT Country FROM Customers;  </w:t>
        <w:br/>
        <w:t xml:space="preserve">Now, let us use the     SELECT DISTINCT statement    and see the result.  </w:t>
        <w:br/>
        <w:t xml:space="preserve">SELECT DISTINCT Examples  </w:t>
        <w:br/>
        <w:t xml:space="preserve">The following SQL statement selects only the DISTINCT values from the "Country" column in the </w:t>
        <w:br/>
        <w:t xml:space="preserve">"Customers" table:  </w:t>
        <w:br/>
        <w:t xml:space="preserve">SELECT DISTINCT Country FROM Customers;  </w:t>
        <w:br/>
        <w:t xml:space="preserve">The following SQL statement lists the number of different (distinct) customer countries:  </w:t>
        <w:br/>
        <w:t xml:space="preserve">SELECT COUNT(DISTINCT Country) FROM Customers;  </w:t>
        <w:br/>
        <w:t xml:space="preserve"> </w:t>
        <w:br/>
        <w:t xml:space="preserve">NULL value  </w:t>
        <w:br/>
        <w:t xml:space="preserve">A field with a NULL value is a field with no value.  </w:t>
        <w:br/>
        <w:t xml:space="preserve">If a field in a table is optional, it is possible to insert a new record or update a record without adding a </w:t>
        <w:br/>
        <w:t xml:space="preserve">value to this field. Then, the field will be saved with a NULL value. It is not possible to test for NULL </w:t>
        <w:br/>
        <w:t xml:space="preserve">values with comparison operators, such as  =, &lt;, or &lt;&gt;.  </w:t>
        <w:br/>
        <w:t xml:space="preserve">We will have to use the IS NULL and IS NOT NULL operators instead.  </w:t>
        <w:br/>
        <w:t xml:space="preserve">IS NULL Syntax  </w:t>
        <w:br/>
        <w:t xml:space="preserve">SELECT column_names  FROM table_name   WHERE column_name  IS NULL;  </w:t>
        <w:br/>
        <w:t xml:space="preserve">IS NOT NULL Syntax  </w:t>
        <w:br/>
        <w:t xml:space="preserve">SELECT column_names  FROM table_name   WHERE column_name  IS NOT NULL;  </w:t>
        <w:br/>
        <w:t xml:space="preserve">The IS NULL Operator  </w:t>
        <w:br/>
        <w:t xml:space="preserve">The IS NULL operator is used to test for empty values (NULL values).  </w:t>
        <w:br/>
        <w:t xml:space="preserve">The following SQL lists all customers with a NULL value in the "Address" field:  </w:t>
        <w:br/>
        <w:t xml:space="preserve">SELECT CustomerName, ContactName, Address  FROM Customers   WHERE Address IS NULL;  </w:t>
        <w:br/>
        <w:t xml:space="preserve">The IS NOT NULL Operator  </w:t>
        <w:br/>
        <w:t xml:space="preserve">The IS NOT NULL operator is used to test for non -empty values (NOT NULL values).  </w:t>
        <w:br/>
        <w:t xml:space="preserve">The following SQL lists all customers with a value in the "Address" field:  </w:t>
        <w:br/>
        <w:t xml:space="preserve">SELECT CustomerName, ContactName, Address  FROM Customers  WHERE Address IS NOT NULL;  </w:t>
        <w:br/>
        <w:t xml:space="preserve"> </w:t>
        <w:br/>
        <w:t xml:space="preserve">ORDER BY  </w:t>
        <w:br/>
        <w:t xml:space="preserve">The ORDER BY keyword is used to sort the result -set in ascending or descending order.  </w:t>
        <w:br/>
        <w:t xml:space="preserve">The ORDER BY keyword sorts the records in ascending order by default. To sort the records in </w:t>
        <w:br/>
        <w:t xml:space="preserve">descending order, use the DESC keyword.  </w:t>
        <w:br/>
        <w:t xml:space="preserve">ORDER BY Syntax  </w:t>
        <w:br/>
        <w:t xml:space="preserve">SELECT column1 , column2, ...  </w:t>
        <w:br/>
        <w:t xml:space="preserve">FROM table_name  </w:t>
      </w:r>
    </w:p>
    <w:p>
      <w:r>
        <w:t xml:space="preserve">96 | P a g e  </w:t>
        <w:br/>
        <w:t xml:space="preserve"> </w:t>
        <w:br/>
        <w:t xml:space="preserve"> </w:t>
        <w:br/>
        <w:t xml:space="preserve"> </w:t>
        <w:br/>
        <w:t xml:space="preserve"> ORDER BY column1, column2, ... ASC|DESC;  </w:t>
        <w:br/>
        <w:t xml:space="preserve">Example  </w:t>
        <w:br/>
        <w:t xml:space="preserve">SELECT * FROM Customers  </w:t>
        <w:br/>
        <w:t xml:space="preserve">ORDER BY Country;  </w:t>
        <w:br/>
        <w:t xml:space="preserve"> ORDER BY DESC Example  </w:t>
        <w:br/>
        <w:t xml:space="preserve">The following SQL statement selects all customers from the "Customers" table, sorted DESCENDING by </w:t>
        <w:br/>
        <w:t xml:space="preserve">the "Country" column:  </w:t>
        <w:br/>
        <w:t xml:space="preserve">SELECT * FROM Customers  </w:t>
        <w:br/>
        <w:t xml:space="preserve">ORDER BY Country DESC;  </w:t>
        <w:br/>
        <w:t xml:space="preserve"> ORDER BY Several Columns Example  </w:t>
        <w:br/>
        <w:t xml:space="preserve">The following SQL statement selects all customers from the "Customers" table, sorted by the "Country" </w:t>
        <w:br/>
        <w:t xml:space="preserve">and the "CustomerName" column. This means that it orders by Country, but if some rows have the same </w:t>
        <w:br/>
        <w:t xml:space="preserve">Country, it orders them by CustomerName:  </w:t>
        <w:br/>
        <w:t xml:space="preserve">Eg:  SELECT * FROM Customers   ORDER BY Country, CustomerName;  </w:t>
        <w:br/>
        <w:t xml:space="preserve"> </w:t>
        <w:br/>
        <w:t xml:space="preserve">AGGREGATE (GROUP) FUNCTIONS  </w:t>
        <w:br/>
        <w:t xml:space="preserve">• Aggregate functions are the functions that operate on a set of rows to give one result per group.  </w:t>
        <w:br/>
        <w:t xml:space="preserve">• These sets of rows on which group function is applied may be the whole table or the table split </w:t>
        <w:br/>
        <w:t xml:space="preserve">into groups.  </w:t>
        <w:br/>
        <w:t xml:space="preserve">Types of Group Functions  </w:t>
        <w:br/>
        <w:t xml:space="preserve">Function  Description  </w:t>
        <w:br/>
        <w:t xml:space="preserve">sum ( ) Find the sum of numeric values  </w:t>
        <w:br/>
        <w:t xml:space="preserve">avg( ) Find the average of numeric values  </w:t>
        <w:br/>
        <w:t xml:space="preserve">count ( ) Counts the number of rows in a table  </w:t>
        <w:br/>
        <w:t xml:space="preserve">max ( ) Find the maximum among all the values in a column  </w:t>
        <w:br/>
        <w:t xml:space="preserve">min ( ) Find the minimum among all the values in a column  </w:t>
        <w:br/>
        <w:t xml:space="preserve">Remember the following points about group functions:  </w:t>
        <w:br/>
        <w:t xml:space="preserve">• All group functions,  except count(*) ignore NULL values  </w:t>
        <w:br/>
        <w:t xml:space="preserve">• Functions -sum ( ),avg ( ) are used with NUMERIC data.  </w:t>
        <w:br/>
        <w:t xml:space="preserve">• Functions -min ( ) and max ( ) can be used with any data type.  </w:t>
        <w:br/>
        <w:t xml:space="preserve">       Example: Consider the following table employee  </w:t>
        <w:br/>
        <w:t xml:space="preserve"> </w:t>
        <w:br/>
        <w:t xml:space="preserve">sum( ), average ( ), minimum ( ), maximum ( ) function  </w:t>
        <w:br/>
        <w:t xml:space="preserve">Q: Find the sum, average, minimum, maximum value of salaries of employees in the employee table  </w:t>
        <w:br/>
      </w:r>
    </w:p>
    <w:p>
      <w:r>
        <w:t xml:space="preserve">97 | P a g e  </w:t>
        <w:br/>
        <w:t xml:space="preserve"> </w:t>
        <w:br/>
        <w:t xml:space="preserve"> </w:t>
        <w:br/>
        <w:t xml:space="preserve"> </w:t>
        <w:br/>
        <w:t xml:space="preserve">  </w:t>
        <w:br/>
        <w:t xml:space="preserve">count ( ) function  </w:t>
        <w:br/>
        <w:t xml:space="preserve">Count ( ) has got three formats:  </w:t>
        <w:br/>
        <w:t xml:space="preserve"> </w:t>
        <w:br/>
        <w:t xml:space="preserve">count(*)  </w:t>
        <w:br/>
        <w:t xml:space="preserve">This function returns the number of rows in the table that satisfy the criteria of select statement.  </w:t>
        <w:br/>
        <w:t xml:space="preserve">In its counting, it includes duplicate rows and rows with NULL values in any of the column  </w:t>
        <w:br/>
        <w:t xml:space="preserve">Example:  </w:t>
        <w:br/>
        <w:t xml:space="preserve">Q: Count the number of employees in the employee table.  </w:t>
        <w:br/>
        <w:t xml:space="preserve"> </w:t>
        <w:br/>
        <w:t xml:space="preserve"> </w:t>
        <w:br/>
        <w:t xml:space="preserve">count(&lt;col name&gt;)  </w:t>
        <w:br/>
        <w:t xml:space="preserve">This function returns the number of not null values in the specified column, but includes duplicate values </w:t>
        <w:br/>
        <w:t xml:space="preserve">in counting  </w:t>
        <w:br/>
        <w:t xml:space="preserve">Example  </w:t>
        <w:br/>
        <w:t xml:space="preserve">Q: Count the number of grades of employees in the employee table.  </w:t>
        <w:br/>
        <w:t xml:space="preserve"> </w:t>
        <w:br/>
        <w:t xml:space="preserve">count(DISTINCT &lt;col name&gt;)  </w:t>
        <w:br/>
        <w:t xml:space="preserve">This function returns the number of unique, not null values in the specified column.  </w:t>
        <w:br/>
        <w:t xml:space="preserve">Example  </w:t>
        <w:br/>
        <w:t xml:space="preserve">Q: Count the number of different grades of the employee  </w:t>
        <w:br/>
        <w:t xml:space="preserve"> </w:t>
        <w:br/>
      </w:r>
    </w:p>
    <w:p>
      <w:r>
        <w:t xml:space="preserve">98 | P a g e  </w:t>
        <w:br/>
        <w:t xml:space="preserve"> </w:t>
        <w:br/>
        <w:t xml:space="preserve"> </w:t>
        <w:br/>
        <w:t xml:space="preserve"> </w:t>
        <w:br/>
        <w:t xml:space="preserve">  </w:t>
        <w:br/>
        <w:t xml:space="preserve"> </w:t>
        <w:br/>
        <w:t xml:space="preserve">Grouping Records (Group by clause)  </w:t>
        <w:br/>
        <w:t xml:space="preserve">• To divide the rows in a table into smaller groups of information, group by clause is used.  </w:t>
        <w:br/>
        <w:t xml:space="preserve">• It combines all identical rows in a group of fields.  </w:t>
        <w:br/>
        <w:t xml:space="preserve">• A column name is used for grouping  </w:t>
        <w:br/>
        <w:t xml:space="preserve">Syntax : -  </w:t>
        <w:br/>
        <w:t xml:space="preserve">SELECT [DISTINCT] &lt;COL LIST&gt; FROM &lt;TABLE NAME&gt;  </w:t>
        <w:br/>
        <w:t xml:space="preserve">[WHERE  &lt;CONDITION&gt;]  </w:t>
        <w:br/>
        <w:t xml:space="preserve">[GROUP  BY &lt; GROUP BY EXPR&gt;]  </w:t>
        <w:br/>
        <w:t xml:space="preserve">[HAVING &lt;CONDITION&gt;]  </w:t>
        <w:br/>
        <w:t xml:space="preserve">ORDER BY &lt;COL NAME&gt;/&lt;EXPR&gt; ASC/DESC];  </w:t>
        <w:br/>
        <w:t xml:space="preserve">NOTE   - </w:t>
        <w:br/>
        <w:t xml:space="preserve">• Group by expression specifies the columns whose values determine the basics for grouping rows  </w:t>
        <w:br/>
        <w:t xml:space="preserve">• WHERE clause is always before GROUP BY if required.  </w:t>
        <w:br/>
        <w:t xml:space="preserve">Example  </w:t>
        <w:br/>
        <w:t xml:space="preserve">Q. Display the no of employees in each zone.  </w:t>
        <w:br/>
        <w:t xml:space="preserve"> </w:t>
        <w:br/>
        <w:t xml:space="preserve">Q. Display the no of employees in each zone whose salary is greater than 32000  </w:t>
        <w:br/>
        <w:t xml:space="preserve"> </w:t>
        <w:br/>
        <w:t xml:space="preserve">Having clause  </w:t>
        <w:br/>
        <w:t xml:space="preserve">• This clause is used to restrict rows resulting after grouping.  </w:t>
        <w:br/>
        <w:t xml:space="preserve">• Steps followed in execution of select with group by and having clause -  </w:t>
        <w:br/>
        <w:t xml:space="preserve">1. Rows are grouped according to the columns in the group by clause.  </w:t>
        <w:br/>
        <w:t xml:space="preserve">2. Then the group function is applied.  </w:t>
        <w:br/>
        <w:t xml:space="preserve">3. Groups matching with having  clauses are displayed.  </w:t>
        <w:br/>
      </w:r>
    </w:p>
    <w:p>
      <w:r>
        <w:t xml:space="preserve">99 | P a g e  </w:t>
        <w:br/>
        <w:t xml:space="preserve"> </w:t>
        <w:br/>
        <w:t xml:space="preserve"> </w:t>
        <w:br/>
        <w:t xml:space="preserve"> </w:t>
        <w:br/>
        <w:t xml:space="preserve"> Example  </w:t>
        <w:br/>
        <w:t xml:space="preserve">Q. Display only whose departments with sum of salaries whose total salary is greater than 70000 . </w:t>
        <w:br/>
        <w:t xml:space="preserve"> </w:t>
        <w:br/>
        <w:t xml:space="preserve">Cartesian Product (Cross Join or Unrestricted Join)  </w:t>
        <w:br/>
        <w:t xml:space="preserve">• Returns all the rows in the two tables listed in the query.  </w:t>
        <w:br/>
        <w:t xml:space="preserve">• Each row of the first table is paired with all the rows in the second table.  </w:t>
        <w:br/>
        <w:t xml:space="preserve">• This happens when there is no relationship between two tables.  </w:t>
        <w:br/>
        <w:t xml:space="preserve">Example - Consider the following tables  </w:t>
        <w:br/>
        <w:t xml:space="preserve"> </w:t>
        <w:br/>
        <w:t xml:space="preserve">Q: To display the name of the employees and their department name . </w:t>
        <w:br/>
        <w:t xml:space="preserve"> </w:t>
        <w:br/>
        <w:t xml:space="preserve"> </w:t>
        <w:br/>
        <w:t xml:space="preserve"> </w:t>
        <w:br/>
      </w:r>
    </w:p>
    <w:p>
      <w:r>
        <w:t xml:space="preserve">100 | P a g e  </w:t>
        <w:br/>
        <w:t xml:space="preserve"> </w:t>
        <w:br/>
        <w:t xml:space="preserve"> </w:t>
        <w:br/>
        <w:t xml:space="preserve"> </w:t>
        <w:br/>
        <w:t xml:space="preserve"> JOINS IN MYSQL  </w:t>
        <w:br/>
        <w:t xml:space="preserve">• A join is used when data from two or more tables is required.  </w:t>
        <w:br/>
        <w:t xml:space="preserve">• Rows in one table can be joined to the rows in another table based on the common values existing </w:t>
        <w:br/>
        <w:t xml:space="preserve">in corresponding columns of two tables.  </w:t>
        <w:br/>
        <w:t xml:space="preserve">• Joins are used to retrieve data from tables related to each other with primary - foreign key </w:t>
        <w:br/>
        <w:t xml:space="preserve">relationships.  </w:t>
        <w:br/>
        <w:t xml:space="preserve">• There are many types of join s: </w:t>
        <w:br/>
        <w:t xml:space="preserve">EQUI JOIN  </w:t>
        <w:br/>
        <w:t xml:space="preserve">• Specified columns from the joining tables are checked for equality.  </w:t>
        <w:br/>
        <w:t xml:space="preserve">• Values from joining tables are retrieved only if the condition in where clause is satisfied.  </w:t>
        <w:br/>
        <w:t xml:space="preserve">SYNTAX: - </w:t>
        <w:br/>
        <w:t xml:space="preserve">SELECT &lt;column_name (s)&gt;  </w:t>
        <w:br/>
        <w:t xml:space="preserve">FROM &lt;table_name1&gt;, &lt;table_name2&gt;, ...., &lt;table_nameN&gt;  </w:t>
        <w:br/>
        <w:t xml:space="preserve">WHERE &lt;table_name1&gt;.&lt;column_name&gt; = &lt;table_name2&gt;.&lt;column_name&gt;;  </w:t>
        <w:br/>
        <w:t xml:space="preserve">Q: To display the name of the employee and their department  </w:t>
        <w:br/>
        <w:t xml:space="preserve"> </w:t>
        <w:br/>
        <w:t xml:space="preserve">  Note -You should always qualify the columns when joining tables having the same name as   </w:t>
        <w:br/>
        <w:t xml:space="preserve">corresponding columns. To qualify the columns we use  “.” (dot) operator.  </w:t>
        <w:br/>
        <w:t xml:space="preserve"> Natural Join  </w:t>
        <w:br/>
        <w:t xml:space="preserve">   This clause is based on all the columns in the two tables that have the same name. It selects the rows </w:t>
        <w:br/>
        <w:t xml:space="preserve">from two tables that have equal values in the matched columns.  </w:t>
        <w:br/>
        <w:t xml:space="preserve">SYNTAX: -     </w:t>
        <w:br/>
        <w:t xml:space="preserve">SELECT [column_names / *] FROM table_name1   NATURAL JOIN table_name2;   </w:t>
        <w:br/>
        <w:t xml:space="preserve">Example - consider the same tables employee and department.  </w:t>
        <w:br/>
        <w:t xml:space="preserve">Q: To display the name of employee and department of all employee . </w:t>
        <w:br/>
        <w:t xml:space="preserve"> </w:t>
        <w:br/>
        <w:t xml:space="preserve">Note -No need to specify the column names to join. Works with same column name in both the tables. </w:t>
        <w:br/>
        <w:t xml:space="preserve">The Resulting table has unique columns.  </w:t>
        <w:br/>
      </w:r>
    </w:p>
    <w:p>
      <w:r>
        <w:t xml:space="preserve">101 | P a g e  </w:t>
        <w:br/>
        <w:t xml:space="preserve"> </w:t>
        <w:br/>
        <w:t xml:space="preserve"> </w:t>
        <w:br/>
        <w:t xml:space="preserve"> </w:t>
        <w:br/>
        <w:t xml:space="preserve"> MULTIPLE CHOICE QUESTION S </w:t>
        <w:br/>
        <w:t xml:space="preserve">1 Which of the following SQL commands is used to use/select a particular database?  </w:t>
        <w:br/>
        <w:t xml:space="preserve">      a. use            b. select                   c. view                d. project  </w:t>
        <w:br/>
        <w:t xml:space="preserve">2 Which SQL command is used to define and maintain physical structure or schema of table  </w:t>
        <w:br/>
        <w:t xml:space="preserve">in database like creating, altering and deleting database object such as table and  </w:t>
        <w:br/>
        <w:t xml:space="preserve">constraints?  </w:t>
        <w:br/>
        <w:t xml:space="preserve">     a. DDL            b. DML                       c. DCL                   d. TCL  </w:t>
        <w:br/>
        <w:t xml:space="preserve">3 Which commands is used to show all table in current using database?  </w:t>
        <w:br/>
        <w:t xml:space="preserve">      a. display tables;           b. show tables;               c. view tables;                  d. select all tables;  </w:t>
        <w:br/>
        <w:t xml:space="preserve">4 Identify the MySQL Commands that belongs to DML category :  </w:t>
        <w:br/>
        <w:t xml:space="preserve">    a. ALTER                              b. DROP                        c. DELETE                 d. CREATE  </w:t>
        <w:br/>
        <w:t xml:space="preserve">5 Which command is used in where clause to search NULL values in a particular column?  </w:t>
        <w:br/>
        <w:t xml:space="preserve">    a. IS NULL                        b. IN NULL                      c. NOT NULL                      d. IS NOT NULL  </w:t>
        <w:br/>
        <w:t xml:space="preserve">6 Wild card operator (%,_) are used with?  </w:t>
        <w:br/>
        <w:t xml:space="preserve">          a. count                  b. max                   c. like                  d. min  </w:t>
        <w:br/>
        <w:t xml:space="preserve">7 Prapti is presently working in the database SUBJECT. She wants to change and go to  </w:t>
        <w:br/>
        <w:t xml:space="preserve">the database RECORD. Choose the correct statement in MySQL to go to the database  </w:t>
        <w:br/>
        <w:t xml:space="preserve">RECORD.   </w:t>
        <w:br/>
        <w:t xml:space="preserve">      a. GO TO DATABASE RECORD;                            b. USE DATABASE RECORD;  </w:t>
        <w:br/>
        <w:t xml:space="preserve">      c. CHANGE DATABASE RECORD;                       d. USE RECORD;  </w:t>
        <w:br/>
        <w:t xml:space="preserve">8 Which SQL clause is used in database table to eliminate duplicate rows from the query  </w:t>
        <w:br/>
        <w:t xml:space="preserve">result?  </w:t>
        <w:br/>
        <w:t xml:space="preserve">       a. group by                    b. distinct                 c. describe                d. duplicate  </w:t>
        <w:br/>
        <w:t xml:space="preserve">9 Which SQL function is used to count the entire number of row in database table?  </w:t>
        <w:br/>
        <w:t xml:space="preserve">     a. count                       b. count(*)                    c. max                     d. min  </w:t>
        <w:br/>
        <w:t xml:space="preserve">10 Which SQL function is used to determine the no. of row or non -null values?  </w:t>
        <w:br/>
        <w:t xml:space="preserve">a. min                  b. max                     c. count                    d. sum  </w:t>
        <w:br/>
        <w:t xml:space="preserve">ANSWERS  </w:t>
        <w:br/>
        <w:t xml:space="preserve">1 a 2 a 3 b 4 c 5 a </w:t>
        <w:br/>
        <w:t xml:space="preserve">6 c 7 b 8 b 9 b 10 c </w:t>
        <w:br/>
        <w:t xml:space="preserve">ASSERTION AND REASONING QUESTIONS  </w:t>
        <w:br/>
        <w:t xml:space="preserve">Directions:  In the following questions, A statement of Assertion (A) is followed by a statement of </w:t>
        <w:br/>
        <w:t xml:space="preserve">Reason (R). Mark the correct choice as:  </w:t>
        <w:br/>
        <w:t xml:space="preserve">(A) Both A and R are true and R is the correct explanation of A  </w:t>
        <w:br/>
        <w:t xml:space="preserve">(B) Both A and R are true and R is not the correct explanation of A  </w:t>
        <w:br/>
        <w:t xml:space="preserve">(C) A is true but R is false  </w:t>
        <w:br/>
        <w:t xml:space="preserve">(D) A is false but R is true  </w:t>
        <w:br/>
        <w:t xml:space="preserve">1 Assertion(A): The resultset refers to a logical set of records that are fetched from the </w:t>
        <w:br/>
        <w:t xml:space="preserve">database executing  an SQL Query.  </w:t>
        <w:br/>
        <w:t xml:space="preserve">Reason (R): Resultset stored in a cursor object can be extracted by using fetch(…)  </w:t>
        <w:br/>
        <w:t xml:space="preserve">functions.  </w:t>
        <w:br/>
        <w:t xml:space="preserve">2 Assertion(A): In SQL, aggregate function avg ( )calculates the average value on a set of </w:t>
        <w:br/>
        <w:t xml:space="preserve">values and produce a single result.  </w:t>
        <w:br/>
        <w:t xml:space="preserve">Reason (R): The aggregate functions are used to perform some fundamental arithmetic </w:t>
        <w:br/>
        <w:t xml:space="preserve">tasks such as min ( ), max ( ), sum ( ) etc. </w:t>
      </w:r>
    </w:p>
    <w:p>
      <w:r>
        <w:t xml:space="preserve">102 | P a g e  </w:t>
        <w:br/>
        <w:t xml:space="preserve"> </w:t>
        <w:br/>
        <w:t xml:space="preserve"> </w:t>
        <w:br/>
        <w:t xml:space="preserve"> </w:t>
        <w:br/>
        <w:t xml:space="preserve"> 3 Assertion(A): Primary key is a set of one or more attributes that identify tuples in a </w:t>
        <w:br/>
        <w:t xml:space="preserve">relation.  </w:t>
        <w:br/>
        <w:t xml:space="preserve">Reason (R): The primary key constraint is a combination of the NOT NULL and UNIQUE </w:t>
        <w:br/>
        <w:t xml:space="preserve">constraints.  </w:t>
        <w:br/>
        <w:t xml:space="preserve">4 Assertion(A): Foreign key is a non -key attribute whose value is derived from primary key </w:t>
        <w:br/>
        <w:t xml:space="preserve">of another table.   </w:t>
        <w:br/>
        <w:t xml:space="preserve">Reason (R): Each foreign key refers a candidate key in a relation.  </w:t>
        <w:br/>
        <w:t xml:space="preserve">5 Assertion(A): The SELECT statement in SQL is used to retrieve data from one or more </w:t>
        <w:br/>
        <w:t xml:space="preserve">tables.  </w:t>
        <w:br/>
        <w:t xml:space="preserve">Reason(R): The SELECT statement can be used to retrieve all columns or a subset of </w:t>
        <w:br/>
        <w:t xml:space="preserve">columns from a table.  </w:t>
        <w:br/>
        <w:t xml:space="preserve">ANSWERS  </w:t>
        <w:br/>
        <w:t xml:space="preserve">1 b 2 B 3 a 4 b 5 a </w:t>
        <w:br/>
        <w:t xml:space="preserve">SHORT ANSWER TYPE QUESTIONS  </w:t>
        <w:br/>
        <w:t xml:space="preserve">1 Deepika wants to remove all rows from the table BANK. But she needs to keep  the structure </w:t>
        <w:br/>
        <w:t xml:space="preserve">of the table. Which command is used to implement the same?  </w:t>
        <w:br/>
        <w:t xml:space="preserve">2 While creating table ‘customer’, Rahul forgot to add column ‘price’. Which command is used </w:t>
        <w:br/>
        <w:t xml:space="preserve">to add new column in the table. Write the command to implement the same.  </w:t>
        <w:br/>
        <w:t xml:space="preserve">3 Mitali is a database programmer, She has to write the query from EMPLOYEE table to search </w:t>
        <w:br/>
        <w:t xml:space="preserve">for the employee who are not getting any commission, for this she has written the query as: </w:t>
        <w:br/>
        <w:t xml:space="preserve">SELECT * FROM EMPLOYEE WHERE commission=null; But the query is not produci ng the </w:t>
        <w:br/>
        <w:t xml:space="preserve">correct output, help her and correct the query so that she gets the desired output.  </w:t>
        <w:br/>
        <w:t xml:space="preserve">4 Which clause is used to eliminate the duplicate rows from output?  </w:t>
        <w:br/>
        <w:t xml:space="preserve">5 Which command is used to see information like name of columns, data type, size.  </w:t>
        <w:br/>
        <w:t xml:space="preserve">6 Differentiate between order by and group by clause in SQL with appropriate example.  </w:t>
        <w:br/>
        <w:t xml:space="preserve">7 Categorize the following commands as DDL or DML:   INSERT, UPDATE, ALTER, DROP . </w:t>
        <w:br/>
        <w:t xml:space="preserve">8 Muneer has created a database “school” and table “student”. Now he wants to view all the  </w:t>
        <w:br/>
        <w:t xml:space="preserve">databases present in his laptop. Help him to write SQL command for that , also to view the </w:t>
        <w:br/>
        <w:t xml:space="preserve">structure of the table he created  </w:t>
        <w:br/>
        <w:t xml:space="preserve">9 Ms. Minakshi has just created a table named “Staff” containing Columns Sname,  </w:t>
        <w:br/>
        <w:t xml:space="preserve">Department and Salary. After creating the table, she realized that she has forgotten to add a </w:t>
        <w:br/>
        <w:t xml:space="preserve">primary key in the table. Help her in writing an SQL command to add a primary key - StaffId </w:t>
        <w:br/>
        <w:t xml:space="preserve">of integer type to the table Staff.Thereafter, write the command to in sert the following record </w:t>
        <w:br/>
        <w:t xml:space="preserve">in the table:  StaffId – 111,Sname - Shalu,Department: Marketing,Salary: 45000  </w:t>
        <w:br/>
        <w:t xml:space="preserve">10 Meera working as database developer in Syntel Pvt Ltd Company Agra. She is designing as </w:t>
        <w:br/>
        <w:t xml:space="preserve">SQL table names A &amp; B .If a MySQL table A has 5 columns and 6 rows and another table B has </w:t>
        <w:br/>
        <w:t xml:space="preserve">3 columns and 4 rows, then what will be the degree and cardinality of the car tesian product </w:t>
        <w:br/>
        <w:t xml:space="preserve">of A and B?  </w:t>
        <w:br/>
        <w:t xml:space="preserve">11 Sunil decides to delete phoneno column from a table student . Write the SQL command to </w:t>
        <w:br/>
        <w:t xml:space="preserve">remove the column in the student table. Also mention the type of SQL command.  </w:t>
        <w:br/>
        <w:t xml:space="preserve">12 Write  SQL command to remove the Primary Key constraint from a table, named  M_ID is the </w:t>
        <w:br/>
        <w:t xml:space="preserve">primary key of the table  MOBILE.  </w:t>
        <w:br/>
        <w:t xml:space="preserve">13 Write SQL command to make the column M_ID  the Primary Key of an already existing table, </w:t>
        <w:br/>
        <w:t xml:space="preserve">named MOBILE.  </w:t>
        <w:br/>
        <w:t xml:space="preserve">14 What constraint should be applied on a table column so that duplicate values are not allowed </w:t>
        <w:br/>
        <w:t xml:space="preserve">in that column, but NULL is allowed.  </w:t>
      </w:r>
    </w:p>
    <w:p>
      <w:r>
        <w:t xml:space="preserve">103 | P a g e  </w:t>
        <w:br/>
        <w:t xml:space="preserve"> </w:t>
        <w:br/>
        <w:t xml:space="preserve"> </w:t>
        <w:br/>
        <w:t xml:space="preserve"> </w:t>
        <w:br/>
        <w:t xml:space="preserve"> ANSWERS:  </w:t>
        <w:br/>
        <w:t xml:space="preserve">1 delete from BANK;  </w:t>
        <w:br/>
        <w:t xml:space="preserve">2 ALTER TABLE customer add price int;  </w:t>
        <w:br/>
        <w:t xml:space="preserve">3 SELECT * FROM EMPLOYEE WHERE commission  is  null;  </w:t>
        <w:br/>
        <w:t xml:space="preserve">4 Distinct  </w:t>
        <w:br/>
        <w:t xml:space="preserve">5 DESCRIBE  or DESC  </w:t>
        <w:br/>
        <w:t xml:space="preserve">6 ORDER BY is used to sort the result set based on one or more columns, either in ascending </w:t>
        <w:br/>
        <w:t xml:space="preserve">(ASC) or descending (DESC) order whereas  group by is used to group rows that have the </w:t>
        <w:br/>
        <w:t xml:space="preserve">same values in specified columns into summary rows, often used with aggregate f unctions.  </w:t>
        <w:br/>
        <w:t xml:space="preserve">Eg: SELECT name, salary FROM employees  ORDER BY salary DESC;  </w:t>
        <w:br/>
        <w:t xml:space="preserve">This will list all employees and their salaries, sorted by salary from highest to lowest.  </w:t>
        <w:br/>
        <w:t xml:space="preserve">SELECT department, AVG(salary) AS average_salary  FROM employees GROUP BY </w:t>
        <w:br/>
        <w:t xml:space="preserve">department;  </w:t>
        <w:br/>
        <w:t xml:space="preserve">This will group employees by department and show the average salary for each department.  </w:t>
        <w:br/>
        <w:t xml:space="preserve">7 DDL –ALTER , DROP  </w:t>
        <w:br/>
        <w:t xml:space="preserve">DML -INSERT , UPDATE  </w:t>
        <w:br/>
        <w:t xml:space="preserve">8 SHOW DATABASES;  </w:t>
        <w:br/>
        <w:t xml:space="preserve">SHOW TABLES;  </w:t>
        <w:br/>
        <w:t xml:space="preserve">9 ALTER TABLE Staff  ADD StaffId INT;  </w:t>
        <w:br/>
        <w:t xml:space="preserve">ALTER TABLE Staff  ADD CONSTRAINT pk_staff PRIMARY KEY (StaffId);  </w:t>
        <w:br/>
        <w:t xml:space="preserve">INSERT INTO Staff (StaffId, Sname, Department, Salary) VALUES (111, 'Shalu', 'Marketing', </w:t>
        <w:br/>
        <w:t xml:space="preserve">45000);  </w:t>
        <w:br/>
        <w:t xml:space="preserve">10 Degree = 8  Cardinality = 24  </w:t>
        <w:br/>
        <w:t xml:space="preserve">11 ALTER TABLE student  DROP phoneno  </w:t>
        <w:br/>
        <w:t xml:space="preserve">    It’s a DDL command.  </w:t>
        <w:br/>
        <w:t xml:space="preserve">12 ALTER TABLE mobile  DROP PRIMARY KEY;  </w:t>
        <w:br/>
        <w:t xml:space="preserve">13 ALTER TABLE mobile ADD PRIMARY KEY (M_ID);  </w:t>
        <w:br/>
        <w:t xml:space="preserve">14 UNIQUE constraint makes sure  that duplicate values are not allowed in that column, but NULL </w:t>
        <w:br/>
        <w:t xml:space="preserve">will be  allowed.  </w:t>
        <w:br/>
        <w:t xml:space="preserve">SHORT ANSWER QUESTIONS II  </w:t>
        <w:br/>
        <w:t xml:space="preserve">1 Meenu has been entrusted with the management of NSE Database. She needs to access some </w:t>
        <w:br/>
        <w:t xml:space="preserve">information from STOCK and TRADERS tables for a survey analysis.  </w:t>
        <w:br/>
        <w:t xml:space="preserve">Help him extract the following information by writing the desired SQL queries as mentioned </w:t>
        <w:br/>
        <w:t xml:space="preserve">below.  </w:t>
        <w:br/>
        <w:t xml:space="preserve"> </w:t>
        <w:br/>
        <w:t xml:space="preserve">Table Name: TRADERS  </w:t>
        <w:br/>
        <w:t xml:space="preserve">TCODE  TNAME  CITY  </w:t>
        <w:br/>
        <w:t xml:space="preserve">T01  RELIANCE DIGITAL  MUMBAI  </w:t>
        <w:br/>
        <w:t xml:space="preserve"> T02  TATA DIGITAL  BHUBANESWAR  </w:t>
        <w:br/>
        <w:t xml:space="preserve">T03  BIRLA DIGITAL  NEW DELHI  </w:t>
        <w:br/>
        <w:t xml:space="preserve">  Table name: STOCK  </w:t>
        <w:br/>
        <w:t xml:space="preserve">SCODE  SNAME  QTY  PRICE  BRAND  TCODE  </w:t>
        <w:br/>
        <w:t xml:space="preserve">1001  COMPUTER  90 45000  DELL  T01  </w:t>
        <w:br/>
        <w:t xml:space="preserve">1006  LCD PROJECTOR  40 42000  NEC  T02  </w:t>
        <w:br/>
        <w:t xml:space="preserve">1004  IPAD  100  55000  APPLE  T01  </w:t>
        <w:br/>
        <w:t xml:space="preserve">1003  DIGITAL CAMERA  160  15000  SAMSUNG  T02  </w:t>
      </w:r>
    </w:p>
    <w:p>
      <w:r>
        <w:t xml:space="preserve">104 | P a g e  </w:t>
        <w:br/>
        <w:t xml:space="preserve"> </w:t>
        <w:br/>
        <w:t xml:space="preserve"> </w:t>
        <w:br/>
        <w:t xml:space="preserve"> </w:t>
        <w:br/>
        <w:t xml:space="preserve"> 1005  LAPTOP        600  35000  HP T03  </w:t>
        <w:br/>
        <w:t xml:space="preserve">Write SQL queries for the following:  </w:t>
        <w:br/>
        <w:t xml:space="preserve">(i) Display the SNAME, QTY, PRICE, TCODE, and TNAME of all the stocks in the STOCK and </w:t>
        <w:br/>
        <w:t xml:space="preserve">TRADERS tables.  </w:t>
        <w:br/>
        <w:t xml:space="preserve">(ii) Display the details of all the stocks with a price &gt;= 35000 and &lt;=50000 (inclusive).  </w:t>
        <w:br/>
        <w:t xml:space="preserve">(iii) Display the SCODE, SNAME, QTY*PRICE as the “TOTAL PRICE” of BRAND “NEC” or </w:t>
        <w:br/>
        <w:t xml:space="preserve">“HP” in ascending order of QTY*PRICE.  </w:t>
        <w:br/>
        <w:t xml:space="preserve">iv) Display the number of stock items in each TCODE.  </w:t>
        <w:br/>
        <w:t xml:space="preserve">OR </w:t>
        <w:br/>
        <w:t xml:space="preserve">   To display the Cartesian Product of these two tables  </w:t>
        <w:br/>
        <w:t xml:space="preserve">2 Consider the following tables employees,  empsalary.   </w:t>
        <w:br/>
        <w:t xml:space="preserve">Table : Employees  </w:t>
        <w:br/>
        <w:t xml:space="preserve">Empid  Firstname  Lastname  Address  City  </w:t>
        <w:br/>
        <w:t xml:space="preserve">010  Ravi  Kumar  Raj nagar  GZB  </w:t>
        <w:br/>
        <w:t xml:space="preserve">105  Harry  Waltor  Gandhi nagar  GZB  </w:t>
        <w:br/>
        <w:t xml:space="preserve">152  Sam  Tones  33 Elm St.  Paris  </w:t>
        <w:br/>
        <w:t xml:space="preserve">215  Sarah  Ackerman  440 U.S. 110  Upton  </w:t>
        <w:br/>
        <w:t xml:space="preserve">244  Manila  Sengupta  24 Friends street  New Delhi  </w:t>
        <w:br/>
        <w:t xml:space="preserve">300  Robert  Samuel  9 Fifth Cross  Washington  </w:t>
        <w:br/>
        <w:t xml:space="preserve">335  Ritu  Tondon  Shastri Nagar  GZB  </w:t>
        <w:br/>
        <w:t xml:space="preserve">400  Rachel  Lee 121 Harrison St.  New York  </w:t>
        <w:br/>
        <w:t xml:space="preserve">441  Peter  Thompson  11 Red Road  Paris  </w:t>
        <w:br/>
        <w:t xml:space="preserve">Table: EmpSalary  </w:t>
        <w:br/>
        <w:t xml:space="preserve">Empid  Salary  Benefits  Designation  </w:t>
        <w:br/>
        <w:t xml:space="preserve">010  75000  15000  Manager  </w:t>
        <w:br/>
        <w:t xml:space="preserve">105  65000  15000  Manager  </w:t>
        <w:br/>
        <w:t xml:space="preserve">152  80000  25000  Director  </w:t>
        <w:br/>
        <w:t xml:space="preserve">215  75000  12500  Manager  </w:t>
        <w:br/>
        <w:t xml:space="preserve">244  50000  12000  Clerk  </w:t>
        <w:br/>
        <w:t xml:space="preserve">300  45000  10000  Clerk  </w:t>
        <w:br/>
        <w:t xml:space="preserve">335  40000  10000  Clerk  </w:t>
        <w:br/>
        <w:t xml:space="preserve">400  32000  7500  Salesman  </w:t>
        <w:br/>
        <w:t xml:space="preserve">441  28000  7500  salesman  </w:t>
        <w:br/>
        <w:t xml:space="preserve">Write the SQL commands for the following:  </w:t>
        <w:br/>
        <w:t xml:space="preserve">a) To show first name, last name, address and city of all employees who lives in Paris.  </w:t>
        <w:br/>
        <w:t xml:space="preserve">b) To display the details of Employees table in descending order of First name.  </w:t>
        <w:br/>
        <w:t xml:space="preserve">c) To display the first name, last name and salary of all employees from the tables </w:t>
        <w:br/>
        <w:t xml:space="preserve">Employee and EmpSalary, who are working as Manager.  </w:t>
        <w:br/>
        <w:t xml:space="preserve">Give the Output of following SQL commands:  </w:t>
        <w:br/>
        <w:t xml:space="preserve">d) Select designation, sum(salary) from empsalary group by </w:t>
        <w:br/>
        <w:t xml:space="preserve">designation having count(*) &gt; 2;  </w:t>
        <w:br/>
        <w:t xml:space="preserve">OR </w:t>
        <w:br/>
        <w:t xml:space="preserve">      d) Select sum(benefits) from empsalary where designation =’clerk’;  </w:t>
        <w:br/>
        <w:t xml:space="preserve">3 Consider the table PRODUCT and CLIENT given below:  </w:t>
        <w:br/>
        <w:t xml:space="preserve">PR_ID  PR_NAME  MANUFACTURER  PRICE  QTY  </w:t>
        <w:br/>
        <w:t xml:space="preserve">BS101  BATH SOAP  PEARSE  45.00  25 </w:t>
      </w:r>
    </w:p>
    <w:p>
      <w:r>
        <w:t xml:space="preserve">105 | P a g e  </w:t>
        <w:br/>
        <w:t xml:space="preserve"> </w:t>
        <w:br/>
        <w:t xml:space="preserve"> </w:t>
        <w:br/>
        <w:t xml:space="preserve"> </w:t>
        <w:br/>
        <w:t xml:space="preserve"> SP210  SHAMPOO  SUN SILK  320.00  10 </w:t>
        <w:br/>
        <w:t xml:space="preserve">SP235  SHAMPOO  DOVE  455.00  15 </w:t>
        <w:br/>
        <w:t xml:space="preserve">BS120  BATH SOAP  SANTOOR  36.00  10 </w:t>
        <w:br/>
        <w:t xml:space="preserve">TB310  TOOTH  BRUSH  COLGATE  48.00  15 </w:t>
        <w:br/>
        <w:t xml:space="preserve">FW422  FACE WASH  DETOL  66.00  10 </w:t>
        <w:br/>
        <w:t xml:space="preserve">BS145  BATH SOAP  DOVE  38.00  20 </w:t>
        <w:br/>
        <w:t xml:space="preserve">C_ID  C_NAME  CITY  PR_ID  </w:t>
        <w:br/>
        <w:t xml:space="preserve">01 DREAM MART  COCHIN  BS101  </w:t>
        <w:br/>
        <w:t xml:space="preserve">02 SHOPRIX  DELHI  TB310  </w:t>
        <w:br/>
        <w:t xml:space="preserve">03 BIG BAZAR  DELHI  SP235  </w:t>
        <w:br/>
        <w:t xml:space="preserve">04 LIVE LIFE  CHENNAI  FW422  </w:t>
        <w:br/>
        <w:t xml:space="preserve">      Write SQL Queries for the following:  </w:t>
        <w:br/>
        <w:t xml:space="preserve">i) Display the details of those clients whose city is DELHI  </w:t>
        <w:br/>
        <w:t xml:space="preserve">ii) Increase the Price of all Bath soap by 10  </w:t>
        <w:br/>
        <w:t xml:space="preserve">iii) Display the details of Products having the highest price  </w:t>
        <w:br/>
        <w:t xml:space="preserve">iv) Display the product name, price, client name and city with their corresponding </w:t>
        <w:br/>
        <w:t xml:space="preserve">matching product Id.  </w:t>
        <w:br/>
        <w:t xml:space="preserve">4 Write SQL Commands for (a) to (e) and write the outputs for (f) on the basis of table:    </w:t>
        <w:br/>
        <w:t xml:space="preserve">FURNITURE          </w:t>
        <w:br/>
        <w:t xml:space="preserve">NO ITEM NAME  TYPE  DATEOFSTOCK  PRICE  DISCOUNT  </w:t>
        <w:br/>
        <w:t xml:space="preserve">1 White Lotus  Double Bed  2002 -02-23 3000  25 </w:t>
        <w:br/>
        <w:t xml:space="preserve">2 Pink feathers  Baby Cot  2002 -01-29 7000  20 </w:t>
        <w:br/>
        <w:t xml:space="preserve">3 Dolphin  Baby Cot  2002 -02-19 9500  20 </w:t>
        <w:br/>
        <w:t xml:space="preserve">4 Decent  Office Table  2002 -02-01 25000  30 </w:t>
        <w:br/>
        <w:t xml:space="preserve">5 Comfort zone  Double Bed  2002 -02-12 25000  30 </w:t>
        <w:br/>
        <w:t xml:space="preserve">6 Donald  Baby cot  2002 -02-24 6500  15 </w:t>
        <w:br/>
        <w:t xml:space="preserve">7 Royal Finish  Office Table  2002 -02-20 18000  30 </w:t>
        <w:br/>
        <w:t xml:space="preserve">8 Royal tiger  Sofa  2002 -02-22 31000  30 </w:t>
        <w:br/>
        <w:t xml:space="preserve">9 Econo sitting  Sofa  2001 -12-13 9500  25 </w:t>
        <w:br/>
        <w:t xml:space="preserve">10 Eating Paradise  Dinning Table  2002 -12-19 11500  25 </w:t>
        <w:br/>
        <w:t xml:space="preserve">1. To show all the information about the Baby cots from the furniture table.  </w:t>
        <w:br/>
        <w:t xml:space="preserve">2. To list the itemname which are priced at more than 15000 from the furniture table.  </w:t>
        <w:br/>
        <w:t xml:space="preserve">3. To list itemname and type of those items, in which dateofstock is after 2002 -02-01 from </w:t>
        <w:br/>
        <w:t xml:space="preserve">the furniture table in descending order of itemname  </w:t>
        <w:br/>
        <w:t xml:space="preserve">4. To display itemname and dateofstock of those items, in which the    discount percentage </w:t>
        <w:br/>
        <w:t xml:space="preserve">is more than 25 from the furniture table.  </w:t>
        <w:br/>
        <w:t xml:space="preserve"> </w:t>
        <w:br/>
        <w:t xml:space="preserve">ANSWERS:  </w:t>
        <w:br/>
        <w:t xml:space="preserve">1 i)select sname, qty, price , stock.tcode, tname  </w:t>
        <w:br/>
        <w:t xml:space="preserve">from stock, traders where  stock.tcode = traders.tcode;  </w:t>
        <w:br/>
        <w:t xml:space="preserve">ii) select * from stock  where  price between 35000 and 50000;  </w:t>
        <w:br/>
        <w:t xml:space="preserve">iii) select scode, sname, qty * price as "total price"  from stock   </w:t>
        <w:br/>
        <w:t xml:space="preserve">      where brand in ('nec', 'hp')  order by qty * price asc;  </w:t>
        <w:br/>
        <w:t xml:space="preserve">iv) select tcode, count(*) as  stock_count from stock  group by tcode;  </w:t>
        <w:br/>
        <w:t xml:space="preserve">2 i) select firstname, lastname, address, city from employees   where city = 'paris';  </w:t>
      </w:r>
    </w:p>
    <w:p>
      <w:r>
        <w:t xml:space="preserve">106 | P a g e  </w:t>
        <w:br/>
        <w:t xml:space="preserve"> </w:t>
        <w:br/>
        <w:t xml:space="preserve"> </w:t>
        <w:br/>
        <w:t xml:space="preserve"> </w:t>
        <w:br/>
        <w:t xml:space="preserve"> ii) select * from employees order by  firstname  desc;  </w:t>
        <w:br/>
        <w:t xml:space="preserve">iii) select e. firstname, e. lastname , s. salary   from  employees e   </w:t>
        <w:br/>
        <w:t xml:space="preserve">      join empsalary  s on e.empid = s.empid where  s.designation = 'manager';  </w:t>
        <w:br/>
        <w:t xml:space="preserve">iv) manager   215000   </w:t>
        <w:br/>
        <w:t xml:space="preserve">      clerk     135000  </w:t>
        <w:br/>
        <w:t xml:space="preserve">or </w:t>
        <w:br/>
        <w:t xml:space="preserve">32000  </w:t>
        <w:br/>
        <w:t xml:space="preserve">3 A)      D_NAME  </w:t>
        <w:br/>
        <w:t xml:space="preserve">           GUPTA  </w:t>
        <w:br/>
        <w:t xml:space="preserve">            HANEEF  </w:t>
        <w:br/>
        <w:t xml:space="preserve">B)  D_DEPT  </w:t>
        <w:br/>
        <w:t xml:space="preserve">ENT  </w:t>
        <w:br/>
        <w:t xml:space="preserve">MEDICINE  </w:t>
        <w:br/>
        <w:t xml:space="preserve">ORTHO  </w:t>
        <w:br/>
        <w:t xml:space="preserve">CARDIOLOGY  </w:t>
        <w:br/>
        <w:t xml:space="preserve">SKIN  </w:t>
        <w:br/>
        <w:t xml:space="preserve">C)  D_NAME    EXPERIENCE  </w:t>
        <w:br/>
        <w:t xml:space="preserve">DEEPTI                    6 </w:t>
        <w:br/>
        <w:t xml:space="preserve">SUMAN                    7 </w:t>
        <w:br/>
        <w:t xml:space="preserve">JOSEPH                    10 </w:t>
        <w:br/>
        <w:t xml:space="preserve">GUPTA                     12 </w:t>
        <w:br/>
        <w:t xml:space="preserve">HANEEF                  12 </w:t>
        <w:br/>
        <w:t xml:space="preserve">VEENA                     12 </w:t>
        <w:br/>
        <w:t xml:space="preserve">4 i) select * from client  where  city = 'delhi';  </w:t>
        <w:br/>
        <w:t xml:space="preserve">ii) update product  set price = price + 10  where pr_name = 'bath soap';  </w:t>
        <w:br/>
        <w:t xml:space="preserve">iii) select *  from product  where price = (select max(price) from product);  </w:t>
        <w:br/>
        <w:t xml:space="preserve">iv) select p.pr_name, p.price, c.c_name, c.city  from product p join client c on p.pr_id = c.pr_id;  </w:t>
        <w:br/>
        <w:t xml:space="preserve">5 i) select *  from furniture  where lower(type) = 'baby cot';  </w:t>
        <w:br/>
        <w:t xml:space="preserve">ii) select item_name  from furniture  where price &gt; 15000;  </w:t>
        <w:br/>
        <w:t xml:space="preserve">iii) select item_name, type  from furniture  where dateofstock &gt; '2002 -02-01' </w:t>
        <w:br/>
        <w:t xml:space="preserve">order by item_name desc;  </w:t>
        <w:br/>
        <w:t xml:space="preserve">iv) select item_name, dateofstock  from furniture  where discount &gt; 25;  </w:t>
        <w:br/>
        <w:t xml:space="preserve"> </w:t>
        <w:br/>
        <w:t xml:space="preserve">INTERFACE PYTHON WITH MySQL DATABASE  </w:t>
        <w:br/>
        <w:t xml:space="preserve">1. Installation of mysql.connector module  </w:t>
        <w:br/>
        <w:t xml:space="preserve"> </w:t>
        <w:br/>
        <w:t xml:space="preserve">a) USE COMMAND : pip install mysql_connector_python  </w:t>
        <w:br/>
        <w:t xml:space="preserve"> </w:t>
        <w:br/>
        <w:t xml:space="preserve"> </w:t>
        <w:br/>
        <w:t xml:space="preserve">b) After Installation, check by connecting to MYSQL.  </w:t>
        <w:br/>
        <w:t xml:space="preserve">import mysql.connector as m  </w:t>
        <w:br/>
        <w:t xml:space="preserve">con = m.connect(host='localhost',user ='root', passwd='1234', database='class')  </w:t>
        <w:br/>
      </w:r>
    </w:p>
    <w:p>
      <w:r>
        <w:t xml:space="preserve">107 | P a g e  </w:t>
        <w:br/>
        <w:t xml:space="preserve"> </w:t>
        <w:br/>
        <w:t xml:space="preserve"> </w:t>
        <w:br/>
        <w:t xml:space="preserve"> </w:t>
        <w:br/>
        <w:t xml:space="preserve"> print(con.is_connected ( ))  </w:t>
        <w:br/>
        <w:t xml:space="preserve">&gt;&gt;&gt; True (OUTPUT)  </w:t>
        <w:br/>
        <w:t xml:space="preserve">The output came True, meaning successful connection with MYSQL has been established  </w:t>
        <w:br/>
        <w:t xml:space="preserve">2. Steps involved in MySQL -Python connectivity  </w:t>
        <w:br/>
        <w:t xml:space="preserve">1. Open python editor  </w:t>
        <w:br/>
        <w:t xml:space="preserve">2. Import the package required (import mysql.connector)  </w:t>
        <w:br/>
        <w:t xml:space="preserve">3. Open CONNECTION to the database  </w:t>
        <w:br/>
        <w:t xml:space="preserve">4. Create a CURSOR instance  </w:t>
        <w:br/>
        <w:t xml:space="preserve">5. Execute the QUERY via CURSOR object  </w:t>
        <w:br/>
        <w:t xml:space="preserve">6. Extract data from CURSOR object  </w:t>
        <w:br/>
        <w:t xml:space="preserve">7. Clean up the environment  </w:t>
        <w:br/>
        <w:t xml:space="preserve">3. Importing mysql.connector in python  </w:t>
        <w:br/>
        <w:t xml:space="preserve">• import mysql.connector  </w:t>
        <w:br/>
        <w:t xml:space="preserve">Or  </w:t>
        <w:br/>
        <w:t xml:space="preserve">• import mysql.connector as m  </w:t>
        <w:br/>
        <w:t xml:space="preserve">Note: “m” is an alias, which can be used in place of “mysql.connector” whenever a function </w:t>
        <w:br/>
        <w:t xml:space="preserve">of module “mysql.connector ” is required. We can use any valid IDENTIFIER as an alias.  </w:t>
        <w:br/>
        <w:t xml:space="preserve">4. Open a connection to MySQL Database  </w:t>
        <w:br/>
        <w:t xml:space="preserve">To create connection, connect ( ) function is used  </w:t>
        <w:br/>
        <w:t xml:space="preserve">Its syntax is:  </w:t>
        <w:br/>
        <w:t xml:space="preserve">import mysql.connector as m  </w:t>
        <w:br/>
        <w:t xml:space="preserve">con = connect (host= H ,  user= U,  passwd= P ,  database= D)  </w:t>
        <w:br/>
        <w:t xml:space="preserve">• host ‘H’ means where the MySQL database is hosted, generally it is given as “localhost”  </w:t>
        <w:br/>
        <w:t xml:space="preserve">• user ‘U’ means user by which we connect with mysql generally it is given as “root”  </w:t>
        <w:br/>
        <w:t xml:space="preserve">• passwd ‘P’ is the password of MySQL for user “root”  </w:t>
        <w:br/>
        <w:t xml:space="preserve">• database ‘D’ is the name of database whose data(table) we want to use  </w:t>
        <w:br/>
        <w:t xml:space="preserve"> </w:t>
        <w:br/>
        <w:t xml:space="preserve">After forming connection, check by using is_connected ( ) </w:t>
        <w:br/>
        <w:t xml:space="preserve">is_connected ( ) : This function returns True if connection has been formed.  </w:t>
        <w:br/>
        <w:t xml:space="preserve">import mysql.connector as m  </w:t>
        <w:br/>
        <w:t xml:space="preserve">con = m.connect(host='localhost',user ='root', passwd='1234', database='class')  </w:t>
        <w:br/>
        <w:t xml:space="preserve">print(con.is_connected ( ))  </w:t>
        <w:br/>
        <w:t xml:space="preserve">&gt;&gt;&gt; True (OUTPUT)  </w:t>
        <w:br/>
        <w:t xml:space="preserve">The output came True, meaning successful connection with MYSQL has been established.  </w:t>
        <w:br/>
        <w:t xml:space="preserve">5. Creating the CURSOR Object :  </w:t>
        <w:br/>
        <w:t xml:space="preserve">• cursor object in MySQL -Python connectivity acts as a middleman between your Python </w:t>
        <w:br/>
        <w:t xml:space="preserve">code and the MySQL database.  </w:t>
        <w:br/>
        <w:t xml:space="preserve">•  It's used to execute SQL queries and fetch results from the database.  </w:t>
        <w:br/>
        <w:t xml:space="preserve">• Cursor object can be created using Connection object.  </w:t>
        <w:br/>
        <w:t xml:space="preserve">import mysql.connector as m  </w:t>
        <w:br/>
        <w:t xml:space="preserve">con = m.connect(host='localhost',user='root', passwd='1234', database='class')  </w:t>
      </w:r>
    </w:p>
    <w:p>
      <w:r>
        <w:t xml:space="preserve">108 | P a g e  </w:t>
        <w:br/>
        <w:t xml:space="preserve"> </w:t>
        <w:br/>
        <w:t xml:space="preserve"> </w:t>
        <w:br/>
        <w:t xml:space="preserve"> </w:t>
        <w:br/>
        <w:t xml:space="preserve"> cur = con.cursor ( ) </w:t>
        <w:br/>
        <w:t xml:space="preserve">Here ‘cur’ is the cursor object created on ‘con’ connection object. What the Cursor Object Does:  </w:t>
        <w:br/>
        <w:t xml:space="preserve">a) Execute SQL Commands.  </w:t>
        <w:br/>
        <w:t xml:space="preserve">b) Fetch Result from Database.  </w:t>
        <w:br/>
        <w:t xml:space="preserve">6. Executing Queries using execute ( ) function with cursor object.  </w:t>
        <w:br/>
        <w:t xml:space="preserve">• The execute ( ) function accepts the QUERY in the form of a STRING.  </w:t>
        <w:br/>
        <w:t xml:space="preserve">•  The RESULT of the query is received in the cursor object.  </w:t>
        <w:br/>
        <w:t xml:space="preserve">import mysql.connector as m  </w:t>
        <w:br/>
        <w:t xml:space="preserve">con= m.connect (host='localhost', user='root', passwd='1234', database='class')  </w:t>
        <w:br/>
        <w:t xml:space="preserve">cur = con.cursor ( ) </w:t>
        <w:br/>
        <w:t xml:space="preserve">query = "SELECT * FROM users"  </w:t>
        <w:br/>
        <w:t xml:space="preserve">cur.execute(query)  </w:t>
        <w:br/>
        <w:t xml:space="preserve">7. Fetching the Result  </w:t>
        <w:br/>
        <w:t xml:space="preserve">• Fetching/Extracting the Data/Result stored inside CURSOR object after Executing the </w:t>
        <w:br/>
        <w:t xml:space="preserve">QUERY.  </w:t>
        <w:br/>
        <w:t xml:space="preserve">• For this we have 3 functions which are applied on the CURSOR object ‘cur’.  </w:t>
        <w:br/>
        <w:t xml:space="preserve">a) fetchall ( ): It will return list of all the records retrieved in tuple form.  </w:t>
        <w:br/>
        <w:t xml:space="preserve">b) fetchone ( ): It will return one record from the result set.  </w:t>
        <w:br/>
        <w:t xml:space="preserve">c) fetchmany(n): It will return number of records as per value of n and by default only </w:t>
        <w:br/>
        <w:t xml:space="preserve">one records in tuple form.  </w:t>
        <w:br/>
        <w:t xml:space="preserve">The SYNTAX for extracting data – </w:t>
        <w:br/>
        <w:t xml:space="preserve">import mysql.connector as m  </w:t>
        <w:br/>
        <w:t xml:space="preserve">con= m.connect(host='localhost', user='root', passwd='1234', database='class')  </w:t>
        <w:br/>
        <w:t xml:space="preserve">cur = con.cursor ( ) </w:t>
        <w:br/>
        <w:t xml:space="preserve">query = "SELECT * FROM users"  </w:t>
        <w:br/>
        <w:t xml:space="preserve">cur.execute(query)  </w:t>
        <w:br/>
        <w:t xml:space="preserve">data = cur.fetchall ( )  </w:t>
        <w:br/>
        <w:t xml:space="preserve">or  </w:t>
        <w:br/>
        <w:t xml:space="preserve">data = cur.fetchone ( )  </w:t>
        <w:br/>
        <w:t xml:space="preserve">or </w:t>
        <w:br/>
        <w:t xml:space="preserve">data = cur.fetchmany(n)  </w:t>
        <w:br/>
        <w:t xml:space="preserve">for row in data:  </w:t>
        <w:br/>
        <w:t xml:space="preserve"> print(row)   # Displaying Each Record of the TABLE.  </w:t>
        <w:br/>
        <w:t xml:space="preserve">As ROWS of the table are received inside a TUPLE, we can display each ROW by iterating over </w:t>
        <w:br/>
        <w:t xml:space="preserve">data/result extracted from the cursor in python.  </w:t>
        <w:br/>
        <w:t xml:space="preserve"> </w:t>
        <w:br/>
        <w:t xml:space="preserve">8. ROWCOUNT   </w:t>
        <w:br/>
        <w:t xml:space="preserve">• It is the property of the cursor object that returns the number of rows fetched from the </w:t>
        <w:br/>
        <w:t xml:space="preserve">cursor object till that moment and not the number of records the executed query will give.  </w:t>
        <w:br/>
        <w:t xml:space="preserve">SYNTAX –   </w:t>
        <w:br/>
        <w:t xml:space="preserve">   count = cur.rowcount  </w:t>
        <w:br/>
        <w:t xml:space="preserve">   import mysql.connector as m  </w:t>
        <w:br/>
        <w:t xml:space="preserve">   con =m.connect(host="localhost",user="root", passwd="system",   database="student")  </w:t>
        <w:br/>
        <w:t xml:space="preserve">cur=con.cursor ( )   # ASSUME TABLE HAS 10 ROWS  </w:t>
      </w:r>
    </w:p>
    <w:p>
      <w:r>
        <w:t xml:space="preserve">109 | P a g e  </w:t>
        <w:br/>
        <w:t xml:space="preserve"> </w:t>
        <w:br/>
        <w:t xml:space="preserve"> </w:t>
        <w:br/>
        <w:t xml:space="preserve"> </w:t>
        <w:br/>
        <w:t xml:space="preserve"> cur.execute("select * from student")  # All 10 ROWS are now in CURSOR object  </w:t>
        <w:br/>
        <w:t xml:space="preserve">data = cur.fetchone ( )  # Only 1 ROW is fetched from CURSOR till now  </w:t>
        <w:br/>
        <w:t xml:space="preserve">print(cur.rowcount)     # Output = 1  </w:t>
        <w:br/>
        <w:t xml:space="preserve">data = cur.fetchmany(4)   # Total 5 ROWS have been fetched from CURSOR  </w:t>
        <w:br/>
        <w:t xml:space="preserve">print(cur.rowcount)   # Output = 5  </w:t>
        <w:br/>
        <w:t xml:space="preserve">data = cur.fetchone ( )  # Total 6 ROWS have been fetched from CURSOR  </w:t>
        <w:br/>
        <w:t xml:space="preserve">print(cur.rowcount)   # Output = 6  </w:t>
        <w:br/>
        <w:t xml:space="preserve">data = cur.fetchall ( )  # Remaining 4 ROWS have been fetched as well  </w:t>
        <w:br/>
        <w:t xml:space="preserve">print(cur.rowcount)  # Output = 10  </w:t>
        <w:br/>
        <w:t xml:space="preserve">9. commit ( ) </w:t>
        <w:br/>
        <w:t xml:space="preserve">After executing insert or update query we must commit our transaction using commit method of </w:t>
        <w:br/>
        <w:t xml:space="preserve">connection object.  </w:t>
        <w:br/>
        <w:t xml:space="preserve">Eg: con.commit ( ) </w:t>
        <w:br/>
        <w:t xml:space="preserve">10. con.close ( )  </w:t>
        <w:br/>
        <w:t xml:space="preserve">Closing the connection, Since the database can keep limited number of connections at a time, we </w:t>
        <w:br/>
        <w:t xml:space="preserve">must close the connection using connection_object .close ( ). </w:t>
        <w:br/>
        <w:t xml:space="preserve">Eg: con.close ( ) </w:t>
        <w:br/>
        <w:t xml:space="preserve"> </w:t>
        <w:br/>
        <w:t xml:space="preserve">STATIC QUERIES  </w:t>
        <w:br/>
        <w:t xml:space="preserve">Queries which are formed without passing any python object/variable/data.  </w:t>
        <w:br/>
        <w:t xml:space="preserve"> Now we can execute any MySQL query through Python. Below are few examples static queries.  </w:t>
        <w:br/>
        <w:t xml:space="preserve">a) TO CREATE A TABLE IN MYSQL USING PYTHON INTERFACE  </w:t>
        <w:br/>
        <w:t xml:space="preserve">import mysql.connector as m  </w:t>
        <w:br/>
        <w:t xml:space="preserve">con = m.connect(host="localhost",user="root", passwd="system", database="student")  </w:t>
        <w:br/>
        <w:t xml:space="preserve">cur=con.cursor ( ) </w:t>
        <w:br/>
        <w:t xml:space="preserve">cur.execute ("CREATE TABLE FEES (ROLLNO INT, NAME VARCHAR(20), AMOUNT INT);")  </w:t>
        <w:br/>
        <w:t xml:space="preserve">b) TO SHOW THE TABLES IN MYSQL USING PYTHON INTERFACE  </w:t>
        <w:br/>
        <w:t xml:space="preserve">import mysql.connector as m  </w:t>
        <w:br/>
        <w:t xml:space="preserve">con =m.connect(host="localhost",user="root", passwd="system", database="student")  </w:t>
        <w:br/>
        <w:t xml:space="preserve">cur=con.cursor ( ) </w:t>
        <w:br/>
        <w:t xml:space="preserve">cur.execute(" SHOW TABLES ")  </w:t>
        <w:br/>
        <w:t xml:space="preserve">for data in cur:  </w:t>
        <w:br/>
        <w:t xml:space="preserve"> print(data)    </w:t>
        <w:br/>
        <w:t xml:space="preserve">c) TO DESCRIBE TABLE STRUCTURE USING PYTHON INTERFACE  </w:t>
        <w:br/>
        <w:t xml:space="preserve">import mysql.connector as m  </w:t>
        <w:br/>
        <w:t xml:space="preserve">con =m.connect(host="localhost",user="root", passwd="system", database="student")  </w:t>
        <w:br/>
        <w:t xml:space="preserve">cur=con.cursor ( ) </w:t>
        <w:br/>
        <w:t xml:space="preserve">mycursor.execute("DESC STUDENT")  </w:t>
        <w:br/>
        <w:t xml:space="preserve">for data in cur:  </w:t>
        <w:br/>
        <w:t xml:space="preserve">print(data)  </w:t>
        <w:br/>
        <w:t xml:space="preserve">d) TO EXECUTE SELECT QUERY USING A PYTHON INTERFACE  </w:t>
        <w:br/>
        <w:t xml:space="preserve">import mysql.connector as m  </w:t>
        <w:br/>
        <w:t xml:space="preserve">con =m.connect(host="localhost",user="root", passwd="system", database="student")  </w:t>
        <w:br/>
        <w:t xml:space="preserve">cur=con.cursor ( ) </w:t>
        <w:br/>
        <w:t xml:space="preserve">cur.execute("select * from student")  </w:t>
      </w:r>
    </w:p>
    <w:p>
      <w:r>
        <w:t xml:space="preserve">110 | P a g e  </w:t>
        <w:br/>
        <w:t xml:space="preserve"> </w:t>
        <w:br/>
        <w:t xml:space="preserve"> </w:t>
        <w:br/>
        <w:t xml:space="preserve"> </w:t>
        <w:br/>
        <w:t xml:space="preserve"> r=cur.fetchone ( ) </w:t>
        <w:br/>
        <w:t xml:space="preserve">while r is not None:  </w:t>
        <w:br/>
        <w:t xml:space="preserve">  print(r)  </w:t>
        <w:br/>
        <w:t xml:space="preserve">  r=cur.fetchone ( ) </w:t>
        <w:br/>
        <w:t xml:space="preserve">e) TO EXECUTE SELECT QUERY WITH WHERE CLAUSE USING A PYTHON INTERFACE  </w:t>
        <w:br/>
        <w:t xml:space="preserve">import mysql.connector as m  </w:t>
        <w:br/>
        <w:t xml:space="preserve">con =m.connect(host="localhost",user="root", passwd="system", database="student")  </w:t>
        <w:br/>
        <w:t xml:space="preserve">cur=con.cursor ( ) </w:t>
        <w:br/>
        <w:t xml:space="preserve">cur.execute("select * from student where marks&gt;90")  </w:t>
        <w:br/>
        <w:t xml:space="preserve">r=cur.fetchall ( ) </w:t>
        <w:br/>
        <w:t xml:space="preserve">count=cur.rowcount  </w:t>
        <w:br/>
        <w:t xml:space="preserve">print("total no of rows:",count)  </w:t>
        <w:br/>
        <w:t xml:space="preserve">for row in r:  </w:t>
        <w:br/>
        <w:t xml:space="preserve">  print(row)  </w:t>
        <w:br/>
        <w:t xml:space="preserve">f) TO UPDATE A DATA IN A TABLE USING PYTHON INTERFACE  </w:t>
        <w:br/>
        <w:t xml:space="preserve">import mysql.connector as m  </w:t>
        <w:br/>
        <w:t xml:space="preserve">con =m.connect(host="localhost",user="root", passwd="system", database="student")  </w:t>
        <w:br/>
        <w:t xml:space="preserve">cur=con.cursor ( ) </w:t>
        <w:br/>
        <w:t xml:space="preserve">cur.execute(" UPDATE STUDENT SET MARKS=100 WHERE MARKS=40 ") </w:t>
        <w:br/>
        <w:t xml:space="preserve">con.commit ( ) </w:t>
        <w:br/>
        <w:t xml:space="preserve">print(cur.rowcount,"RECORD UPDATED")  </w:t>
        <w:br/>
        <w:t xml:space="preserve">g) TO DELETE A RECORD FROM THE TABLE USING PYTHON INTERFACE  </w:t>
        <w:br/>
        <w:t xml:space="preserve">import mysql.connector as m  </w:t>
        <w:br/>
        <w:t xml:space="preserve">con =m.connect(host="localhost",user="root", passwd="system", database="student")  </w:t>
        <w:br/>
        <w:t xml:space="preserve">cur=con.cursor ( ) </w:t>
        <w:br/>
        <w:t xml:space="preserve">cur.execute(" DELETE FROM STUDENT WHERE MARKS&lt;50 ") </w:t>
        <w:br/>
        <w:t xml:space="preserve">con.commit ( ) </w:t>
        <w:br/>
        <w:t xml:space="preserve">print(cur.rowcount," RECORD DELETED")  </w:t>
        <w:br/>
        <w:t xml:space="preserve">h) TO DROP AN ENTIRE TABLE FROM MYSQL DATABASE USING PYTHON INTERFACE  </w:t>
        <w:br/>
        <w:t xml:space="preserve">import mysql.connector as m  </w:t>
        <w:br/>
        <w:t xml:space="preserve">con =m.connect(host="localhost",user="root", passwd="system", database="student")  </w:t>
        <w:br/>
        <w:t xml:space="preserve">cur=con.cursor ( ) </w:t>
        <w:br/>
        <w:t xml:space="preserve">cur.execute(" DROP TABLE STUDENT ") </w:t>
        <w:br/>
        <w:t xml:space="preserve">i) TO ADD A COLUMN IN THE EXISTING TABLE USING PYTHON INTERFACE  </w:t>
        <w:br/>
        <w:t xml:space="preserve">import mysql.connector as m  </w:t>
        <w:br/>
        <w:t xml:space="preserve">con =m.connect(host="localhost",user="root", passwd="system", database="student")  </w:t>
        <w:br/>
        <w:t xml:space="preserve">cur=con.cursor ( ) </w:t>
        <w:br/>
        <w:t xml:space="preserve">cur.execute(" ALTER TABLE STUDENT ADD AGE NT ”) </w:t>
        <w:br/>
        <w:t xml:space="preserve">con.commit ( ) </w:t>
        <w:br/>
        <w:t xml:space="preserve">j) TO DROP A COLUMN FROM THE TABLE USING PYTHON INTERFACE  </w:t>
        <w:br/>
        <w:t xml:space="preserve">import mysql.connector as m  </w:t>
        <w:br/>
        <w:t xml:space="preserve">con =m.connect(host="localhost",user="root", passwd="system", database="student")  </w:t>
        <w:br/>
        <w:t xml:space="preserve">cur=con.cursor ( ) </w:t>
        <w:br/>
        <w:t xml:space="preserve">cur.execute(" ALTER TABLE DROP AGE ”) </w:t>
        <w:br/>
        <w:t xml:space="preserve">con.commit ( ) </w:t>
        <w:br/>
        <w:t xml:space="preserve">k) TO ALTER THE DATATYPE OF A COLUMN IN A TABLE USING PYTHON INTERFACE  </w:t>
        <w:br/>
        <w:t xml:space="preserve">import mysql.connector as m  </w:t>
      </w:r>
    </w:p>
    <w:p>
      <w:r>
        <w:t xml:space="preserve">111 | P a g e  </w:t>
        <w:br/>
        <w:t xml:space="preserve"> </w:t>
        <w:br/>
        <w:t xml:space="preserve"> </w:t>
        <w:br/>
        <w:t xml:space="preserve"> </w:t>
        <w:br/>
        <w:t xml:space="preserve"> con =m.connect(host="localhost",user="root", passwd="system", database="student")  </w:t>
        <w:br/>
        <w:t xml:space="preserve">cur=con.cursor ( ) </w:t>
        <w:br/>
        <w:t xml:space="preserve">cur.execute(" ALTER TABLE STUDENT MODIFY GRADE CHAR(3 )") </w:t>
        <w:br/>
        <w:t xml:space="preserve"> </w:t>
        <w:br/>
        <w:t xml:space="preserve">PARAMETERIZED QUERIES  </w:t>
        <w:br/>
        <w:t xml:space="preserve">Parameterize the query to add python variables/object into the string query to access values as </w:t>
        <w:br/>
        <w:t xml:space="preserve">per the user’s input.  </w:t>
        <w:br/>
        <w:t xml:space="preserve">Example: to display record of a particular rollno.  </w:t>
        <w:br/>
        <w:t xml:space="preserve">There are two ways to use parameterized queries:  </w:t>
        <w:br/>
        <w:t xml:space="preserve">a) with { }.format pattern  </w:t>
        <w:br/>
        <w:t xml:space="preserve">b) with fstring &amp; { } braces  </w:t>
        <w:br/>
        <w:t xml:space="preserve">1) Using {}.format pattern  </w:t>
        <w:br/>
        <w:t xml:space="preserve">(a) </w:t>
        <w:br/>
        <w:t xml:space="preserve">rn = int(input(‘Enter Roll no. ‘)) # SUPPOSE USER ENTERS 10 AS ROLL NO  </w:t>
        <w:br/>
        <w:t xml:space="preserve">query  = "select * from student where rollno  = { }".format(rn)  </w:t>
        <w:br/>
        <w:t xml:space="preserve">cur.execute(query)  </w:t>
        <w:br/>
        <w:t xml:space="preserve">Note: “Here the format function will assign the value 10 in place of { } braces inside the   </w:t>
        <w:br/>
        <w:t xml:space="preserve">string query. python will convert it to -&gt; query = "select * from student where rollno = 10"  </w:t>
        <w:br/>
        <w:t xml:space="preserve"> </w:t>
        <w:br/>
        <w:t xml:space="preserve">(b) </w:t>
        <w:br/>
        <w:t xml:space="preserve">Suppose we want to display the data based on the column name &amp; value given by user  </w:t>
        <w:br/>
        <w:t xml:space="preserve">col_name = eval(input(‘Enter Column Name ‘)) # User entered Rollno  </w:t>
        <w:br/>
        <w:t xml:space="preserve">col_value = eval(input(‘Enter Column Value ‘)) # User entered 12  </w:t>
        <w:br/>
        <w:t xml:space="preserve">query  = "select * from student where { }  = { }".format(col_name , col_value)  </w:t>
        <w:br/>
        <w:t xml:space="preserve"># python will convert it to -&gt;&gt;&gt; query  = "select * from student where Rollno = 12 "  </w:t>
        <w:br/>
        <w:t xml:space="preserve">cur.execute(query)  </w:t>
        <w:br/>
        <w:t xml:space="preserve"> </w:t>
        <w:br/>
        <w:t xml:space="preserve">(c) </w:t>
        <w:br/>
        <w:t xml:space="preserve">Suppose we want to display the data from a specific class &amp; section given by user  </w:t>
        <w:br/>
        <w:t xml:space="preserve">cls = eval(input(‘Enter Class ‘))   # User entered 12  </w:t>
        <w:br/>
        <w:t xml:space="preserve">sec = eval(input(‘Enter Section ‘))  # User entered A  </w:t>
        <w:br/>
        <w:t xml:space="preserve">query  =   "select * from student  </w:t>
        <w:br/>
        <w:t xml:space="preserve">where class = { } and section  = ‘{ }’ ".format(cls , sec)  </w:t>
        <w:br/>
        <w:t xml:space="preserve"># python will convert it to -&gt;&gt;&gt; query  = "select * from student  </w:t>
        <w:br/>
        <w:t xml:space="preserve">where class = 12 and section  = ‘A’ "  </w:t>
        <w:br/>
        <w:t xml:space="preserve">cur.execute(query)  </w:t>
        <w:br/>
        <w:t xml:space="preserve"> </w:t>
        <w:br/>
        <w:t xml:space="preserve">2) Using fstring &amp; { } braces  </w:t>
        <w:br/>
        <w:t xml:space="preserve">(a) </w:t>
        <w:br/>
        <w:t xml:space="preserve">rn = int(input(‘Enter Roll no. ‘)) # SUPPOSE USER ENTERS 10 AS ROLL NO  </w:t>
        <w:br/>
        <w:t xml:space="preserve">query  = f"select * from student where rollno  = {rn}"  </w:t>
        <w:br/>
        <w:t xml:space="preserve">cur.execute(query)  </w:t>
        <w:br/>
        <w:t xml:space="preserve"> </w:t>
        <w:br/>
        <w:t xml:space="preserve">Note: Here we add ‘f’ before the string &amp; write the variable inside { } braces which </w:t>
        <w:br/>
        <w:t xml:space="preserve">assigns the value 10 in place of {rn} inside the string query. python will convert it to -&gt; </w:t>
        <w:br/>
        <w:t xml:space="preserve">query= "select * from student where rollno  = 10"  </w:t>
      </w:r>
    </w:p>
    <w:p>
      <w:r>
        <w:t xml:space="preserve">112 | P a g e  </w:t>
        <w:br/>
        <w:t xml:space="preserve"> </w:t>
        <w:br/>
        <w:t xml:space="preserve"> </w:t>
        <w:br/>
        <w:t xml:space="preserve"> </w:t>
        <w:br/>
        <w:t xml:space="preserve"> (b) </w:t>
        <w:br/>
        <w:t xml:space="preserve">Suppose we want to display the data based on the column name &amp; value given by user  </w:t>
        <w:br/>
        <w:t xml:space="preserve">col_name = eval(input(‘Enter Column Name ‘)) # User entered Rollno  </w:t>
        <w:br/>
        <w:t xml:space="preserve">col_value = eval(input(‘Enter Column Value ‘)) # User entered 12  </w:t>
        <w:br/>
        <w:t xml:space="preserve">query  = f”select * from student where { col_name } = { col_value } “  </w:t>
        <w:br/>
        <w:t xml:space="preserve">cur.execute(query)  </w:t>
        <w:br/>
        <w:t xml:space="preserve">Note: python will convert it to -&gt;&gt;&gt; query  = "select * from student where Rollno = 12 "  </w:t>
        <w:br/>
        <w:t xml:space="preserve"> </w:t>
        <w:br/>
        <w:t xml:space="preserve">(c) </w:t>
        <w:br/>
        <w:t xml:space="preserve">Suppose we want to display the data from a specific class &amp; section given by user  </w:t>
        <w:br/>
        <w:t xml:space="preserve">cls = eval(input(‘Enter Class ‘))   # User entered 12  </w:t>
        <w:br/>
        <w:t xml:space="preserve">sec = eval(input(‘Enter Section ‘))  # User entered A  </w:t>
        <w:br/>
        <w:t xml:space="preserve">query  = f ”select * from student where class = {cls} and section = ‘{sec}’ “  </w:t>
        <w:br/>
        <w:t xml:space="preserve">cur.execute(query)  </w:t>
        <w:br/>
        <w:t xml:space="preserve"> </w:t>
        <w:br/>
        <w:t xml:space="preserve">Note: python will convert it to -&gt;&gt;&gt; query  = "select * from student where class = 12 </w:t>
        <w:br/>
        <w:t xml:space="preserve">and section  = ‘A’ "  </w:t>
        <w:br/>
        <w:t xml:space="preserve"> </w:t>
        <w:br/>
        <w:t xml:space="preserve">Multip le Cho ice Questions  </w:t>
        <w:br/>
        <w:t xml:space="preserve">1 Which of the following command is used to connect Python with MySQL?  </w:t>
        <w:br/>
        <w:t xml:space="preserve">a) mysql.connect ( )   b) MySQL.connector.connect ( ) </w:t>
        <w:br/>
        <w:t xml:space="preserve">c) mysql.connector.connect ( ) d) connect.mysql ( ) </w:t>
        <w:br/>
        <w:t xml:space="preserve">2 Which module needs to be imported to use MySQL in Python?  </w:t>
        <w:br/>
        <w:t xml:space="preserve">a) mysql  b) sqlite3                       c) MySQL   d) mysql.connector  </w:t>
        <w:br/>
        <w:t xml:space="preserve">3 What does the cursor ( ) method do in MySQL Python connector?  </w:t>
        <w:br/>
        <w:t xml:space="preserve">a) Executes the SQL commands directly  </w:t>
        <w:br/>
        <w:t xml:space="preserve">b) Establishes a connection to the database  </w:t>
        <w:br/>
        <w:t xml:space="preserve">c) Creates a cursor object to interact with the database  </w:t>
        <w:br/>
        <w:t xml:space="preserve">d) Creates a database  </w:t>
        <w:br/>
        <w:t xml:space="preserve">4 Which method is used to execute SQL queries in Python?  </w:t>
        <w:br/>
        <w:t xml:space="preserve">a) executeQuery ( ) b) run ( )          c) execute ( )    d) query ( ) </w:t>
        <w:br/>
        <w:t xml:space="preserve">5 Which method is used to retrieve all rows from the executed query?  </w:t>
        <w:br/>
        <w:t xml:space="preserve">a) fetchone ( )        b) fetchall ( )         c) getrows ( ) d) read ( ) </w:t>
        <w:br/>
        <w:t xml:space="preserve">6 After performing an INSERT operation, which method is used to save the changes in the </w:t>
        <w:br/>
        <w:t xml:space="preserve">database?  </w:t>
        <w:br/>
        <w:t xml:space="preserve">a) commit ( )        b) save ( )              c) flush ( ) d) update ( ) </w:t>
        <w:br/>
        <w:t xml:space="preserve">7 Which of the following is not a valid parameter in mysql.connector.connect ( )? </w:t>
        <w:br/>
        <w:t xml:space="preserve">a) host         b) username         c) user   d) password  </w:t>
        <w:br/>
        <w:t xml:space="preserve">8 What is the purpose of the close ( ) method?  </w:t>
        <w:br/>
        <w:t xml:space="preserve">a) To close the database file                          b) To shut down the MySQL server  </w:t>
        <w:br/>
        <w:t xml:space="preserve">c) To close the cursor or connection          d) To delete the database  </w:t>
        <w:br/>
        <w:t xml:space="preserve">9 Which of the following is correct for selecting a database after connection?  </w:t>
        <w:br/>
        <w:t xml:space="preserve">a) cursor.select("mydb")                               b) connection.database("mydb")  </w:t>
        <w:br/>
        <w:t xml:space="preserve">c) cursor.execute("USE mydb")                  d) connect.use("mydb")  </w:t>
        <w:br/>
        <w:t xml:space="preserve">10 What is the output type of fetchall ( )? </w:t>
        <w:br/>
        <w:t xml:space="preserve">a) List of strings             b) Tuple of strings  </w:t>
        <w:br/>
        <w:t xml:space="preserve">c) List of tuples            d) Dictionary  </w:t>
      </w:r>
    </w:p>
    <w:p>
      <w:r>
        <w:t xml:space="preserve">113 | P a g e  </w:t>
        <w:br/>
        <w:t xml:space="preserve"> </w:t>
        <w:br/>
        <w:t xml:space="preserve"> </w:t>
        <w:br/>
        <w:t xml:space="preserve"> </w:t>
        <w:br/>
        <w:t xml:space="preserve"> Answers  </w:t>
        <w:br/>
        <w:t xml:space="preserve">1 C 2 D 3 C 4 C 5 B </w:t>
        <w:br/>
        <w:t xml:space="preserve">6 A 7 B 8 C 9 C 10 C </w:t>
        <w:br/>
        <w:t xml:space="preserve"> </w:t>
        <w:br/>
        <w:t xml:space="preserve"> Assertion Reasoning Questions  </w:t>
        <w:br/>
        <w:t xml:space="preserve">Each question contains Assertion (A) and Reason (R). Choose the correct option from:  </w:t>
        <w:br/>
        <w:t xml:space="preserve">a) Both A and R are true and R is the correct explanation of A.  </w:t>
        <w:br/>
        <w:t xml:space="preserve">b) Both A and R are true but R is not the correct explanation of A.  </w:t>
        <w:br/>
        <w:t xml:space="preserve">c) A is true but R is false.  </w:t>
        <w:br/>
        <w:t xml:space="preserve">d) A is false but R is true.  </w:t>
        <w:br/>
        <w:t xml:space="preserve"> </w:t>
        <w:br/>
        <w:t xml:space="preserve">1 Assertion (A): The cursor ( ) method is used to execute SQL queries in Python.  </w:t>
        <w:br/>
        <w:t xml:space="preserve">Reason (R): The cursor object allows interaction with the database.  </w:t>
        <w:br/>
        <w:t xml:space="preserve">2 Assertion (A): cursor.fetchall ( ) is used to delete all records from a table.  </w:t>
        <w:br/>
        <w:t xml:space="preserve">Reason (R): fetchall ( ) retrieves all records returned by a SELECT query.  </w:t>
        <w:br/>
        <w:t xml:space="preserve">3 Assertion (A): mysql.connector.connect ( )  requires parameters like host, user, password, </w:t>
        <w:br/>
        <w:t xml:space="preserve">and database to connect successfully.  </w:t>
        <w:br/>
        <w:t xml:space="preserve">Reason (R): mysql.connector.connect ( ) is used to establish a connection between Python </w:t>
        <w:br/>
        <w:t xml:space="preserve">and MySQL.  </w:t>
        <w:br/>
        <w:t xml:space="preserve">4 Assertion (A): commit ( ) is used after every SELECT query to save the fetched results.  </w:t>
        <w:br/>
        <w:t xml:space="preserve">Reason (R): commit ( ) saves changes made by INSERT, UPDATE, and DELETE operations.  </w:t>
        <w:br/>
        <w:t xml:space="preserve">5 Assertion (A): The close ( ) method is mandatory after the database operations are </w:t>
        <w:br/>
        <w:t xml:space="preserve">completed.  </w:t>
        <w:br/>
        <w:t xml:space="preserve">Reason (R): Keeping database connections open unnecessarily may lead to resource </w:t>
        <w:br/>
        <w:t xml:space="preserve">leakage.  </w:t>
        <w:br/>
        <w:t xml:space="preserve">Answers  </w:t>
        <w:br/>
        <w:t xml:space="preserve">1 A 2 D 3 A 4 D 6 A </w:t>
        <w:br/>
        <w:t xml:space="preserve"> </w:t>
        <w:br/>
        <w:t xml:space="preserve">VERY SHORT ANSWER QUESTIONS  </w:t>
        <w:br/>
        <w:t xml:space="preserve">1 Which command is use to install MySQL library in python?   </w:t>
        <w:br/>
        <w:t xml:space="preserve">2 Which method we use to establish the connection?   </w:t>
        <w:br/>
        <w:t xml:space="preserve">3 Which statement we use to access the MySQL module?   </w:t>
        <w:br/>
        <w:t xml:space="preserve">4  What is the Database Connector?   </w:t>
        <w:br/>
        <w:t xml:space="preserve">5 Which function is used to check the successful connection?   </w:t>
        <w:br/>
        <w:t xml:space="preserve">Answers  </w:t>
        <w:br/>
        <w:t xml:space="preserve">1 pip install MySQL. Connector  </w:t>
        <w:br/>
        <w:t xml:space="preserve">2 connect ( ) method with connection object.   </w:t>
        <w:br/>
        <w:t xml:space="preserve">3 import mysql.connector  </w:t>
        <w:br/>
        <w:t xml:space="preserve">4 A database connector is a software that connects an application to any database.  </w:t>
        <w:br/>
        <w:t xml:space="preserve">5 .is_connected ( ) method  </w:t>
        <w:br/>
        <w:t xml:space="preserve"> </w:t>
        <w:br/>
        <w:t xml:space="preserve">SHORT ANSWER QUESTIONS  </w:t>
        <w:br/>
        <w:t xml:space="preserve">1  What are the steps for creating database connectivity applications?  </w:t>
        <w:br/>
        <w:t xml:space="preserve">2 What is a connection? What is its role?   </w:t>
        <w:br/>
        <w:t xml:space="preserve">3 What is a resultset?   </w:t>
      </w:r>
    </w:p>
    <w:p>
      <w:r>
        <w:t xml:space="preserve">114 | P a g e  </w:t>
        <w:br/>
        <w:t xml:space="preserve"> </w:t>
        <w:br/>
        <w:t xml:space="preserve"> </w:t>
        <w:br/>
        <w:t xml:space="preserve"> </w:t>
        <w:br/>
        <w:t xml:space="preserve"> 4  What is a database cursor?  </w:t>
        <w:br/>
        <w:t xml:space="preserve">5  How to retrieve data from a table?   </w:t>
        <w:br/>
        <w:t xml:space="preserve">Answers  </w:t>
        <w:br/>
        <w:t xml:space="preserve">1 To create database connectivity, follow the given steps:   </w:t>
        <w:br/>
        <w:t xml:space="preserve">Step 1: Start Python   </w:t>
        <w:br/>
        <w:t xml:space="preserve">Step 2: Import mysql.connector  </w:t>
        <w:br/>
        <w:t xml:space="preserve">Step 3: Open a connection to the database   </w:t>
        <w:br/>
        <w:t xml:space="preserve">Step 4: Create a cursor instance   </w:t>
        <w:br/>
        <w:t xml:space="preserve">Step 5: Execute a query   </w:t>
        <w:br/>
        <w:t xml:space="preserve">Step 6: Extract data from result set   </w:t>
        <w:br/>
        <w:t xml:space="preserve">Step 7. Clean up the environment   </w:t>
        <w:br/>
        <w:t xml:space="preserve">2 A connection (represented by the connection object) is the session between the application  </w:t>
        <w:br/>
        <w:t xml:space="preserve">program and database. To do anything with database, one must have a connection object.   </w:t>
        <w:br/>
        <w:t xml:space="preserve">3 A result set refers to a logical set of records that are fetched from the database by executing </w:t>
        <w:br/>
        <w:t xml:space="preserve">a query and made available to the application program.   </w:t>
        <w:br/>
        <w:t xml:space="preserve">4 A database cursor is a special control structure that facilitates row by row processing of </w:t>
        <w:br/>
        <w:t xml:space="preserve">records in the result set, i.e., the set of records retrieved as per the query.   </w:t>
        <w:br/>
        <w:t xml:space="preserve">5 There are multiple ways to retrieve data:   </w:t>
        <w:br/>
        <w:t xml:space="preserve">i.   fetchall( ) – fetches all the remaining rows of a query result, current pointer position </w:t>
        <w:br/>
        <w:t xml:space="preserve">forwards   </w:t>
        <w:br/>
        <w:t xml:space="preserve">ii.  fetchone( ) – fetches the next row as a sequence; returns None when no more data   </w:t>
        <w:br/>
        <w:t xml:space="preserve">iii. fetchmany(n) :It will return number of records as per value of n and by -default only one </w:t>
        <w:br/>
        <w:t xml:space="preserve">record.  </w:t>
        <w:br/>
        <w:t xml:space="preserve">LONG ANSWER QUESTIONS  </w:t>
        <w:br/>
        <w:t xml:space="preserve">1 Write a Python code to connect to a database    </w:t>
        <w:br/>
        <w:t xml:space="preserve">2 How to create a database in MySQL through Python ?  </w:t>
        <w:br/>
        <w:t xml:space="preserve">3 Write the Python code to display the present databases in MySQL   </w:t>
        <w:br/>
        <w:t xml:space="preserve">4  How to create a table in MySQL through Python ?  </w:t>
        <w:br/>
        <w:t xml:space="preserve">5  Write the Python code to insert data into student table of database kvs .   </w:t>
        <w:br/>
        <w:t xml:space="preserve">6 How to fetch data in Python from a student table of education database?   </w:t>
        <w:br/>
        <w:t xml:space="preserve">7  Write the Python code to update a record in the student table of education database.   </w:t>
        <w:br/>
        <w:t xml:space="preserve">8  Write the Python code to delete a record from the student table of education database  </w:t>
        <w:br/>
        <w:t xml:space="preserve">9 Mr.Harsh want to interface python with mysql and write some code help him to write the </w:t>
        <w:br/>
        <w:t xml:space="preserve">code   </w:t>
        <w:br/>
        <w:t xml:space="preserve">import_____________.connector as m        #Line1   </w:t>
        <w:br/>
        <w:t xml:space="preserve">mydb=m.________(host=”localhost”,user=”root”,  </w:t>
        <w:br/>
        <w:t xml:space="preserve">     passwd=”tiger”,database=” choo ”)  # Line2                                                  </w:t>
        <w:br/>
        <w:t xml:space="preserve">cursor=mydb.___________ ( )          #Line3   </w:t>
        <w:br/>
        <w:t xml:space="preserve">cursor._______________(“select * from student”)    #Line4   </w:t>
        <w:br/>
        <w:t xml:space="preserve">data=cursor.__________ ( )         #Line5 To retrieved all records   </w:t>
        <w:br/>
        <w:t xml:space="preserve">count=cursor.__________           #Line6  </w:t>
        <w:br/>
        <w:t xml:space="preserve">10 What is the difference between fetchone ( ), fetchmany ( ), fetchall ( )?                    </w:t>
        <w:br/>
        <w:t xml:space="preserve">Answers  </w:t>
        <w:br/>
        <w:t xml:space="preserve">1 import mysql.connector as m  </w:t>
        <w:br/>
        <w:t xml:space="preserve">Mycon=m.connect(host=”localhost”,user=”root”, password=”tiger”,database=”project”)   </w:t>
        <w:br/>
        <w:t xml:space="preserve">print(mycon)   </w:t>
      </w:r>
    </w:p>
    <w:p>
      <w:r>
        <w:t xml:space="preserve">115 | P a g e  </w:t>
        <w:br/>
        <w:t xml:space="preserve"> </w:t>
        <w:br/>
        <w:t xml:space="preserve"> </w:t>
        <w:br/>
        <w:t xml:space="preserve"> </w:t>
        <w:br/>
        <w:t xml:space="preserve"> 2 import mysql.connector as m  </w:t>
        <w:br/>
        <w:t xml:space="preserve">mycon= m.connect(host=”localhost”,user=” root”,password=”tiger”)   </w:t>
        <w:br/>
        <w:t xml:space="preserve">cursor=mycon.cursor( )   </w:t>
        <w:br/>
        <w:t xml:space="preserve">cursor.execute(“create database education”)   </w:t>
        <w:br/>
        <w:t xml:space="preserve">mycon.commit ( ) </w:t>
        <w:br/>
        <w:t xml:space="preserve">3 import mysql.connector as m  </w:t>
        <w:br/>
        <w:t xml:space="preserve">mycon= m.connect(host=”localhost”,user=”root”,password=”tiger”)   </w:t>
        <w:br/>
        <w:t xml:space="preserve">cursor=mycon.cursor ( )   </w:t>
        <w:br/>
        <w:t xml:space="preserve">cursor.execute(“show databases”)   </w:t>
        <w:br/>
        <w:t xml:space="preserve">for i in cursor:   </w:t>
        <w:br/>
        <w:t xml:space="preserve">      print(i)   </w:t>
        <w:br/>
        <w:t xml:space="preserve">4 import mysql.connector as m  </w:t>
        <w:br/>
        <w:t xml:space="preserve">mycon= m.connect(host=”localhost”,user=”root”, password=”tiger”)   </w:t>
        <w:br/>
        <w:t xml:space="preserve">cursor=mycon.cursor ( )   </w:t>
        <w:br/>
        <w:t xml:space="preserve">query = “create table  student(admn_no int primary key, sname varchar(30), gender char(2), </w:t>
        <w:br/>
        <w:t xml:space="preserve">DOB date,  stream varchar(10), mark  float”  </w:t>
        <w:br/>
        <w:t xml:space="preserve">cursor.execute(query)  </w:t>
        <w:br/>
        <w:t xml:space="preserve">mycon.commit ( ) </w:t>
        <w:br/>
        <w:t xml:space="preserve">5 import mysql.connector as m  </w:t>
        <w:br/>
        <w:t xml:space="preserve">mycon= m.connect(host=”localhost”,user=”root”,password=”tiger”)   </w:t>
        <w:br/>
        <w:t xml:space="preserve">cursor=mycon.cursor ( )   </w:t>
        <w:br/>
        <w:t xml:space="preserve">no=int(input(“Enter admission no  “))   </w:t>
        <w:br/>
        <w:t xml:space="preserve">n=input(“Enter name  “)   </w:t>
        <w:br/>
        <w:t xml:space="preserve">g=input(“Enter gender ”)  </w:t>
        <w:br/>
        <w:t xml:space="preserve">dob=input(“Enter DOB  “)   </w:t>
        <w:br/>
        <w:t xml:space="preserve">st=input(“Enter  stream  “)   </w:t>
        <w:br/>
        <w:t xml:space="preserve">m=float(input(“Enter m rk  ”))   </w:t>
        <w:br/>
        <w:t xml:space="preserve">query= “insert into student values(  {}, ‘{}’  ,  ‘{}’   ,  ’{}’  ,  ’{}’  ,  {}  )”.format( no,n,g,dob, st,m)   </w:t>
        <w:br/>
        <w:t xml:space="preserve">cursor.execute(query)   </w:t>
        <w:br/>
        <w:t xml:space="preserve">mycon.commit( )   </w:t>
        <w:br/>
        <w:t xml:space="preserve">6 import mysql.connector as m  </w:t>
        <w:br/>
        <w:t xml:space="preserve">mycon= m.connect(host=”localhost”,user=”root”,password=”tiger”,  </w:t>
        <w:br/>
        <w:t xml:space="preserve">           database = ‘education’)   </w:t>
        <w:br/>
        <w:t xml:space="preserve">cursor=mycon.cursor ( )   </w:t>
        <w:br/>
        <w:t xml:space="preserve">cursor.execute(“select * from student”)   </w:t>
        <w:br/>
        <w:t xml:space="preserve">for row in cursor:   </w:t>
        <w:br/>
        <w:t xml:space="preserve">            print(row)    </w:t>
        <w:br/>
        <w:t xml:space="preserve">7 import mysql.connector as m  </w:t>
        <w:br/>
        <w:t xml:space="preserve">mycon= m.connect(host=”localhost”,user=”root”,password=”tiger”, database = ‘education’)   </w:t>
        <w:br/>
        <w:t xml:space="preserve">cursor=mycon.cursor ( )   </w:t>
        <w:br/>
        <w:t xml:space="preserve">cursor.execute(“update  student set marks =67 where  admn_no=306”)   </w:t>
        <w:br/>
        <w:t xml:space="preserve">mycon.commit( )   </w:t>
        <w:br/>
        <w:t xml:space="preserve">8 import mysql.connector as m  </w:t>
        <w:br/>
        <w:t xml:space="preserve">mycon= m.connect(host=”localhost”,user=”root”,password=”tiger”, database = ‘education’)   </w:t>
        <w:br/>
        <w:t xml:space="preserve">cursor=mycon.cursor ( )   </w:t>
        <w:br/>
        <w:t xml:space="preserve">cursor.execute(“delete from student where admn_no=308 ”)   </w:t>
        <w:br/>
        <w:t xml:space="preserve">mycon.commit( )   </w:t>
      </w:r>
    </w:p>
    <w:p>
      <w:r>
        <w:t xml:space="preserve">116 | P a g e  </w:t>
        <w:br/>
        <w:t xml:space="preserve"> </w:t>
        <w:br/>
        <w:t xml:space="preserve"> </w:t>
        <w:br/>
        <w:t xml:space="preserve"> </w:t>
        <w:br/>
        <w:t xml:space="preserve"> 9 Line1: -mysql,   Line2: -connect,  Line3:cursor, Line4: execute,  Line5: fetchall,  Line6: rowcount  </w:t>
        <w:br/>
        <w:t xml:space="preserve">10  fetchone ( ) </w:t>
        <w:br/>
        <w:t xml:space="preserve">• Returns:  A single row from the result set as a tuple (or None if no more rows).  </w:t>
        <w:br/>
        <w:t xml:space="preserve">fetchmany(size)  </w:t>
        <w:br/>
        <w:t xml:space="preserve">• Returns:  A list of up to size rows , each as a tuple.  </w:t>
        <w:br/>
        <w:t xml:space="preserve">fetchall ( ) </w:t>
        <w:br/>
        <w:t xml:space="preserve">• Returns:  A list of all remaining rows  as tuples in the result set.  </w:t>
        <w:br/>
        <w:t xml:space="preserve"> </w:t>
        <w:br/>
        <w:t xml:space="preserve">LONG ANSWER QUESTIONS  </w:t>
        <w:br/>
        <w:t xml:space="preserve">1 A table, named STATIONERY, in ITEMDB database, has the following structure:  </w:t>
        <w:br/>
        <w:t xml:space="preserve">Field    Type  </w:t>
        <w:br/>
        <w:t xml:space="preserve">itemNo    int(11)  </w:t>
        <w:br/>
        <w:t xml:space="preserve">itemName   varchar(15)  </w:t>
        <w:br/>
        <w:t xml:space="preserve">price    float  </w:t>
        <w:br/>
        <w:t xml:space="preserve">qty    int(11)  </w:t>
        <w:br/>
        <w:t xml:space="preserve">Assume the following for Python -Database connectivity:  </w:t>
        <w:br/>
        <w:t xml:space="preserve">Host: localhost, User: root, Password: Pencil  </w:t>
        <w:br/>
        <w:t xml:space="preserve">Write the following Python function to perform the specified operation:  </w:t>
        <w:br/>
        <w:t xml:space="preserve">Add ( ): To input details of an item and store it in the table STATIONERY.  </w:t>
        <w:br/>
        <w:t xml:space="preserve">Display ( ): The function should then retrieve and display all records from the STATIONERY </w:t>
        <w:br/>
        <w:t xml:space="preserve">table where the Price is greater than 120.  </w:t>
        <w:br/>
        <w:t xml:space="preserve">2 Sartaj has created a table named CLASS in MYSQL database, CLASS:  </w:t>
        <w:br/>
        <w:t xml:space="preserve">rno(Roll number ) - integer  </w:t>
        <w:br/>
        <w:t xml:space="preserve">name(Name) - string  </w:t>
        <w:br/>
        <w:t xml:space="preserve">DOB (Date of birth) – Date  </w:t>
        <w:br/>
        <w:t xml:space="preserve">Fee – float  </w:t>
        <w:br/>
        <w:t xml:space="preserve">Note the following to establish connectivity between Python and MySQL:  </w:t>
        <w:br/>
        <w:t xml:space="preserve">Username – root, Password – tiger, Host – localhost, DB – SC </w:t>
        <w:br/>
        <w:t xml:space="preserve">Sartaj, now wants to display the records of students whose fee is more than  </w:t>
        <w:br/>
        <w:t xml:space="preserve">5000. Help Sartaj to write the program in Python.  </w:t>
        <w:br/>
        <w:t xml:space="preserve">3 Kabir wants to write a program in Python to insert the following record in the table named CLASS </w:t>
        <w:br/>
        <w:t xml:space="preserve">in MYSQL database SC, CLASS:  </w:t>
        <w:br/>
        <w:t xml:space="preserve">rno(Roll number) - integer  </w:t>
        <w:br/>
        <w:t xml:space="preserve">name (Name) - string  </w:t>
        <w:br/>
        <w:t xml:space="preserve">DOB (Date of birth) – Date  </w:t>
        <w:br/>
        <w:t xml:space="preserve">Fee – float  </w:t>
        <w:br/>
        <w:t xml:space="preserve">Note the following to establish connectivity between Python and MySQL:  </w:t>
        <w:br/>
        <w:t xml:space="preserve">Username – root, Password – tiger, Host – localhost, DB – SC </w:t>
        <w:br/>
        <w:t xml:space="preserve">The values of fields rno, name, DOB and fee has to be accepted from  </w:t>
        <w:br/>
        <w:t xml:space="preserve">the user. Help Kabir to write the program in Python.  </w:t>
        <w:br/>
        <w:t xml:space="preserve">4 Rehaan wants to write a program in Python to insert the following record in the table named </w:t>
        <w:br/>
        <w:t xml:space="preserve">EMP in MYSQL database COMPANY:  </w:t>
        <w:br/>
        <w:t xml:space="preserve">a. eno(Empno) - integer  </w:t>
        <w:br/>
        <w:t xml:space="preserve">b. ename(Name) - string  </w:t>
        <w:br/>
        <w:t xml:space="preserve">c. DOB (Date of birth) – Date  </w:t>
        <w:br/>
        <w:t xml:space="preserve">d. Salary – float  </w:t>
      </w:r>
    </w:p>
    <w:p>
      <w:r>
        <w:t xml:space="preserve">117 | P a g e  </w:t>
        <w:br/>
        <w:t xml:space="preserve"> </w:t>
        <w:br/>
        <w:t xml:space="preserve"> </w:t>
        <w:br/>
        <w:t xml:space="preserve"> </w:t>
        <w:br/>
        <w:t xml:space="preserve"> Note the following to establish connectivity between Python and MySQL:  </w:t>
        <w:br/>
        <w:t xml:space="preserve">Username – root, Password – password, Host - localhost  </w:t>
        <w:br/>
        <w:t xml:space="preserve">The values of fields eno, name, DOB and salary has to be accepted from the user. Help Rehaan to </w:t>
        <w:br/>
        <w:t xml:space="preserve">write the program in Python.  </w:t>
        <w:br/>
        <w:t xml:space="preserve"> </w:t>
        <w:br/>
        <w:t xml:space="preserve">Answers:  </w:t>
        <w:br/>
        <w:t xml:space="preserve">1 import mysql.connector as m  </w:t>
        <w:br/>
        <w:t xml:space="preserve">mycon= m.connect(host=”localhost”,user=”root”,password =”Pencil”)   </w:t>
        <w:br/>
        <w:t xml:space="preserve">mycursor=mycon.cursor ( )   </w:t>
        <w:br/>
        <w:t xml:space="preserve">def Add(mycursor):  </w:t>
        <w:br/>
        <w:t xml:space="preserve">mycursor.execute(‘use ITEMDB’)  </w:t>
        <w:br/>
        <w:t xml:space="preserve">n = int(input(‘Enter no. of Items to be entered: ’))  </w:t>
        <w:br/>
        <w:t xml:space="preserve">for i in range(n):  </w:t>
        <w:br/>
        <w:t xml:space="preserve"> ino = int(input(‘Enter Item no: ’))  </w:t>
        <w:br/>
        <w:t xml:space="preserve"> inm  = input(‘Enter Item name: ’)  </w:t>
        <w:br/>
        <w:t xml:space="preserve"> ipr = float(input(‘Enter Item price: ’))  </w:t>
        <w:br/>
        <w:t xml:space="preserve"> iq = int(input(‘Enter Item quantity: ’))  </w:t>
        <w:br/>
        <w:t xml:space="preserve"> query = f ”insert into STATIONARY values({ino},’{inm}’,{ipr},{iq})”  </w:t>
        <w:br/>
        <w:t xml:space="preserve"> mycursor.execute(query)  </w:t>
        <w:br/>
        <w:t xml:space="preserve">          mycon.commit ( ) </w:t>
        <w:br/>
        <w:t xml:space="preserve">def Display(mycursor):  </w:t>
        <w:br/>
        <w:t xml:space="preserve"> mycursor.execute(‘use ITEMDB’)  </w:t>
        <w:br/>
        <w:t xml:space="preserve"> query = ‘Select * from STATIONARY where price &gt; 120’  </w:t>
        <w:br/>
        <w:t xml:space="preserve"> mycursor.execute(query)  </w:t>
        <w:br/>
        <w:t xml:space="preserve"> data = mycursor.fetchall ( ) </w:t>
        <w:br/>
        <w:t xml:space="preserve"> for record in data:  </w:t>
        <w:br/>
        <w:t xml:space="preserve">  print(‘Item No = ‘ , record [0]) </w:t>
        <w:br/>
        <w:t xml:space="preserve">  print(‘Item Name = ‘ , record [1]) </w:t>
        <w:br/>
        <w:t xml:space="preserve">  print(‘Item Price = ‘ , record [2]) </w:t>
        <w:br/>
        <w:t xml:space="preserve">  print(‘Item Qty = ‘ , record [3]) </w:t>
        <w:br/>
        <w:t xml:space="preserve"> Add(mycursor)  </w:t>
        <w:br/>
        <w:t xml:space="preserve">              Display(mycursor)  </w:t>
        <w:br/>
        <w:t xml:space="preserve">              mycon.close ( ) </w:t>
        <w:br/>
        <w:t xml:space="preserve">  2 def Display(mycursor):  </w:t>
        <w:br/>
        <w:t xml:space="preserve">query = ‘Select * from CLASS where Fee &gt; 5000’  </w:t>
        <w:br/>
        <w:t xml:space="preserve">mycursor.execute(query)  </w:t>
        <w:br/>
        <w:t xml:space="preserve">data = mycursor.fetchall ( ) </w:t>
        <w:br/>
        <w:t xml:space="preserve">for record in data:  </w:t>
        <w:br/>
        <w:t xml:space="preserve"> print(‘Roll No = ‘ , record [0]) </w:t>
        <w:br/>
        <w:t xml:space="preserve"> print(‘Name = ‘ , record [1]) </w:t>
        <w:br/>
        <w:t xml:space="preserve"> print(‘DOB = ‘ , record [2]) </w:t>
        <w:br/>
        <w:t xml:space="preserve"> print(‘Fee = ‘ , record [3]) </w:t>
        <w:br/>
        <w:t xml:space="preserve">import mysql.connector as m  </w:t>
        <w:br/>
        <w:t xml:space="preserve">mycon=m.connect(host=”localhost”,user=” root”,password=”tiger”, database=’SC’)   </w:t>
        <w:br/>
        <w:t xml:space="preserve">mycursor=mycon.cursor ( )   </w:t>
        <w:br/>
        <w:t xml:space="preserve">Display(mycursor)  </w:t>
      </w:r>
    </w:p>
    <w:p>
      <w:r>
        <w:t xml:space="preserve">118 | P a g e  </w:t>
        <w:br/>
        <w:t xml:space="preserve"> </w:t>
        <w:br/>
        <w:t xml:space="preserve"> </w:t>
        <w:br/>
        <w:t xml:space="preserve"> </w:t>
        <w:br/>
        <w:t xml:space="preserve"> mycon.close ( ) </w:t>
        <w:br/>
        <w:t xml:space="preserve">3 def Add(mycursor):  </w:t>
        <w:br/>
        <w:t xml:space="preserve">n = int(input(‘Enter no. of Student Records to be entered: ’))  </w:t>
        <w:br/>
        <w:t xml:space="preserve">for i in range(n):  </w:t>
        <w:br/>
        <w:t xml:space="preserve"> rn = int(input(‘Enter Student Roll No: ’))  </w:t>
        <w:br/>
        <w:t xml:space="preserve"> nm = input(‘Enter Student name: ’)  </w:t>
        <w:br/>
        <w:t xml:space="preserve"> dob = input(‘Enter Student DOB as ‘YYYY -MM-DD’ : ’))  </w:t>
        <w:br/>
        <w:t xml:space="preserve"> fee = float(input(‘Enter Student Fee: ’))  </w:t>
        <w:br/>
        <w:t xml:space="preserve"> query = f ”insert into CLASS values({rn},’{nm}’,’{dob}’,{fee})”  </w:t>
        <w:br/>
        <w:t xml:space="preserve"> mycursor.execute(query)  </w:t>
        <w:br/>
        <w:t xml:space="preserve"> mycon.commit ( ) </w:t>
        <w:br/>
        <w:t xml:space="preserve">import mysql.connector as m  </w:t>
        <w:br/>
        <w:t xml:space="preserve">mycon=m.connect(host=”localhost”,user=”root”,password=”tiger”, database=’SC’)   </w:t>
        <w:br/>
        <w:t xml:space="preserve">mycursor=mycon.cursor ( )   </w:t>
        <w:br/>
        <w:t xml:space="preserve">Add(mycursor)  </w:t>
        <w:br/>
        <w:t xml:space="preserve">mycon.close ( ) </w:t>
        <w:br/>
        <w:t xml:space="preserve">4 def Add(mycursor):  </w:t>
        <w:br/>
        <w:t xml:space="preserve">             mycursor.execute(‘use COMPANY’)  </w:t>
        <w:br/>
        <w:t xml:space="preserve"> n = int(input(‘Enter no. of Records to be entered: ’))  </w:t>
        <w:br/>
        <w:t xml:space="preserve"> for i in range(n):  </w:t>
        <w:br/>
        <w:t xml:space="preserve">  en = int(input(‘Enter Student Roll No: ’))  </w:t>
        <w:br/>
        <w:t xml:space="preserve">  enm = input(‘Enter Student name: ’)  </w:t>
        <w:br/>
        <w:t xml:space="preserve">  dob = input(‘Enter Student DOB as ‘YYYY -MM-DD’ : ’))  </w:t>
        <w:br/>
        <w:t xml:space="preserve">  sal = float(input(‘Enter Student Fee: ’))  </w:t>
        <w:br/>
        <w:t xml:space="preserve">  query = f ”insert into EMP values({en},’{enm}’,’{dob}’,{sal})”  </w:t>
        <w:br/>
        <w:t xml:space="preserve">  mycursor.execute(query)  </w:t>
        <w:br/>
        <w:t xml:space="preserve"> mycon.commit ( ) </w:t>
        <w:br/>
        <w:t xml:space="preserve">import mysql.connector as m  </w:t>
        <w:br/>
        <w:t xml:space="preserve">mycon=m.connect(host=”localhost”,user=”root”,password=”password”)   </w:t>
        <w:br/>
        <w:t xml:space="preserve">mycursor=mycon.cursor ( )   </w:t>
        <w:br/>
        <w:t xml:space="preserve">Add(mycursor)  </w:t>
        <w:br/>
        <w:t xml:space="preserve">mycon.close ( ) </w:t>
        <w:br/>
        <w:t xml:space="preserve">  </w:t>
      </w:r>
    </w:p>
    <w:p>
      <w:r>
        <w:t xml:space="preserve">119 | P a g e  </w:t>
        <w:br/>
        <w:t xml:space="preserve"> </w:t>
        <w:br/>
        <w:t xml:space="preserve"> </w:t>
        <w:br/>
        <w:t xml:space="preserve"> </w:t>
        <w:br/>
        <w:t xml:space="preserve"> Q. No.  SECTION -A (21 x 1 = 21 Marks)  Marks  </w:t>
        <w:br/>
        <w:t xml:space="preserve">1. State True or False:           </w:t>
        <w:br/>
        <w:t xml:space="preserve"> “A Python List must always contain all its elements of same data type “  1 </w:t>
        <w:br/>
        <w:t xml:space="preserve">Ans – 1   False  </w:t>
        <w:br/>
        <w:t xml:space="preserve">Explanation : A Python List may Contains different kind of data values.   </w:t>
        <w:br/>
        <w:t xml:space="preserve">2. What will be the output of the following statement?      </w:t>
        <w:br/>
        <w:t xml:space="preserve">           print(14%3**2*4)  </w:t>
        <w:br/>
        <w:t xml:space="preserve">  </w:t>
        <w:br/>
        <w:t xml:space="preserve">   (A)  16         (B)  64                (C ) 20  (D) 256   1 </w:t>
        <w:br/>
        <w:t xml:space="preserve">Ans-2 Option (C)   20 </w:t>
        <w:br/>
        <w:t xml:space="preserve">Explanation:   Expression 14 % 3 ** 2 * 4 in Python.  </w:t>
        <w:br/>
        <w:t xml:space="preserve">                Python follows operator precedence :  </w:t>
        <w:br/>
        <w:t xml:space="preserve">  ** (exponentiation) first,% (modulus) and * (multiplication) are </w:t>
        <w:br/>
        <w:t xml:space="preserve">  next, evaluated left to right.   </w:t>
        <w:br/>
        <w:t xml:space="preserve">3. Identify the correct output of the following code snippet:     </w:t>
        <w:br/>
        <w:t xml:space="preserve">  game=”Olympic2024”  </w:t>
        <w:br/>
        <w:t xml:space="preserve">  print (game.index (“C”))  </w:t>
        <w:br/>
        <w:t xml:space="preserve">      (A)  0         (B) 6                  (C)  -1  (D) ValueError  1 </w:t>
        <w:br/>
        <w:t xml:space="preserve">Ans-3  Option (D)  ValueError    </w:t>
        <w:br/>
        <w:t xml:space="preserve">CBSE Question Paper with Solution: 2024 -25 </w:t>
        <w:br/>
        <w:t xml:space="preserve">Computer Science (083)  </w:t>
        <w:br/>
        <w:t xml:space="preserve"> </w:t>
        <w:br/>
        <w:t xml:space="preserve">Subject: Computer Science (Theory)                Class:  XII  </w:t>
        <w:br/>
        <w:t xml:space="preserve">Time Allowed: 3:00 Hours                     Max. Marks - 70 </w:t>
        <w:br/>
        <w:t xml:space="preserve">General Instructions:  </w:t>
        <w:br/>
        <w:t xml:space="preserve">● This question paper contains 37 questions.  </w:t>
        <w:br/>
        <w:t xml:space="preserve">● All questions are compulsory . However, internal choices have been provided in some questions.  </w:t>
        <w:br/>
        <w:t xml:space="preserve">   Attempt only one of the choices in such questions  </w:t>
        <w:br/>
        <w:t xml:space="preserve">● The paper is divided into 5 Sections - A, B, C, D and E.  </w:t>
        <w:br/>
        <w:t xml:space="preserve">● Section A consists of 21 questions ( 1 to 21 ). Each question carries 1 Mark .  </w:t>
        <w:br/>
        <w:t xml:space="preserve">● Section B consists of 7 questions ( 22 to 28 ). Each question carries 2 Marks .  </w:t>
        <w:br/>
        <w:t xml:space="preserve">● Section C consists of 3 questions ( 29 to 31 ). Each question carries 3 Marks . </w:t>
        <w:br/>
        <w:t xml:space="preserve">● Section D consists of 4 questions ( 32 to 35 ). Each question carries 4 Marks .  </w:t>
        <w:br/>
        <w:t xml:space="preserve">● Section E consists of 2 questions ( 36 to 37 ). Each question carries 5 Marks .  </w:t>
        <w:br/>
        <w:t xml:space="preserve">● All programming questions are to be answered using Python Language only.  </w:t>
        <w:br/>
        <w:t xml:space="preserve">● In case of MCQ, text of the correct answer should also be written . </w:t>
      </w:r>
    </w:p>
    <w:p>
      <w:r>
        <w:t xml:space="preserve">120 | P a g e  </w:t>
        <w:br/>
        <w:t xml:space="preserve"> </w:t>
        <w:br/>
        <w:t xml:space="preserve"> </w:t>
        <w:br/>
        <w:t xml:space="preserve"> </w:t>
        <w:br/>
        <w:t xml:space="preserve"> Explanation: ValueError  because the character "C" (uppercase) does not exist in </w:t>
        <w:br/>
        <w:t xml:space="preserve">the string "Olympics2024".  </w:t>
        <w:br/>
        <w:t xml:space="preserve">4. Which of the following is the correct identifier?       </w:t>
        <w:br/>
        <w:t xml:space="preserve">(A) global     (B) Break                (C)  def  (D)  with  1 </w:t>
        <w:br/>
        <w:t xml:space="preserve">Ans -4 Option (B)   Break  </w:t>
        <w:br/>
        <w:t xml:space="preserve">● global →  Not valid (it's a Python keyword)  </w:t>
        <w:br/>
        <w:t xml:space="preserve">● Break →  Valid (not a keyword — only break is)  </w:t>
        <w:br/>
        <w:t xml:space="preserve">● def →  Not valid (it's a Python keyword)  </w:t>
        <w:br/>
        <w:t xml:space="preserve">● with →  Not valid (it's a Python keyword)   </w:t>
        <w:br/>
        <w:t xml:space="preserve">5. Identify the invalid Python statement out of the following options:    </w:t>
        <w:br/>
        <w:t xml:space="preserve"> (A) print("A",10.end="*")    (B) print("A",sep="*",10)   </w:t>
        <w:br/>
        <w:t xml:space="preserve"> (C) print("A",10,sep="*")    (D) print("A"*10)   1 </w:t>
        <w:br/>
        <w:t xml:space="preserve">Ans-5 Option (B)   print (“A”, sep=”*”, 10)  </w:t>
        <w:br/>
        <w:t xml:space="preserve">Explanation : Keyword arguments sep must come after  all positional arguments.   </w:t>
        <w:br/>
        <w:t xml:space="preserve">6. consider the statements given below and then choose the correct output from         </w:t>
        <w:br/>
        <w:t xml:space="preserve">the given options:         </w:t>
        <w:br/>
        <w:t xml:space="preserve">  L = ['TIC', 'TAC']  </w:t>
        <w:br/>
        <w:t xml:space="preserve">  print (L [::-1]) </w:t>
        <w:br/>
        <w:t xml:space="preserve"> (A) ['CIT', 'CAT']    (B)  ['TIC', 'TAC']  </w:t>
        <w:br/>
        <w:t xml:space="preserve"> (C )  ['CAT', 'CIT']    (D) ['TAC ’, 'TIC']  1 </w:t>
        <w:br/>
        <w:t xml:space="preserve">Ans-6 Option (D)  ['TAC', 'TIC']   </w:t>
        <w:br/>
        <w:t xml:space="preserve">7. Which of the following operator evaluates to True if the variable on either side of </w:t>
        <w:br/>
        <w:t xml:space="preserve">the operator points towards the same memory location and False otherwise?   </w:t>
        <w:br/>
        <w:t xml:space="preserve">(A)  is      (B)  is not                     (C)  and                    (D)  or 1 </w:t>
        <w:br/>
        <w:t xml:space="preserve">Ans-7 Option (A)   is </w:t>
        <w:br/>
        <w:t xml:space="preserve">Explanation : The is operator evaluates to True  if both variables point to the </w:t>
        <w:br/>
        <w:t xml:space="preserve">same memory location.  </w:t>
        <w:br/>
        <w:t xml:space="preserve">o a == b checks value equality  </w:t>
        <w:br/>
        <w:t xml:space="preserve">o a is b checks object identity   </w:t>
        <w:br/>
        <w:t xml:space="preserve">8. Consider the statements given below and then choose the correct output from the </w:t>
        <w:br/>
        <w:t xml:space="preserve">given options:          </w:t>
        <w:br/>
        <w:t xml:space="preserve">  </w:t>
        <w:br/>
        <w:t xml:space="preserve">  </w:t>
        <w:br/>
        <w:t xml:space="preserve"> </w:t>
        <w:br/>
        <w:t xml:space="preserve">    </w:t>
        <w:br/>
        <w:t xml:space="preserve"> (A)  S01#S02#     (B)  95#96#   </w:t>
        <w:br/>
        <w:t xml:space="preserve"> (C)  S01,95#502,96#     (D)  S01#95#S02#96#  1 </w:t>
        <w:br/>
      </w:r>
    </w:p>
    <w:p>
      <w:r>
        <w:t xml:space="preserve">121 | P a g e  </w:t>
        <w:br/>
        <w:t xml:space="preserve"> </w:t>
        <w:br/>
        <w:t xml:space="preserve"> </w:t>
        <w:br/>
        <w:t xml:space="preserve"> </w:t>
        <w:br/>
        <w:t xml:space="preserve"> Ans-8 Option (A )  S01#02#  </w:t>
        <w:br/>
        <w:t xml:space="preserve">Explanation : In a for loop over a dictionary, the keys are iterated  (not the </w:t>
        <w:br/>
        <w:t xml:space="preserve">values).  </w:t>
        <w:br/>
        <w:t xml:space="preserve">First iteration:   I = 'S01' → prints S01#  </w:t>
        <w:br/>
        <w:t xml:space="preserve">Second iteration:   I = '02' → prints 02#   </w:t>
        <w:br/>
        <w:t xml:space="preserve">9. While creating a table, which constraint does not allow insertion of duplicate </w:t>
        <w:br/>
        <w:t xml:space="preserve">values in the table?           </w:t>
        <w:br/>
        <w:t xml:space="preserve">(A)  UNIQUE   (B)  DISTINCT           (C)  NOT NULL    (D) HAVING  1 </w:t>
        <w:br/>
        <w:t xml:space="preserve">Ans -9 Option  (A)  UNIQUE   </w:t>
        <w:br/>
        <w:t xml:space="preserve">Explanation : The UNIQUE  constraint ensures that all values in a column are </w:t>
        <w:br/>
        <w:t xml:space="preserve">distinct means no duplicate value.   </w:t>
        <w:br/>
        <w:t xml:space="preserve">DISTINCT : It is not a constraint.  </w:t>
        <w:br/>
        <w:t xml:space="preserve">NOT NULL : Ensures that a column cannot have NULL values, but it does not </w:t>
        <w:br/>
        <w:t xml:space="preserve">prevent duplicates.  </w:t>
        <w:br/>
        <w:t xml:space="preserve">HAVING : It is not a constraint   </w:t>
        <w:br/>
        <w:t xml:space="preserve">10. Consider the statements given below and then choose the correct output from the </w:t>
        <w:br/>
        <w:t xml:space="preserve">given options:           </w:t>
        <w:br/>
        <w:t xml:space="preserve">    </w:t>
        <w:br/>
        <w:t xml:space="preserve">   </w:t>
        <w:br/>
        <w:t xml:space="preserve"> </w:t>
        <w:br/>
        <w:t xml:space="preserve"> </w:t>
        <w:br/>
        <w:t xml:space="preserve">  </w:t>
        <w:br/>
        <w:t xml:space="preserve">              </w:t>
        <w:br/>
        <w:t xml:space="preserve">       (A)  25$$15   (B)  15$$25  (C)  25$$25   (D)  2525$$  1 </w:t>
        <w:br/>
        <w:t xml:space="preserve">Ans -10 Option (A)  25$$15  </w:t>
        <w:br/>
        <w:t xml:space="preserve">Explanation : The print statement inside the function outputs 25$$. The value of </w:t>
        <w:br/>
        <w:t xml:space="preserve">N outside the function remains unchanged (since integers are passed by value in </w:t>
        <w:br/>
        <w:t xml:space="preserve">Python). Thus, the print (N) statement will print  the original N = 15.   </w:t>
        <w:br/>
        <w:t xml:space="preserve">11.  Consider the statements given below and then choose the correct output from the </w:t>
        <w:br/>
        <w:t xml:space="preserve">given options:           </w:t>
        <w:br/>
        <w:t xml:space="preserve">   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(A) ERROR#     (B) WORD5#OVER      (C) WORD5#             (D)  ERROR#OVER  1 </w:t>
        <w:br/>
      </w:r>
    </w:p>
    <w:p>
      <w:r>
        <w:t xml:space="preserve">122 | P a g e  </w:t>
        <w:br/>
        <w:t xml:space="preserve"> </w:t>
        <w:br/>
        <w:t xml:space="preserve"> </w:t>
        <w:br/>
        <w:t xml:space="preserve"> </w:t>
        <w:br/>
        <w:t xml:space="preserve"> Ans -11 Option (B)   WORD5#OVER  </w:t>
        <w:br/>
        <w:t xml:space="preserve">Explanation : except block will not be executed because there is no error in the </w:t>
        <w:br/>
        <w:t xml:space="preserve">try block. The finally block is always gets executed, regardless of whether an </w:t>
        <w:br/>
        <w:t xml:space="preserve">exception occurred or not.   </w:t>
        <w:br/>
        <w:t xml:space="preserve">12. Which of the following built -in function/method returns a dictionary?    </w:t>
        <w:br/>
        <w:t xml:space="preserve">(A)  dict ( )  (B)  keys ( )         (C) values ( )        (D)  items ( ) 1 </w:t>
        <w:br/>
        <w:t xml:space="preserve">Ans -12 Option (A)   dict( ) </w:t>
        <w:br/>
        <w:t xml:space="preserve">Explanation : The dict ( ) function is used to create a new dictionary. It returns a </w:t>
        <w:br/>
        <w:t xml:space="preserve">new empty dictionary  if no arguments are passed.   </w:t>
        <w:br/>
        <w:t xml:space="preserve">13. Which of the following is a DML command in SQL?     </w:t>
        <w:br/>
        <w:t xml:space="preserve">(A)  UPDATE  (B)  CREATE      (C)  ALTER  (D)  DROP  1 </w:t>
        <w:br/>
        <w:t xml:space="preserve">Ans -13 Option (A)    UPDATE   </w:t>
        <w:br/>
        <w:t xml:space="preserve">14. Which aggregate function in SQL displays the number of values in the specified </w:t>
        <w:br/>
        <w:t xml:space="preserve">column ignoring the NULL values?  </w:t>
        <w:br/>
        <w:t xml:space="preserve">(A)  len ( )   (B)  count ( )          (C)  number ( )  (D)  num ( ) 1 </w:t>
        <w:br/>
        <w:t xml:space="preserve">Asn -14 Option (B)  count ( ) </w:t>
        <w:br/>
        <w:t xml:space="preserve">Explanation :  The COUNT ( ) aggregate function in SQL returns the number  of </w:t>
        <w:br/>
        <w:t xml:space="preserve">non -NULL  values in a specified column.  </w:t>
        <w:br/>
        <w:t xml:space="preserve">len ( ) , number ( ) and  num ( ) – there are not SQL functions.   </w:t>
        <w:br/>
        <w:t xml:space="preserve">15. In MYSQL, which type of value should not be enclosed within quotation marks.?     </w:t>
        <w:br/>
        <w:t xml:space="preserve"> (A)  DATE   (B)  VARCHAR   (C)  FLOAT      (D)  CHAR  1 </w:t>
        <w:br/>
        <w:t xml:space="preserve">Ans -15 Option (C)   FLOAT  </w:t>
        <w:br/>
        <w:t xml:space="preserve">Explanation : Except Numeric values, all other values are enclosed in quotation.   </w:t>
        <w:br/>
        <w:t xml:space="preserve">16. State True or False:          </w:t>
        <w:br/>
        <w:t xml:space="preserve"> If table A has 6 rows and 3 columns, and table B has 5 rows and 2 columns, </w:t>
        <w:br/>
        <w:t xml:space="preserve">the  Cartesian product of A and  B will have 30 rows and 5 columns.  1 </w:t>
        <w:br/>
        <w:t xml:space="preserve">Ans -16 True  </w:t>
        <w:br/>
        <w:t xml:space="preserve">Explanation : The Cartesian product  of these tables will:  </w:t>
        <w:br/>
        <w:t xml:space="preserve">  Rows = 6 × 5 = 30 rows . </w:t>
        <w:br/>
        <w:t xml:space="preserve"> Columns = 3 + 2 = 5 columns .  </w:t>
        <w:br/>
        <w:t xml:space="preserve">17. Which of the following networking devices is used to regenerate and transmit the </w:t>
        <w:br/>
        <w:t xml:space="preserve">weakened signal ahead?        </w:t>
        <w:br/>
        <w:t xml:space="preserve">  (A)  Hub     (B)  Ethernet Card  </w:t>
        <w:br/>
        <w:t xml:space="preserve">  (C)  Repeater    (D) Modem  1 </w:t>
        <w:br/>
        <w:t xml:space="preserve">Ans -17 Option (C)   Repeater   </w:t>
      </w:r>
    </w:p>
    <w:p>
      <w:r>
        <w:t xml:space="preserve">123 | P a g e  </w:t>
        <w:br/>
        <w:t xml:space="preserve"> </w:t>
        <w:br/>
        <w:t xml:space="preserve"> </w:t>
        <w:br/>
        <w:t xml:space="preserve"> </w:t>
        <w:br/>
        <w:t xml:space="preserve"> 18. Which of the following options is the correct protocol used for phone calls over the </w:t>
        <w:br/>
        <w:t xml:space="preserve">internet?           </w:t>
        <w:br/>
        <w:t xml:space="preserve">(A) PPP         (B) FTP                        (C) HTTP            (D) VoIP  1 </w:t>
        <w:br/>
        <w:t xml:space="preserve">Ans -18 Option (D)   VoIP (Voice over Internet Protocol)  </w:t>
        <w:br/>
        <w:t xml:space="preserve">PPP (Point -to-Point Protocol) : A data link protocol used to establish a direct </w:t>
        <w:br/>
        <w:t xml:space="preserve">connection between two nodes over a network. It is not used for voice </w:t>
        <w:br/>
        <w:t xml:space="preserve">communication.  </w:t>
        <w:br/>
        <w:t xml:space="preserve">FTP (File Transfer Protocol) : Used for transferring files over a network. It does </w:t>
        <w:br/>
        <w:t xml:space="preserve">not handle voice communication.  </w:t>
        <w:br/>
        <w:t xml:space="preserve">HTTP (Hypertext Transfer Protocol) : A protocol used for transferring hypertext </w:t>
        <w:br/>
        <w:t xml:space="preserve">documents on the web (like loading websites), not for voice communication.   </w:t>
        <w:br/>
        <w:t xml:space="preserve">19. Expand ARPANET  1 </w:t>
        <w:br/>
        <w:t xml:space="preserve">Ans -19 Advanced Research Projects Agency Network   </w:t>
        <w:br/>
        <w:t xml:space="preserve"> Q.20 and Q.21 are Assertion(A)  and Reason(R)  based questions. Mark the correct </w:t>
        <w:br/>
        <w:t xml:space="preserve">choice as:  </w:t>
        <w:br/>
        <w:t xml:space="preserve">(A)  Both A and R are true and R is the correct explanation for A  </w:t>
        <w:br/>
        <w:t xml:space="preserve">(B)  Both A and R are true and R is not the correct explanation for A  </w:t>
        <w:br/>
        <w:t xml:space="preserve">(C)  A is True but R is False  </w:t>
        <w:br/>
        <w:t xml:space="preserve">(D)  A is False but R is True   </w:t>
        <w:br/>
        <w:t xml:space="preserve">20. Assertion (A):  For a binary file opened using 'rb' mode, the pickle.dump ( ) </w:t>
        <w:br/>
        <w:t xml:space="preserve">method will display an error.        </w:t>
        <w:br/>
        <w:t xml:space="preserve">Reason (R)  : The pickle.dump ( ) method is used to read from a binary file.  1 </w:t>
        <w:br/>
        <w:t xml:space="preserve">Asn -20 (C)  Assertion (A) is true but, Reason (R) is false.  </w:t>
        <w:br/>
        <w:t xml:space="preserve">Explanation:   Assertion (A) is true : The pickle.dump ( ) method would cause an </w:t>
        <w:br/>
        <w:t xml:space="preserve">error if the file is  opened in 'rb' mode.  </w:t>
        <w:br/>
        <w:t xml:space="preserve"> Reason (R) is false : The pickle.dump ( ) method is for writing to a file, not </w:t>
        <w:br/>
        <w:t xml:space="preserve">reading  from it.   </w:t>
        <w:br/>
        <w:t xml:space="preserve">21. Assertion (A)  : We can retrieve records from more than one table in MYSQL.   </w:t>
        <w:br/>
        <w:t xml:space="preserve">Reason (R)  : Foreign key is used to establish a relationship between two tables.  1 </w:t>
        <w:br/>
        <w:t xml:space="preserve">Ans -21 A) Both Assertion (A) and Reason (R) are true and Reason (R) is the correct </w:t>
        <w:br/>
        <w:t xml:space="preserve">explanation for Assertion (A).   </w:t>
        <w:br/>
        <w:t xml:space="preserve"> SECTION -B (7 x 2=14 Marks)   </w:t>
        <w:br/>
        <w:t xml:space="preserve">22. What does the return statement do in a function? Explain with the help of an </w:t>
        <w:br/>
        <w:t xml:space="preserve">example.  2 </w:t>
        <w:br/>
        <w:t xml:space="preserve">Ans -22 The return statement forcefully return the control and value along with the </w:t>
        <w:br/>
        <w:t xml:space="preserve">control without executing further statements in the function. By default, function </w:t>
        <w:br/>
        <w:t xml:space="preserve">return control and None value after executing all statements of the function.   </w:t>
      </w:r>
    </w:p>
    <w:p>
      <w:r>
        <w:t xml:space="preserve">124 | P a g e  </w:t>
        <w:br/>
        <w:t xml:space="preserve"> </w:t>
        <w:br/>
        <w:t xml:space="preserve"> </w:t>
        <w:br/>
        <w:t xml:space="preserve"> </w:t>
        <w:br/>
        <w:t xml:space="preserve"> Example:  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23. Write one example of each of the following in Python:      </w:t>
        <w:br/>
        <w:t xml:space="preserve">(i) Syntax Error  </w:t>
        <w:br/>
        <w:t xml:space="preserve">(ii) Implicit Type Conversion  2 </w:t>
        <w:br/>
        <w:t xml:space="preserve">Ans -23 (i) Syntax Error:  A syntax error  occurs when the rules of the Python </w:t>
        <w:br/>
        <w:t xml:space="preserve">language are not followed.  </w:t>
        <w:br/>
        <w:t xml:space="preserve">if 5 &gt; 2  </w:t>
        <w:br/>
        <w:t xml:space="preserve">      print("Five is greater than two")  </w:t>
        <w:br/>
        <w:t xml:space="preserve">   Explanation:   Python expects a colon: after if 5 &gt; 2. Without it, it generates  </w:t>
        <w:br/>
        <w:t xml:space="preserve">Syntax Error . </w:t>
        <w:br/>
        <w:t xml:space="preserve">(ii)   Implicit Type Conversion : Implicit Type Conversion  happens when </w:t>
        <w:br/>
        <w:t xml:space="preserve">Python automatically converts one data type into another during an operation.  </w:t>
        <w:br/>
        <w:t xml:space="preserve">x = 5        # integer  </w:t>
        <w:br/>
        <w:t xml:space="preserve">y = 2.5      # float  </w:t>
        <w:br/>
        <w:t xml:space="preserve">    </w:t>
        <w:br/>
        <w:t xml:space="preserve"> result = x + y  </w:t>
        <w:br/>
        <w:t xml:space="preserve">print(result)  </w:t>
        <w:br/>
        <w:t xml:space="preserve">print(type(result))  </w:t>
        <w:br/>
        <w:t xml:space="preserve"> Explanation:  </w:t>
        <w:br/>
        <w:t xml:space="preserve">● Here, x (integer) is automatically converted to a float during addition </w:t>
        <w:br/>
        <w:t xml:space="preserve">with y.  </w:t>
        <w:br/>
        <w:t xml:space="preserve">result becomes 7.5, which is a float .  </w:t>
        <w:br/>
        <w:t xml:space="preserve">24. Consider the following dictionaries, D and D1:       </w:t>
        <w:br/>
        <w:t xml:space="preserve">D=("Suman": 40, "Raj":55, "Raman":60)  </w:t>
        <w:br/>
        <w:t xml:space="preserve">D1={"Aditi": 30, "Amit":90, "Raj":20}  </w:t>
        <w:br/>
        <w:t xml:space="preserve"> (Answer using built -in Python functions only)  </w:t>
        <w:br/>
        <w:t xml:space="preserve">(i) (a)  Write a statement to display/return the value    </w:t>
        <w:br/>
        <w:t xml:space="preserve"> corresponding to the key “Raj" in the dictionary D.  </w:t>
        <w:br/>
        <w:t xml:space="preserve">OR </w:t>
        <w:br/>
        <w:t xml:space="preserve">              (b)  Write a statement to display the length of the dictionary D1.  </w:t>
        <w:br/>
        <w:t xml:space="preserve"> (ii)  (a)  Write a statement to append all the key -value pairs of the  </w:t>
        <w:br/>
        <w:t xml:space="preserve">  dictionary D to the dictionary D1.  2 </w:t>
        <w:br/>
      </w:r>
    </w:p>
    <w:p>
      <w:r>
        <w:t xml:space="preserve">125 | P a g e  </w:t>
        <w:br/>
        <w:t xml:space="preserve"> </w:t>
        <w:br/>
        <w:t xml:space="preserve"> </w:t>
        <w:br/>
        <w:t xml:space="preserve"> </w:t>
        <w:br/>
        <w:t xml:space="preserve">  OR </w:t>
        <w:br/>
        <w:t xml:space="preserve">  (b)  Write a statement to delete the item with the given key   </w:t>
        <w:br/>
        <w:t xml:space="preserve">  "Amit” from the dictionary D1.  </w:t>
        <w:br/>
        <w:t xml:space="preserve">Ans -24 (i)  (a)     print(D.get("Raj"))  </w:t>
        <w:br/>
        <w:t xml:space="preserve"> OR </w:t>
        <w:br/>
        <w:t xml:space="preserve">  (b)   print(len(D1))  </w:t>
        <w:br/>
        <w:t xml:space="preserve"> (ii) (a)  D1.update(D)  </w:t>
        <w:br/>
        <w:t xml:space="preserve">    OR </w:t>
        <w:br/>
        <w:t xml:space="preserve">  (b)  D1.pop("Amit")   </w:t>
        <w:br/>
        <w:t xml:space="preserve">25. What possible output from the given options is expected to be displayed when </w:t>
        <w:br/>
        <w:t xml:space="preserve"> the following code is executed?        </w:t>
        <w:br/>
        <w:t xml:space="preserve">  </w:t>
        <w:br/>
        <w:t xml:space="preserve"> </w:t>
        <w:br/>
        <w:t xml:space="preserve"> </w:t>
        <w:br/>
        <w:t xml:space="preserve">                                                    </w:t>
        <w:br/>
        <w:t xml:space="preserve"> (A) Spade #Diamond#    (B) Spade#Heart#  </w:t>
        <w:br/>
        <w:t xml:space="preserve">(C) Diamond#Club#     (D) Heart#Spade#  2 </w:t>
        <w:br/>
        <w:t xml:space="preserve">Ans -25 Option (A)  Spade #Diamond#  </w:t>
        <w:br/>
        <w:t xml:space="preserve">Explanation : random.randint(1,n)   -  Generates values from 1 to n , both values </w:t>
        <w:br/>
        <w:t xml:space="preserve">are included   </w:t>
        <w:br/>
        <w:t xml:space="preserve">26. The code given below accepts N as an integer argument and returns the sum of  all </w:t>
        <w:br/>
        <w:t xml:space="preserve">integers from 1 to N. Observe the following code </w:t>
        <w:br/>
        <w:t xml:space="preserve">carefully and rewrite it after removing all syntax </w:t>
        <w:br/>
        <w:t xml:space="preserve">and logical errors. Underline all the corrections </w:t>
        <w:br/>
        <w:t xml:space="preserve">made.      </w:t>
        <w:br/>
        <w:t xml:space="preserve">       2 </w:t>
        <w:br/>
        <w:t xml:space="preserve">Ans -26   </w:t>
        <w:br/>
        <w:t xml:space="preserve">27. Nisha is assigned the task of maintaining the staff data of an organization. She has </w:t>
        <w:br/>
        <w:t xml:space="preserve">to store the details of the staff in the SQL table named EMPLOYEES  with attributes </w:t>
        <w:br/>
        <w:t xml:space="preserve">as EMPNO, NAME, DEPARTMENT, BASICSAL  to store Employee's Identification </w:t>
        <w:br/>
        <w:t xml:space="preserve">Number, Name, Department, and Basic Salary respectively.  </w:t>
        <w:br/>
        <w:t xml:space="preserve">There can be two or more Employees with the same name in the organization.  2 </w:t>
        <w:br/>
      </w:r>
    </w:p>
    <w:p>
      <w:r>
        <w:t xml:space="preserve">126 | P a g e  </w:t>
        <w:br/>
        <w:t xml:space="preserve"> </w:t>
        <w:br/>
        <w:t xml:space="preserve"> </w:t>
        <w:br/>
        <w:t xml:space="preserve"> </w:t>
        <w:br/>
        <w:t xml:space="preserve"> (i)  (a)  Help Nisha to identify the attribute which should be designated as </w:t>
        <w:br/>
        <w:t xml:space="preserve"> the PRIMARY KEY. Justify your answer.  </w:t>
        <w:br/>
        <w:t xml:space="preserve">OR </w:t>
        <w:br/>
        <w:t xml:space="preserve">(b)  Help Nisha to identify the constraint, which should be applied to </w:t>
        <w:br/>
        <w:t xml:space="preserve"> the attribute NAME  such that the Employees' Names cannot be left </w:t>
        <w:br/>
        <w:t xml:space="preserve"> empty  or NULL while entering the records but can have duplicate </w:t>
        <w:br/>
        <w:t xml:space="preserve"> values.  </w:t>
        <w:br/>
        <w:t xml:space="preserve">(ii)  (a)  Write the SQL command to change the size of the attribute </w:t>
        <w:br/>
        <w:t xml:space="preserve"> BASICSAL in  the table EMPLOYEES to allow the maximum value of </w:t>
        <w:br/>
        <w:t xml:space="preserve"> 99999.99 to be stored in it.  </w:t>
        <w:br/>
        <w:t xml:space="preserve">OR </w:t>
        <w:br/>
        <w:t xml:space="preserve">(b)  Write the SQL command to delete the table EMPLOYEES.  </w:t>
        <w:br/>
        <w:t xml:space="preserve">Ans -27 (i)   a) The attribute EMPNO  (Employee Number) should be the </w:t>
        <w:br/>
        <w:t xml:space="preserve">   PRIMARY KEY . </w:t>
        <w:br/>
        <w:t xml:space="preserve">Justification:  </w:t>
        <w:br/>
        <w:t xml:space="preserve">● A Primary Key  must be unique  and not NULL . </w:t>
        <w:br/>
        <w:t xml:space="preserve">● Employee Numbers (EMPNO) are unique  for each </w:t>
        <w:br/>
        <w:t xml:space="preserve">employee, even if two employees have the same Name.  </w:t>
        <w:br/>
        <w:t xml:space="preserve">  OR </w:t>
        <w:br/>
        <w:t xml:space="preserve">(b) NOT NULL  constraint  </w:t>
        <w:br/>
        <w:t xml:space="preserve">(ii) (a)  ALTER TABLE EMPLOYEES MODIFY  BASICSAL DECIMAL(7,2);  </w:t>
        <w:br/>
        <w:t xml:space="preserve">     OR  </w:t>
        <w:br/>
        <w:t xml:space="preserve">  ALTER TABLE EMPLOYEES CHANGE  BASICSAL BASICSAL </w:t>
        <w:br/>
        <w:t xml:space="preserve">   DECIMAL(7,2);  </w:t>
        <w:br/>
        <w:t xml:space="preserve">   OR </w:t>
        <w:br/>
        <w:t xml:space="preserve">(b) DROP TABLE EMPLOYEES;   </w:t>
        <w:br/>
        <w:t xml:space="preserve">28. (a)  Expand and explain the term URL.        </w:t>
        <w:br/>
        <w:t xml:space="preserve">OR  </w:t>
        <w:br/>
        <w:t xml:space="preserve">(b)  Expand the term PPP. What is the use of PPP?  2 </w:t>
        <w:br/>
        <w:t xml:space="preserve">Ans -28 (a) URL  stands for Uniform Resource Locator . </w:t>
        <w:br/>
        <w:t xml:space="preserve">A URL is the address  used to access resources (like web pages, images, videos) on </w:t>
        <w:br/>
        <w:t xml:space="preserve">the internet . It tells the browser where  to find the resource and how  to retrieve </w:t>
        <w:br/>
        <w:t xml:space="preserve">it.  A typical URL includes:  Protocol (like http, https) , Domain name (like </w:t>
        <w:br/>
        <w:t xml:space="preserve">www.example.com ) , Path to the resource (like /folder/page.html)  </w:t>
        <w:br/>
        <w:t xml:space="preserve">Example :  https://www.googel.com/research  </w:t>
        <w:br/>
        <w:t xml:space="preserve"> OR  </w:t>
        <w:br/>
        <w:t xml:space="preserve">(b) PPP  stands for Point -to-Point Protocol . </w:t>
        <w:br/>
        <w:t xml:space="preserve">PPP is a communication protocol used to directly connect two computers  over </w:t>
        <w:br/>
        <w:t xml:space="preserve">a serial cable, phone line, fiber, or wireless link. It is commonly used for </w:t>
        <w:br/>
        <w:t xml:space="preserve">establishing internet connections  over telephone lines — like in old dial -up </w:t>
        <w:br/>
        <w:t xml:space="preserve">internet .  </w:t>
      </w:r>
    </w:p>
    <w:p>
      <w:r>
        <w:t xml:space="preserve">127 | P a g e  </w:t>
        <w:br/>
        <w:t xml:space="preserve"> </w:t>
        <w:br/>
        <w:t xml:space="preserve"> </w:t>
        <w:br/>
        <w:t xml:space="preserve"> </w:t>
        <w:br/>
        <w:t xml:space="preserve">  SECTION -C ( 3 x 3 = 9 Marks)   </w:t>
        <w:br/>
        <w:t xml:space="preserve">29. (a) Write a Python function that displays all the lines containing the word 'vote'  </w:t>
        <w:br/>
        <w:t xml:space="preserve">from a text file "Elections.txt" .  </w:t>
        <w:br/>
        <w:t xml:space="preserve">       For example, if the file contains :      </w:t>
        <w:br/>
        <w:t xml:space="preserve">In an election, many people vote to choose their representative.  </w:t>
        <w:br/>
        <w:t xml:space="preserve">The candidate getting the maximum share of votes stands elected.  </w:t>
        <w:br/>
        <w:t xml:space="preserve">Normally, one person has to vote once.  </w:t>
        <w:br/>
        <w:t xml:space="preserve">The process of voting may vary with time and region.  </w:t>
        <w:br/>
        <w:t xml:space="preserve"> </w:t>
        <w:br/>
        <w:t xml:space="preserve">Then the output should be:  </w:t>
        <w:br/>
        <w:t xml:space="preserve">In an election, many people vote to choose their representative.  </w:t>
        <w:br/>
        <w:t xml:space="preserve">Normally, one person has to vote once.  </w:t>
        <w:br/>
        <w:t xml:space="preserve">OR </w:t>
        <w:br/>
        <w:t xml:space="preserve">(b)  Write a Python function that displays all the words starting and ending </w:t>
        <w:br/>
        <w:t xml:space="preserve">with a vowel from a text file " Report.txt ". The consecutive words should be </w:t>
        <w:br/>
        <w:t xml:space="preserve">separated by a space in the output. For example, if the file contains:  </w:t>
        <w:br/>
        <w:t xml:space="preserve">Once there was a wise man in a village.  </w:t>
        <w:br/>
        <w:t xml:space="preserve">He was an awesome story -teller.  </w:t>
        <w:br/>
        <w:t xml:space="preserve">He was able to keep people anchored while listening to him.  </w:t>
        <w:br/>
        <w:t xml:space="preserve">Then the output should be:  </w:t>
        <w:br/>
        <w:t xml:space="preserve">Once a a awesome able  3 </w:t>
        <w:br/>
        <w:t xml:space="preserve">  </w:t>
        <w:br/>
        <w:t xml:space="preserve">(a) 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OR </w:t>
        <w:br/>
        <w:t xml:space="preserve"> </w:t>
        <w:br/>
        <w:t xml:space="preserve">(b)   </w:t>
        <w:br/>
      </w:r>
    </w:p>
    <w:p>
      <w:r>
        <w:t xml:space="preserve">128 | P a g e  </w:t>
        <w:br/>
        <w:t xml:space="preserve"> </w:t>
        <w:br/>
        <w:t xml:space="preserve"> </w:t>
        <w:br/>
        <w:t xml:space="preserve"> </w:t>
        <w:br/>
        <w:t xml:space="preserve"> 30. (a) A stack, named ClrStack , contains records of some colors. Each record is </w:t>
        <w:br/>
        <w:t xml:space="preserve">represented as a tuple Containing four elements ColorName , RED , GREEN , BLUE . </w:t>
        <w:br/>
        <w:t xml:space="preserve">ColorName  is a string, and RED , GREEN , BLUE  are integers.  </w:t>
        <w:br/>
        <w:t xml:space="preserve">For example, a record in the stack may be ('Yellow', 237, 250, 68)    </w:t>
        <w:br/>
        <w:t xml:space="preserve">Write the following user -defined functions in Python to perform the </w:t>
        <w:br/>
        <w:t xml:space="preserve">specified operations on ClrStack : </w:t>
        <w:br/>
        <w:t xml:space="preserve"> (i)  push_Clr (ClrStack, new_Clr) : This function takes the stack  </w:t>
        <w:br/>
        <w:t xml:space="preserve">  ClrStack  and a new record new_Clr  as arguments and pushes this </w:t>
        <w:br/>
        <w:t xml:space="preserve">  new record onto the stack.  </w:t>
        <w:br/>
        <w:t xml:space="preserve">(ii)  pop_Clr (ClrStack) : This function pops the topmost record from </w:t>
        <w:br/>
        <w:t xml:space="preserve"> the stack and returns it. If the stack is already empty, the </w:t>
        <w:br/>
        <w:t xml:space="preserve"> function should display the message " Underflow ". </w:t>
        <w:br/>
        <w:t xml:space="preserve">(iii)  isEmpty (ClrStack) : This function checks whether the stack is </w:t>
        <w:br/>
        <w:t xml:space="preserve"> empty. If the stack is empty, the function should return True , </w:t>
        <w:br/>
        <w:t xml:space="preserve"> otherwise the function should return False . </w:t>
        <w:br/>
        <w:t xml:space="preserve">OR </w:t>
        <w:br/>
        <w:t xml:space="preserve"> (b)   Write the following user -defined functions in Python:  </w:t>
        <w:br/>
        <w:t xml:space="preserve">(i) push_trail (N, myStack) : Here N and mystack  are lists, and </w:t>
        <w:br/>
        <w:t xml:space="preserve"> myStack  represents a stack. The function should push the </w:t>
        <w:br/>
        <w:t xml:space="preserve"> last 5  elements from the list N onto the stack myStack .  </w:t>
        <w:br/>
        <w:t xml:space="preserve"> For example, if  the list N is [1,2,3,4,5,6,7], then the function </w:t>
        <w:br/>
        <w:t xml:space="preserve"> push_trail ( ) should  push the elements 3,4,5,6,7 onto the </w:t>
        <w:br/>
        <w:t xml:space="preserve"> stack.  Therefore, the value  of stack will be [3,4,5,6,7].  Assume </w:t>
        <w:br/>
        <w:t xml:space="preserve">that N contains at least 5 elements.  </w:t>
        <w:br/>
        <w:t xml:space="preserve">(ii)  pop_one (myStack) : The function should pop an element  from  the </w:t>
        <w:br/>
        <w:t xml:space="preserve">stack myStack , and return this element. If the  stack is empty, then the </w:t>
        <w:br/>
        <w:t xml:space="preserve">function should display the  message ' Stack Underflow ', and return None . </w:t>
        <w:br/>
        <w:t xml:space="preserve">(iii)  display_all (myStack) : The function should display all the  elements </w:t>
        <w:br/>
        <w:t xml:space="preserve">of the stack myStack , without deleting them. If  the stack is empty, the </w:t>
        <w:br/>
        <w:t xml:space="preserve">function should display the  message 'Empty Stack' . 3 </w:t>
        <w:br/>
        <w:t xml:space="preserve">Ans -30 (a)     </w:t>
        <w:br/>
      </w:r>
    </w:p>
    <w:p>
      <w:r>
        <w:t xml:space="preserve">129 | P a g e  </w:t>
        <w:br/>
        <w:t xml:space="preserve"> </w:t>
        <w:br/>
        <w:t xml:space="preserve"> </w:t>
        <w:br/>
        <w:t xml:space="preserve"> </w:t>
        <w:br/>
        <w:t xml:space="preserve">      OR </w:t>
        <w:br/>
        <w:t xml:space="preserve"> </w:t>
        <w:br/>
        <w:t xml:space="preserve">(b)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31. (a) Predict the </w:t>
        <w:br/>
        <w:t xml:space="preserve">output of the </w:t>
        <w:br/>
        <w:t xml:space="preserve">following </w:t>
        <w:br/>
        <w:t xml:space="preserve">code:    </w:t>
        <w:br/>
        <w:t xml:space="preserve">   </w:t>
        <w:br/>
        <w:t xml:space="preserve"> 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    </w:t>
        <w:br/>
      </w:r>
    </w:p>
    <w:p>
      <w:r>
        <w:t xml:space="preserve">130 | P a g e  </w:t>
        <w:br/>
        <w:t xml:space="preserve"> </w:t>
        <w:br/>
        <w:t xml:space="preserve"> </w:t>
        <w:br/>
        <w:t xml:space="preserve"> </w:t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      </w:t>
        <w:br/>
        <w:t xml:space="preserve">     OR </w:t>
        <w:br/>
        <w:t xml:space="preserve"> </w:t>
        <w:br/>
        <w:t xml:space="preserve">(b)  Write the output on execution of the following Python code:  </w:t>
        <w:br/>
        <w:t xml:space="preserve"> </w:t>
        <w:br/>
        <w:t xml:space="preserve">    </w:t>
        <w:br/>
        <w:t xml:space="preserve">  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Ans -31 (a) The new string is: g0n2Ge  </w:t>
        <w:br/>
        <w:t xml:space="preserve">     OR </w:t>
        <w:br/>
        <w:t xml:space="preserve"> (b) [1, 2, 3]  </w:t>
        <w:br/>
        <w:t xml:space="preserve"> ['ONE', 'TWO', 'THREE']  </w:t>
        <w:br/>
        <w:t xml:space="preserve"> {1: 'ONE', 2: 'TWO', 3: 'THREE'}   </w:t>
        <w:br/>
        <w:t xml:space="preserve"> SECTION -D ( 4 x 4 = 16 Marks)   </w:t>
        <w:br/>
        <w:t xml:space="preserve">32. Suman has created a table named WORKER  with a set of records to maintain  the </w:t>
        <w:br/>
        <w:t xml:space="preserve">data of the construction sites, which consists of WID , WNAME , WAGE , </w:t>
        <w:br/>
        <w:t xml:space="preserve"> HOURS , TYPE , and SITEID . After creating the table, she entered data in it, </w:t>
        <w:br/>
        <w:t xml:space="preserve"> which is as follows:          </w:t>
        <w:br/>
        <w:t xml:space="preserve">WID  WNAME  WAGE  HOURS  TYPE  SITEID  </w:t>
        <w:br/>
        <w:t xml:space="preserve">W01  Ahmed J  1500  200 Unskilled  103 </w:t>
        <w:br/>
        <w:t xml:space="preserve">W11  Naveen S  520 100 Skilled  101 </w:t>
        <w:br/>
        <w:t xml:space="preserve">W02  Jacob B  780 95 Unskilled  101 </w:t>
        <w:br/>
        <w:t xml:space="preserve">W15  Nihal K  560 110 Semiskilled  NULL  </w:t>
        <w:br/>
        <w:t xml:space="preserve">W10  Anju S  1200  130 Skilled  103 </w:t>
        <w:br/>
        <w:t xml:space="preserve"> (a) Based on the data given above, answer the following questions:  </w:t>
        <w:br/>
        <w:t xml:space="preserve"> </w:t>
        <w:br/>
        <w:t xml:space="preserve">  (i) Write the SQL statement to display the names and wages of those workers </w:t>
        <w:br/>
        <w:t xml:space="preserve">whose wages are between  800 and 1500.  </w:t>
        <w:br/>
        <w:t xml:space="preserve">  (ii) Write the SQL statement to display the record of workers whose  SITEID  is </w:t>
        <w:br/>
        <w:t xml:space="preserve">not known.  4 </w:t>
        <w:br/>
      </w:r>
    </w:p>
    <w:p>
      <w:r>
        <w:t xml:space="preserve">131 | P a g e  </w:t>
        <w:br/>
        <w:t xml:space="preserve"> </w:t>
        <w:br/>
        <w:t xml:space="preserve"> </w:t>
        <w:br/>
        <w:t xml:space="preserve"> </w:t>
        <w:br/>
        <w:t xml:space="preserve">   (iii) Write the SQL statement to display WNAME, WAGE and HOURS of all those </w:t>
        <w:br/>
        <w:t xml:space="preserve">workers whose TYPE  is 'Skilled' . </w:t>
        <w:br/>
        <w:t xml:space="preserve">  (iv) Write the SQL statement to change the WAGE  to 1200 of the workers where </w:t>
        <w:br/>
        <w:t xml:space="preserve">the TYPE  is “Semiskilled ". </w:t>
        <w:br/>
        <w:t xml:space="preserve">OR </w:t>
        <w:br/>
        <w:t xml:space="preserve"> (b)Considering the above given table WORKER , write the output on          </w:t>
        <w:br/>
        <w:t xml:space="preserve">execution of the following SQL commands:  </w:t>
        <w:br/>
        <w:t xml:space="preserve"> (i) SELECT WNAME, WAGE*HOURS FROM WORKER WHERE SITEID = 103;  </w:t>
        <w:br/>
        <w:t xml:space="preserve"> (ii)  SELECT COUNT (DISTINCT TYPE) FROM WORKER;  </w:t>
        <w:br/>
        <w:t xml:space="preserve"> (iii) SELECT MAX (WAGE), MIN (WAGE), TYPE FROM WORKER GROUP  </w:t>
        <w:br/>
        <w:t xml:space="preserve"> BY TYPE;  </w:t>
        <w:br/>
        <w:t xml:space="preserve"> (iv)  SELECT WNAME, SITEID FROM WORKER WHERE </w:t>
        <w:br/>
        <w:t xml:space="preserve"> TYPE="Unskilled" ORDER BY HOURS;  </w:t>
        <w:br/>
        <w:t xml:space="preserve">Ans -32 (a) (i)  SELECT WNAME, WAGE FROM WORKER  WHERE WAGE  </w:t>
        <w:br/>
        <w:t xml:space="preserve">   BETWEEN 800 AND 1500;  </w:t>
        <w:br/>
        <w:t xml:space="preserve">  (ii)  SELECT * FROM WORKER WHERE SITEID IS NULL;  </w:t>
        <w:br/>
        <w:t xml:space="preserve">  (iii)  SELECT WNAME, WAGE, HOURS FROM WORKER WHERE  </w:t>
        <w:br/>
        <w:t xml:space="preserve">   TYPE = 'Skilled';  </w:t>
        <w:br/>
        <w:t xml:space="preserve">  (iv)  UPDATE WORKER SET WAGE = 1200 WHERE  </w:t>
        <w:br/>
        <w:t xml:space="preserve">   TYPE ='Semiskilled';  </w:t>
        <w:br/>
        <w:t xml:space="preserve">      OR </w:t>
        <w:br/>
        <w:t xml:space="preserve">(b)   (i)  </w:t>
        <w:br/>
        <w:t xml:space="preserve">WNAME  WAGE*HOURS  </w:t>
        <w:br/>
        <w:t xml:space="preserve">Ahmed J  300000  </w:t>
        <w:br/>
        <w:t xml:space="preserve">Anju S  156000  </w:t>
        <w:br/>
        <w:t xml:space="preserve">    </w:t>
        <w:br/>
        <w:t xml:space="preserve">  (ii)  </w:t>
        <w:br/>
        <w:t xml:space="preserve">COUNT(DISTINCT TYPE)  </w:t>
        <w:br/>
        <w:t xml:space="preserve">3 </w:t>
        <w:br/>
        <w:t xml:space="preserve">   </w:t>
        <w:br/>
        <w:t xml:space="preserve">MAX(WAGE)  MIN(WAGE)  TYPE  </w:t>
        <w:br/>
        <w:t xml:space="preserve">1500  780  Unskilled  </w:t>
        <w:br/>
        <w:t xml:space="preserve">1200  520  Skilled  </w:t>
        <w:br/>
        <w:t xml:space="preserve">560  560  Semiskilled  </w:t>
        <w:br/>
        <w:t xml:space="preserve">  (iii)    </w:t>
        <w:br/>
        <w:t xml:space="preserve"> </w:t>
        <w:br/>
        <w:t xml:space="preserve"> </w:t>
        <w:br/>
        <w:t xml:space="preserve"> </w:t>
        <w:br/>
        <w:t xml:space="preserve">  (iv) WNAME  SITEID  </w:t>
        <w:br/>
        <w:t xml:space="preserve">Jacob B  101  </w:t>
        <w:br/>
        <w:t xml:space="preserve">Ahmed J  103   </w:t>
        <w:br/>
        <w:t xml:space="preserve">33. A csv file "P_record.csv"  contains the records of patients in a hospital. Each record </w:t>
        <w:br/>
        <w:t xml:space="preserve">of the file contains the following data:       </w:t>
        <w:br/>
        <w:t xml:space="preserve">• Name of a patient  </w:t>
        <w:br/>
        <w:t xml:space="preserve">• Disease  4 </w:t>
      </w:r>
    </w:p>
    <w:p>
      <w:r>
        <w:t xml:space="preserve">132 | P a g e  </w:t>
        <w:br/>
        <w:t xml:space="preserve"> </w:t>
        <w:br/>
        <w:t xml:space="preserve"> </w:t>
        <w:br/>
        <w:t xml:space="preserve"> </w:t>
        <w:br/>
        <w:t xml:space="preserve"> • Number of days patient is admitted  </w:t>
        <w:br/>
        <w:t xml:space="preserve">• Amount  </w:t>
        <w:br/>
        <w:t xml:space="preserve"> For example, a sample record of the file may be:  </w:t>
        <w:br/>
        <w:t xml:space="preserve"> ["Gunjan", "Jaundice", 4,15000]  </w:t>
        <w:br/>
        <w:t xml:space="preserve"> Write the following Python functions to perform the specified operations </w:t>
        <w:br/>
        <w:t xml:space="preserve"> on this file:  </w:t>
        <w:br/>
        <w:t xml:space="preserve"> (i)  Write a function read_data ( ) which reads all the data from the file </w:t>
        <w:br/>
        <w:t xml:space="preserve">  and displays the details of all the 'Cancer'  patients.  </w:t>
        <w:br/>
        <w:t xml:space="preserve"> (ii)  Write a function count_rec ( ) which counts and returns the  </w:t>
        <w:br/>
        <w:t xml:space="preserve">  number of records in the file.  </w:t>
        <w:br/>
        <w:t xml:space="preserve">Ans -33   </w:t>
        <w:br/>
        <w:t xml:space="preserve">34. Assume that you are working in the IT Department of a Creative Art Gallery (CAG), </w:t>
        <w:br/>
        <w:t xml:space="preserve">which sells different forms of art creations like Paintings. Sculptures etc. The data </w:t>
        <w:br/>
        <w:t xml:space="preserve">of Art Creations and Artists are kept in tables Articles  and  Artists  respectively. </w:t>
        <w:br/>
        <w:t xml:space="preserve">Following are few records from these two tables:   </w:t>
        <w:br/>
        <w:t xml:space="preserve"> Table: Articles    </w:t>
        <w:br/>
        <w:t xml:space="preserve">Code  A Code  Article  DOC  Price  </w:t>
        <w:br/>
        <w:t xml:space="preserve">PL001  A0001  Painting  2018 -10-19 20000  </w:t>
        <w:br/>
        <w:t xml:space="preserve">SC028  A0004  Sculpture  2021 -01-15 16000  </w:t>
        <w:br/>
        <w:t xml:space="preserve">QL005  A0003  Quilling  2024 -04-24 3000  </w:t>
        <w:br/>
        <w:t xml:space="preserve">             Table: Artists    </w:t>
        <w:br/>
        <w:t xml:space="preserve">A Code  Name  Phone  Email  DOB  </w:t>
        <w:br/>
        <w:t xml:space="preserve">A0001  Roy  595923  reCrAG.com  1986 -10-12 </w:t>
        <w:br/>
        <w:t xml:space="preserve">A0002  Ghosh  1122334  ghosh@CrAG.com  1972 -02-05 </w:t>
        <w:br/>
        <w:t xml:space="preserve">A0003  Gargi  121212  Gargi@CrAG.com  1996 -03-02 </w:t>
        <w:br/>
        <w:t xml:space="preserve">A0004  Mustafa  33333333  Mf@CrAg.com  2000 -01-01 </w:t>
        <w:br/>
        <w:t xml:space="preserve">Note :   </w:t>
        <w:br/>
        <w:t xml:space="preserve">• The tables contain many more records than shown here.  </w:t>
        <w:br/>
        <w:t xml:space="preserve">• DOC is Date of Creation of an Article.  4 </w:t>
        <w:br/>
      </w:r>
    </w:p>
    <w:p>
      <w:r>
        <w:t xml:space="preserve">133 | P a g e  </w:t>
        <w:br/>
        <w:t xml:space="preserve"> </w:t>
        <w:br/>
        <w:t xml:space="preserve"> </w:t>
        <w:br/>
        <w:t xml:space="preserve"> </w:t>
        <w:br/>
        <w:t xml:space="preserve"> As an employee of CAG, you are required to write the SQL queries for the </w:t>
        <w:br/>
        <w:t xml:space="preserve">following:  </w:t>
        <w:br/>
        <w:t xml:space="preserve">(i) To display all the records from the Articles table in descending order of price.  </w:t>
        <w:br/>
        <w:t xml:space="preserve">(ii) To display the details of Articles which were created in the year 2020.  </w:t>
        <w:br/>
        <w:t xml:space="preserve">(iii)  To display the structure of Artists table.  </w:t>
        <w:br/>
        <w:t xml:space="preserve">(iv)  (a)  To display the name of all artists whose Article is Painting through </w:t>
        <w:br/>
        <w:t xml:space="preserve">  Equi Join.       </w:t>
        <w:br/>
        <w:t xml:space="preserve">      OR </w:t>
        <w:br/>
        <w:t xml:space="preserve"> (b)  To display the name of all Artists whose Article is 'Painting'  </w:t>
        <w:br/>
        <w:t xml:space="preserve">  through Natural Join.  </w:t>
        <w:br/>
        <w:t xml:space="preserve">Ans -34 (i)  SELECT * FROM Articles  ORDER BY Price DESC;  </w:t>
        <w:br/>
        <w:t xml:space="preserve">(ii) SELECT * FROM Articles WHERE YEAR(DOC) = 2020;  </w:t>
        <w:br/>
        <w:t xml:space="preserve">(iii)  DESC Artists;    OR      DESCRIBE Artists;  </w:t>
        <w:br/>
        <w:t xml:space="preserve">(iv) (a) SELECT Artists.Name  FROM Articles, Artists WHERE   </w:t>
        <w:br/>
        <w:t xml:space="preserve"> Articles.ACode = Artists.ACode AND Articles.Article = 'Painting';  </w:t>
        <w:br/>
        <w:t xml:space="preserve">     OR </w:t>
        <w:br/>
        <w:t xml:space="preserve"> (b) SELECT Name FROM Articles NATURAL JOIN Artists  </w:t>
        <w:br/>
        <w:t xml:space="preserve"> WHERE Article = 'Painting';   </w:t>
        <w:br/>
        <w:t xml:space="preserve">35. A table, named THEATRE, in CINEMA database, has the following structure:  </w:t>
        <w:br/>
        <w:t xml:space="preserve">Field  Type  </w:t>
        <w:br/>
        <w:t xml:space="preserve">Th_ID  char (5)  </w:t>
        <w:br/>
        <w:t xml:space="preserve">Name  varchar (15)  </w:t>
        <w:br/>
        <w:t xml:space="preserve">City varchar (15)  </w:t>
        <w:br/>
        <w:t xml:space="preserve">Location  varchar (15)  </w:t>
        <w:br/>
        <w:t xml:space="preserve">Seats  Int </w:t>
        <w:br/>
        <w:t xml:space="preserve">Write a function Delete_Theatre ( ), to input the value of Th_ID  from the user and </w:t>
        <w:br/>
        <w:t xml:space="preserve">permanently delete the corresponding record from the table.  </w:t>
        <w:br/>
        <w:t xml:space="preserve">Assume the following for Python -Database connectivity:  </w:t>
        <w:br/>
        <w:t xml:space="preserve">Host: localhost, User: root, Password: Ex2025  4 </w:t>
        <w:br/>
        <w:t xml:space="preserve">Ans -35 </w:t>
        <w:br/>
        <w:t xml:space="preserve">  </w:t>
        <w:br/>
      </w:r>
    </w:p>
    <w:p>
      <w:r>
        <w:t xml:space="preserve">134 | P a g e  </w:t>
        <w:br/>
        <w:t xml:space="preserve"> </w:t>
        <w:br/>
        <w:t xml:space="preserve"> </w:t>
        <w:br/>
        <w:t xml:space="preserve"> </w:t>
        <w:br/>
        <w:t xml:space="preserve">   </w:t>
        <w:br/>
        <w:t xml:space="preserve">SECTION -E (2 X 5 = 10 Marks)   </w:t>
        <w:br/>
        <w:t xml:space="preserve">36.  A file, PASSENGERS. DAT, stores the records of passengers using the following </w:t>
        <w:br/>
        <w:t xml:space="preserve">structure:  [PNR, PName, BRDSTN, DESTN, FARE]  </w:t>
        <w:br/>
        <w:t xml:space="preserve"> Where:       </w:t>
        <w:br/>
        <w:t xml:space="preserve"> PNR    -  Passenger Number (string type)  </w:t>
        <w:br/>
        <w:t xml:space="preserve"> PName  - Passenger Name (string type)  </w:t>
        <w:br/>
        <w:t xml:space="preserve"> BRDSTN  -  Boarding Station Name (string type)  </w:t>
        <w:br/>
        <w:t xml:space="preserve"> DESTN  -  Destination Station Name (string type)  </w:t>
        <w:br/>
        <w:t xml:space="preserve"> FARE   -  Fare amount for the journey (float type)  </w:t>
        <w:br/>
        <w:t xml:space="preserve"> Write user defined functions in Python for the following tasks:  </w:t>
        <w:br/>
        <w:t xml:space="preserve"> (i)  Create ( ) - to input data for passengers and write it in the binary file </w:t>
        <w:br/>
        <w:t xml:space="preserve">PASSENGERS.DAT . </w:t>
        <w:br/>
        <w:t xml:space="preserve"> (ii)  SearchDestn (D)  - to read contents from the file PASSENGERS.  DAT and </w:t>
        <w:br/>
        <w:t xml:space="preserve">display the details of those Passengers whose DESTN matches with the value of D.  </w:t>
        <w:br/>
        <w:t xml:space="preserve"> (iii)  UpdateFare ( ) to increase the fare of all passengers by 5% and </w:t>
        <w:br/>
        <w:t xml:space="preserve"> rewrite the updated records into the file PASSENGERS.DAT . 5 </w:t>
        <w:br/>
        <w:t xml:space="preserve">Ans 36    </w:t>
        <w:br/>
        <w:t xml:space="preserve">   </w:t>
        <w:br/>
      </w:r>
    </w:p>
    <w:p>
      <w:r>
        <w:t xml:space="preserve">135 | P a g e  </w:t>
        <w:br/>
        <w:t xml:space="preserve"> </w:t>
        <w:br/>
        <w:t xml:space="preserve"> </w:t>
        <w:br/>
        <w:t xml:space="preserve"> </w:t>
        <w:br/>
        <w:t xml:space="preserve">  </w:t>
        <w:br/>
        <w:t xml:space="preserve">   </w:t>
        <w:br/>
        <w:t xml:space="preserve">37. Swabhaav ' is a big NGO working in the field of Psychological Treatment and </w:t>
        <w:br/>
        <w:t xml:space="preserve">Counselling, having its Head Office in Nagpur. It is planning to set up a center  in </w:t>
        <w:br/>
        <w:t xml:space="preserve">Vijayawada. The Vijayawada Center will have four blocks -ADMIN, PSYCHIATRY, </w:t>
        <w:br/>
        <w:t xml:space="preserve">PSYCHOLOGY, and ICU. You, as a Network Expert, need to suggest the best </w:t>
        <w:br/>
        <w:t xml:space="preserve">network -related solutions for them to resolve the issues/problems mentioned in </w:t>
        <w:br/>
        <w:t xml:space="preserve">questions (i) to (v), kee ping the following  parameters in mind:     </w:t>
        <w:br/>
        <w:t xml:space="preserve">Vijayawada Center 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Blocks to Blocks Distances (in meters):  </w:t>
        <w:br/>
        <w:t xml:space="preserve">From  To Distance  </w:t>
        <w:br/>
        <w:t xml:space="preserve">ADMIN  PSYCHIATRY  65 m  </w:t>
        <w:br/>
        <w:t xml:space="preserve">ADMIN  PSYCHOLOGY  65 m  </w:t>
        <w:br/>
        <w:t xml:space="preserve">ADMIN  ICU 65 m  </w:t>
        <w:br/>
        <w:t xml:space="preserve">PSYCHIATRY  PSYCHOLOGY  100 m  </w:t>
        <w:br/>
        <w:t xml:space="preserve">PSYCHIATRY  ICU 50 m  </w:t>
        <w:br/>
        <w:t xml:space="preserve">PSYCHOLOGY  ICU 50 m  </w:t>
        <w:br/>
        <w:t xml:space="preserve">Distance of Nagpur Head Office from Vijayawada Center = 700 KM  </w:t>
        <w:br/>
        <w:t xml:space="preserve">Number of Computers in each block is as follows -  </w:t>
        <w:br/>
        <w:t xml:space="preserve">Block  No. of Computers  </w:t>
        <w:br/>
        <w:t xml:space="preserve">ADMIN  16 </w:t>
        <w:br/>
        <w:t xml:space="preserve">PSYCHIATRY  40 </w:t>
        <w:br/>
        <w:t xml:space="preserve">PSYCHOLOGY  19 5 </w:t>
        <w:br/>
        <w:t xml:space="preserve"> </w:t>
        <w:br/>
        <w:t xml:space="preserve"> </w:t>
        <w:br/>
        <w:t xml:space="preserve">ADMIN </w:t>
        <w:br/>
        <w:t xml:space="preserve">Block  </w:t>
        <w:br/>
        <w:t>PSYCHOL</w:t>
        <w:br/>
        <w:t xml:space="preserve">OGY Block  </w:t>
        <w:br/>
        <w:t>PSYCHIAT</w:t>
        <w:br/>
        <w:t xml:space="preserve">RY Block  </w:t>
        <w:br/>
        <w:t xml:space="preserve">ICU Block  </w:t>
        <w:br/>
      </w:r>
    </w:p>
    <w:p>
      <w:r>
        <w:t xml:space="preserve">136 | P a g e  </w:t>
        <w:br/>
        <w:t xml:space="preserve"> </w:t>
        <w:br/>
        <w:t xml:space="preserve"> </w:t>
        <w:br/>
        <w:t xml:space="preserve"> </w:t>
        <w:br/>
        <w:t xml:space="preserve"> ICU 20 </w:t>
        <w:br/>
        <w:t xml:space="preserve">(i) Suggest the most appropriate location of the server inside the Vijayawada  </w:t>
        <w:br/>
        <w:t xml:space="preserve">Center. Justify your choice.  </w:t>
        <w:br/>
        <w:t xml:space="preserve">(ii) Which hardware device will you suggest to connect all the computers within </w:t>
        <w:br/>
        <w:t xml:space="preserve">each block of Vijayawada Center?  </w:t>
        <w:br/>
        <w:t xml:space="preserve">(iii) Draw a cable layout to efficiently connect various blocks within the  </w:t>
        <w:br/>
        <w:t xml:space="preserve">Vijayawada Center.  </w:t>
        <w:br/>
        <w:t xml:space="preserve">(iv) Where should the router be placed to provide internet to all the computers in </w:t>
        <w:br/>
        <w:t xml:space="preserve">the Vijayawada Center?  </w:t>
        <w:br/>
        <w:t xml:space="preserve">(v) (a) The Manager at Nagpur wants to remotely access the computer in Admin </w:t>
        <w:br/>
        <w:t xml:space="preserve">block in Vijayawada. Which protocol will be used for this?  </w:t>
        <w:br/>
        <w:t xml:space="preserve">OR </w:t>
        <w:br/>
        <w:t xml:space="preserve">(b) Which type of Network (PAN, LAN, MAN or WAN) will be set up among the </w:t>
        <w:br/>
        <w:t xml:space="preserve">computers connected with Vijayawada Center?  </w:t>
        <w:br/>
        <w:t xml:space="preserve">Ans -37 (i) The PSYCHIATRY block  is the most appropriate location to  </w:t>
        <w:br/>
        <w:t xml:space="preserve"> place the server.  </w:t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Justification:  </w:t>
        <w:br/>
        <w:t xml:space="preserve">• PSYCHIATRY block has the maximum number of computers (40 </w:t>
        <w:br/>
        <w:t xml:space="preserve">computers), so maximum data communication is required there.  </w:t>
        <w:br/>
        <w:t xml:space="preserve">• It is centrally located with minimum average distance to all other </w:t>
        <w:br/>
        <w:t xml:space="preserve">blocks.  </w:t>
        <w:br/>
        <w:t xml:space="preserve">(ii)  A Switch  should be used to connect all the computers within  each </w:t>
        <w:br/>
        <w:t xml:space="preserve">block.  </w:t>
        <w:br/>
        <w:t xml:space="preserve">(iii)  Connect all blocks using a star topology  with PSYCHIATRY block  as the </w:t>
        <w:br/>
        <w:t xml:space="preserve">central node.  </w:t>
        <w:br/>
        <w:t xml:space="preserve">(iv) The Router  should be placed in the PSYCHIATRY block  to provide </w:t>
        <w:br/>
        <w:t xml:space="preserve">internet connectivity to all blocks.  </w:t>
        <w:br/>
        <w:t xml:space="preserve">(V)   (a) The RDP (Remote Desktop Protocol)   protocol will be used for </w:t>
        <w:br/>
        <w:t xml:space="preserve">  remote access.  </w:t>
        <w:br/>
        <w:t xml:space="preserve">  (Alternatively, SSH (Secure Shell)  can also be used.)  </w:t>
        <w:br/>
        <w:t xml:space="preserve">    OR </w:t>
        <w:br/>
        <w:t xml:space="preserve"> (b)  The network set up in Vijayawada Center will be a LAN (Local  </w:t>
        <w:br/>
        <w:t xml:space="preserve">  Area Network)   </w:t>
        <w:br/>
        <w:t xml:space="preserve"> </w:t>
        <w:br/>
        <w:t xml:space="preserve">  </w:t>
        <w:br/>
        <w:t xml:space="preserve"> </w:t>
        <w:br/>
        <w:t xml:space="preserve">ADMIN Block  </w:t>
        <w:br/>
        <w:t xml:space="preserve">PSYCHOLOGY </w:t>
        <w:br/>
        <w:t xml:space="preserve">Block  </w:t>
        <w:br/>
        <w:t xml:space="preserve"> </w:t>
        <w:br/>
        <w:t xml:space="preserve">PSYCHIATRY </w:t>
        <w:br/>
        <w:t xml:space="preserve">Block  </w:t>
        <w:br/>
        <w:t xml:space="preserve"> </w:t>
        <w:br/>
        <w:t xml:space="preserve">ICU Block  </w:t>
      </w:r>
    </w:p>
    <w:p>
      <w:r>
        <w:t xml:space="preserve">137 | P a g e  </w:t>
        <w:br/>
        <w:t xml:space="preserve"> </w:t>
        <w:br/>
        <w:t xml:space="preserve"> </w:t>
        <w:br/>
        <w:t xml:space="preserve"> </w:t>
        <w:br/>
        <w:t xml:space="preserve"> Q. No.  SECTION -A (21 x 1 = 21 Marks)  Marks  </w:t>
        <w:br/>
        <w:t xml:space="preserve">1. State True or False:  </w:t>
        <w:br/>
        <w:t xml:space="preserve">“In a nested loop, a break statement terminates all the nested loops in one go.”  1 </w:t>
        <w:br/>
        <w:t xml:space="preserve">2. Identify the output of the following code snippet:  </w:t>
        <w:br/>
        <w:t xml:space="preserve">line="successful entrepreneurs"  </w:t>
        <w:br/>
        <w:t xml:space="preserve">r=line.partition("en")  </w:t>
        <w:br/>
        <w:t xml:space="preserve">print(r)  </w:t>
        <w:br/>
        <w:t xml:space="preserve">(A)  'successful  ', 'en', 'trepreneurs '                 (B)  ('successful', 'en', 'trepreneurs')  </w:t>
        <w:br/>
        <w:t xml:space="preserve">(C)  ['successful  ', 'en', 'trepreneurs']              (D) ('successful  ', 'en', 'trepreneurs')  1 </w:t>
        <w:br/>
        <w:t xml:space="preserve">3. Which of the following expressions evaluates to Non -zero value?  </w:t>
        <w:br/>
        <w:t xml:space="preserve"> </w:t>
        <w:br/>
        <w:t xml:space="preserve">(A) 3 and 0                                                                (B) True==1 and 6 -6 </w:t>
        <w:br/>
        <w:t xml:space="preserve">(C) 0==1 and 0 or 5                                                (D) 2**(2**0)+5%7 -50//7  1 </w:t>
        <w:br/>
        <w:t xml:space="preserve">4. What is the output of the given expression?  </w:t>
        <w:br/>
        <w:t xml:space="preserve">remark = "NLP -Natural Language Processing"  </w:t>
        <w:br/>
        <w:t xml:space="preserve">note = remark (2:18].split ( ) </w:t>
        <w:br/>
        <w:t xml:space="preserve">print(note)  </w:t>
        <w:br/>
        <w:t xml:space="preserve">(A)   ['P-Natural', 'Languag']                                 (B)  ['LP-Natural', 'Langua']            </w:t>
        <w:br/>
        <w:t xml:space="preserve">(C)   ['P-Natural', 'Langua']                                    (D) ['LP-Natural', 'Languag']          1 </w:t>
        <w:br/>
        <w:t xml:space="preserve">5. Which among the following errors will occur at the time of execution of given </w:t>
        <w:br/>
        <w:t xml:space="preserve">python code:  </w:t>
        <w:br/>
        <w:t xml:space="preserve">&gt;&gt;&gt; Oceans=('pacific', 'arctic', 'Atlantic', 'southern')  </w:t>
        <w:br/>
        <w:t xml:space="preserve">&gt;&gt;&gt; print(Oceans [4]) 1 KENDRIYA VIDYALAYA SANGATHAN  </w:t>
        <w:br/>
        <w:t xml:space="preserve">UNSOLVED SAMPLE QUESTION PAPER -1 </w:t>
        <w:br/>
        <w:t xml:space="preserve">Subject: Computer Science (Theory)                Class:  XII  </w:t>
        <w:br/>
        <w:t xml:space="preserve">Time Allowed: 3:00 Hours                     Max. Marks - 70 </w:t>
        <w:br/>
        <w:t xml:space="preserve"> </w:t>
        <w:br/>
        <w:t xml:space="preserve">General Instructions:  </w:t>
        <w:br/>
        <w:t xml:space="preserve">● This question paper contains 37 questions.  </w:t>
        <w:br/>
        <w:t xml:space="preserve">● All questions are compulsory. However, internal choices have been provided in some questions.  </w:t>
        <w:br/>
        <w:t xml:space="preserve">   Attempt only one of the choices in such questions  </w:t>
        <w:br/>
        <w:t xml:space="preserve">● The paper is divided into 5 Sections - A, B, C, D and E.  </w:t>
        <w:br/>
        <w:t xml:space="preserve">● Section A consists of 21 questions (1 to 21). Each question carries 1 Mark.  </w:t>
        <w:br/>
        <w:t xml:space="preserve">● Section B consists of 7 questions (22 to 28). Each question carries 2 Marks.  </w:t>
        <w:br/>
        <w:t xml:space="preserve">● Section C consists of 3 questions (29 to 31). Each question carries 3 Marks.  </w:t>
        <w:br/>
        <w:t xml:space="preserve">● Section D consists of 4 questions (32 to 35). Each question carries 4 Marks.  </w:t>
        <w:br/>
        <w:t xml:space="preserve">● Section E consists of 2 questions (36 to 37). Each question carries 5 Marks.  </w:t>
        <w:br/>
        <w:t xml:space="preserve">● All programming questions are to be answered using Python Language only.  </w:t>
        <w:br/>
        <w:t xml:space="preserve">● In case of MCQ, text of the correct answer should also be written.  </w:t>
      </w:r>
    </w:p>
    <w:p>
      <w:r>
        <w:t xml:space="preserve">138 | P a g e  </w:t>
        <w:br/>
        <w:t xml:space="preserve"> </w:t>
        <w:br/>
        <w:t xml:space="preserve"> </w:t>
        <w:br/>
        <w:t xml:space="preserve"> </w:t>
        <w:br/>
        <w:t xml:space="preserve"> (A) ValueError                                                          (B) IndexError  </w:t>
        <w:br/>
        <w:t xml:space="preserve">(C) NameError                                                          (D) TypeError  </w:t>
        <w:br/>
        <w:t xml:space="preserve">6. What will be the output of the following code?  </w:t>
        <w:br/>
        <w:t xml:space="preserve">Bparts= ['ear','nose','eye']  </w:t>
        <w:br/>
        <w:t xml:space="preserve">print('2'.join(Bparts))  </w:t>
        <w:br/>
        <w:t xml:space="preserve">(A) ear2nose2eye                                                     (B)   ear2nose2eye2  </w:t>
        <w:br/>
        <w:t xml:space="preserve">(C) ['ear','nose','eye', 'ear','nose','eye ']               (D)  2ear2nose2eye2  1 </w:t>
        <w:br/>
        <w:t xml:space="preserve">7. Which of the following statement(s) would give an error after executing the </w:t>
        <w:br/>
        <w:t xml:space="preserve">following code ?  </w:t>
        <w:br/>
        <w:t xml:space="preserve">Stud= { "Kiran": 70, "Jaya": 95}       # Statement 1  </w:t>
        <w:br/>
        <w:t xml:space="preserve">print (Stud [95])                                   # Statement 2  </w:t>
        <w:br/>
        <w:t xml:space="preserve">Stud ["Arvind"]=60                            # Statement 3  </w:t>
        <w:br/>
        <w:t xml:space="preserve">print(Stud.pop ( ))                               # Statement 4  </w:t>
        <w:br/>
        <w:t xml:space="preserve">print(Stud)                                           # Statement 5  </w:t>
        <w:br/>
        <w:t xml:space="preserve"> (A) Statement -2                                           (B)  Statement -3 </w:t>
        <w:br/>
        <w:t xml:space="preserve"> (C) Statement -4                                                        (D) Statement -2 and 4  1 </w:t>
        <w:br/>
        <w:t xml:space="preserve">8. Which of the following is not correct?  </w:t>
        <w:br/>
        <w:t xml:space="preserve">(A) del deletes the list or tuple from the memory   </w:t>
        <w:br/>
        <w:t xml:space="preserve">(B) remove deletes the list or tuple from the memory   </w:t>
        <w:br/>
        <w:t xml:space="preserve">(C) pop is used to delete an element at a certain position   </w:t>
        <w:br/>
        <w:t xml:space="preserve">(D) pop(&lt;index&gt;) and remove(&lt;element&gt;) performs the same operation  1 </w:t>
        <w:br/>
        <w:t xml:space="preserve">9. If a table has one Primary key, two alternate keys and one foreign key. How many </w:t>
        <w:br/>
        <w:t xml:space="preserve">Candidate keys will this table have?  </w:t>
        <w:br/>
        <w:t xml:space="preserve"> (A) 1                                  (B)   2                             (C)  3                          (D)   4  1 </w:t>
        <w:br/>
        <w:t xml:space="preserve">10. The correct syntax of dump( ) is:  </w:t>
        <w:br/>
        <w:t xml:space="preserve">(A) file_object=dump(data_object)  </w:t>
        <w:br/>
        <w:t xml:space="preserve">(B) file_object.dump(data_object)  </w:t>
        <w:br/>
        <w:t xml:space="preserve">(C) pickle.dump(data_object,file_object)  </w:t>
        <w:br/>
        <w:t xml:space="preserve">(D) pickle.dump(file_object,data_object)  1 </w:t>
        <w:br/>
        <w:t xml:space="preserve">11. State True or False:  </w:t>
        <w:br/>
        <w:t xml:space="preserve"> “The keys of a dictionary must be of immutable types.”  1 </w:t>
        <w:br/>
        <w:t xml:space="preserve">12. What will be the output of the following code?  </w:t>
        <w:br/>
        <w:t xml:space="preserve">v = 50  </w:t>
        <w:br/>
        <w:t xml:space="preserve">def Change(n):  </w:t>
        <w:br/>
        <w:t xml:space="preserve">    global v  </w:t>
        <w:br/>
        <w:t xml:space="preserve">    v, n = n, v  </w:t>
        <w:br/>
        <w:t xml:space="preserve">    print(v, n, sep = "#", end = "@")  </w:t>
        <w:br/>
        <w:t xml:space="preserve">Change(20)  1 </w:t>
      </w:r>
    </w:p>
    <w:p>
      <w:r>
        <w:t xml:space="preserve">139 | P a g e  </w:t>
        <w:br/>
        <w:t xml:space="preserve"> </w:t>
        <w:br/>
        <w:t xml:space="preserve"> </w:t>
        <w:br/>
        <w:t xml:space="preserve"> </w:t>
        <w:br/>
        <w:t xml:space="preserve"> print(v)  </w:t>
        <w:br/>
        <w:t xml:space="preserve">(A) 20#50@20        (B) 50@20#50               (C) 50#50#50                (D) 20@50#20  </w:t>
        <w:br/>
        <w:t xml:space="preserve">13. Which SQL command can decrease cardinality of a relation?  1 </w:t>
        <w:br/>
        <w:t xml:space="preserve">14. Which aggregate function in SQL displays the number of values in the specified </w:t>
        <w:br/>
        <w:t xml:space="preserve">column ignoring the NULL values?  </w:t>
        <w:br/>
        <w:t xml:space="preserve">(A) len( )                    (B) count( )                 (C) number( )           (D) num( )  1 </w:t>
        <w:br/>
        <w:t xml:space="preserve">15. In MySQL, Which type of value should not be enclosed within quotation marks?  </w:t>
        <w:br/>
        <w:t xml:space="preserve">(A) Date                   (B) Varchar                  (C) Float                     (D) Char  1 </w:t>
        <w:br/>
        <w:t xml:space="preserve">16. State True or False:  </w:t>
        <w:br/>
        <w:t xml:space="preserve">If table A has 6 rows and 3 columns, and a table B has 5 rows and 2 columns, the </w:t>
        <w:br/>
        <w:t xml:space="preserve">Cartesian product of A and B will have 30 rows and 5 columns.  1 </w:t>
        <w:br/>
        <w:t xml:space="preserve">17. Which device is primarily used to amplify and regenerate signals in a network, </w:t>
        <w:br/>
        <w:t xml:space="preserve">allowing data to travel longer distances?  </w:t>
        <w:br/>
        <w:t xml:space="preserve">(A) Gateway                (B) Repeater                (C) Router                   (D) Switch  1 </w:t>
        <w:br/>
        <w:t xml:space="preserve">18. _________ is used for point -to-point communication or unicast communication such </w:t>
        <w:br/>
        <w:t xml:space="preserve">as radar and satellite.  </w:t>
        <w:br/>
        <w:t xml:space="preserve">(A)  Infrared             (B) Bluetooth            (C) Microwaves             (D)Radio waves  1 </w:t>
        <w:br/>
        <w:t xml:space="preserve">19. In ___________ switching technique, data is divided into chunks of packets and </w:t>
        <w:br/>
        <w:t xml:space="preserve">travels through different paths and finally reach the destination.  1 </w:t>
        <w:br/>
        <w:t xml:space="preserve"> Q.20 and Q.21 are Assertion(A)  and Reason(R)  based questions. Mark the correct </w:t>
        <w:br/>
        <w:t xml:space="preserve">choice as:  </w:t>
        <w:br/>
        <w:t xml:space="preserve">(A)  Both A and R are true and R is the correct explanation for A  </w:t>
        <w:br/>
        <w:t xml:space="preserve">(B)  Both A and R are true and R is not the correct explanation for A  </w:t>
        <w:br/>
        <w:t xml:space="preserve">(C)  A is True but R is False  </w:t>
        <w:br/>
        <w:t xml:space="preserve">(D)  A is False but R is True   </w:t>
        <w:br/>
        <w:t xml:space="preserve">20. Assertion (A): The return statement in a Python function is optional.  </w:t>
        <w:br/>
        <w:t xml:space="preserve">Reason (R): If no return statement is used, the function returns None by default.  1 </w:t>
        <w:br/>
        <w:t xml:space="preserve">21. Assertion (A): In SQL, the GROUP BY clause is used to arrange identical data into </w:t>
        <w:br/>
        <w:t xml:space="preserve">groups.  </w:t>
        <w:br/>
        <w:t xml:space="preserve">Reason (R): The GROUP BY clause is mandatory when using aggregate functions </w:t>
        <w:br/>
        <w:t xml:space="preserve">like SUM( ) or AVG( ).  1 </w:t>
        <w:br/>
        <w:t xml:space="preserve"> SECTION -B ( 7 x 2=14 Marks)   </w:t>
        <w:br/>
        <w:t xml:space="preserve">22. Write difference between mutable and immutable data types? Write name of any </w:t>
        <w:br/>
        <w:t xml:space="preserve">two mutable data types.  2 </w:t>
        <w:br/>
        <w:t xml:space="preserve">23. i. Which operator in python has right to left associativity?  </w:t>
        <w:br/>
        <w:t xml:space="preserve">ii. Evaluate the following expression and write output:  </w:t>
        <w:br/>
        <w:t xml:space="preserve">&gt;&gt;&gt; 5//4**3%6+2  2 </w:t>
      </w:r>
    </w:p>
    <w:p>
      <w:r>
        <w:t xml:space="preserve">140 | P a g e  </w:t>
        <w:br/>
        <w:t xml:space="preserve"> </w:t>
        <w:br/>
        <w:t xml:space="preserve"> </w:t>
        <w:br/>
        <w:t xml:space="preserve"> </w:t>
        <w:br/>
        <w:t xml:space="preserve"> 24. Consider T=(10,20,30) and L= [60,50,40] and answer the question I and II.   </w:t>
        <w:br/>
        <w:t xml:space="preserve">(I) </w:t>
        <w:br/>
        <w:t xml:space="preserve">A. Write command(s) to add tuple T in list L.  </w:t>
        <w:br/>
        <w:t xml:space="preserve">OR </w:t>
        <w:br/>
        <w:t xml:space="preserve">B. Write command to find and delete element 20 from tuple T </w:t>
        <w:br/>
        <w:t xml:space="preserve"> </w:t>
        <w:br/>
        <w:t xml:space="preserve"> (II)    </w:t>
        <w:br/>
        <w:t xml:space="preserve">A. Write command to add 50 in L at position 2.  </w:t>
        <w:br/>
        <w:t xml:space="preserve">OR </w:t>
        <w:br/>
        <w:t xml:space="preserve">B. Write command to delete the variable T. 2 </w:t>
        <w:br/>
        <w:t xml:space="preserve">25. Look at the following python code and find the possible output(s) from the options </w:t>
        <w:br/>
        <w:t xml:space="preserve">(i) to (iv) following it. Also, write the highest and lowest values that can be pointed </w:t>
        <w:br/>
        <w:t xml:space="preserve">by label p. </w:t>
        <w:br/>
        <w:t xml:space="preserve"> </w:t>
        <w:br/>
        <w:t xml:space="preserve">import random  </w:t>
        <w:br/>
        <w:t xml:space="preserve">text = "NewYear"  </w:t>
        <w:br/>
        <w:t xml:space="preserve">p=random.randint(0,2)  </w:t>
        <w:br/>
        <w:t xml:space="preserve">q=random.randint(1,2)  </w:t>
        <w:br/>
        <w:t xml:space="preserve">for j in range(0, p+q):  </w:t>
        <w:br/>
        <w:t xml:space="preserve">    print(text [j], end='@')  </w:t>
        <w:br/>
        <w:t xml:space="preserve">     i.    e@w@Y@                                               ii. N@ </w:t>
        <w:br/>
        <w:t xml:space="preserve">    iii.  N@e@w@Y@                                        iv. N@e@w@Y@e@                            2 </w:t>
        <w:br/>
        <w:t xml:space="preserve">26. The code provided below is intended to check a number whether it is perfect </w:t>
        <w:br/>
        <w:t xml:space="preserve">number or not. However, there are syntax and logical errors  in the code. Rewrite </w:t>
        <w:br/>
        <w:t xml:space="preserve">the code in python after removing all error(s). Underline each correction done in </w:t>
        <w:br/>
        <w:t xml:space="preserve">the code.  </w:t>
        <w:br/>
        <w:t xml:space="preserve">def Perfect_Number( ):  </w:t>
        <w:br/>
        <w:t xml:space="preserve">    n=input(int("Enter a number: "))  </w:t>
        <w:br/>
        <w:t xml:space="preserve">    sum=0  </w:t>
        <w:br/>
        <w:t xml:space="preserve">    for i in range(1,n):  </w:t>
        <w:br/>
        <w:t xml:space="preserve">        if n%i==0:  </w:t>
        <w:br/>
        <w:t xml:space="preserve">            sum=+i  </w:t>
        <w:br/>
        <w:t xml:space="preserve">    if N==sum:  </w:t>
        <w:br/>
        <w:t xml:space="preserve">        print("Perfect number")  </w:t>
        <w:br/>
        <w:t xml:space="preserve">    else:  </w:t>
        <w:br/>
        <w:t xml:space="preserve">        print("Not a perfect number")  </w:t>
        <w:br/>
        <w:t xml:space="preserve"> </w:t>
        <w:br/>
        <w:t xml:space="preserve">Perfect_Number( ):  2 </w:t>
        <w:br/>
        <w:t xml:space="preserve">27. i.  </w:t>
        <w:br/>
        <w:t xml:space="preserve">A. What constraint should be applied on a table column so that NULL  is not </w:t>
        <w:br/>
        <w:t xml:space="preserve">allowed in that column, but duplicate values are allowed.  </w:t>
        <w:br/>
        <w:t xml:space="preserve">OR 2 </w:t>
      </w:r>
    </w:p>
    <w:p>
      <w:r>
        <w:t xml:space="preserve">141 | P a g e  </w:t>
        <w:br/>
        <w:t xml:space="preserve"> </w:t>
        <w:br/>
        <w:t xml:space="preserve"> </w:t>
        <w:br/>
        <w:t xml:space="preserve"> </w:t>
        <w:br/>
        <w:t xml:space="preserve"> B. Categorize the following commands as DDL and DML:  </w:t>
        <w:br/>
        <w:t xml:space="preserve">        INSERT, UPDATE, ALTER, DROP  </w:t>
        <w:br/>
        <w:t xml:space="preserve">ii.  </w:t>
        <w:br/>
        <w:t xml:space="preserve"> </w:t>
        <w:br/>
        <w:t xml:space="preserve">A. Write the SQL command to change the size of the attribute Salary  in the </w:t>
        <w:br/>
        <w:t xml:space="preserve">table Employee  to allow the maximum value of 99999.99 to be stored in </w:t>
        <w:br/>
        <w:t xml:space="preserve">it. </w:t>
        <w:br/>
        <w:t xml:space="preserve">OR </w:t>
        <w:br/>
        <w:t xml:space="preserve">B. Write an SQL command to change a table name from Employee  to Emp . </w:t>
        <w:br/>
        <w:t xml:space="preserve">28. Write two points of difference between XML  and HTML . </w:t>
        <w:br/>
        <w:t xml:space="preserve">OR </w:t>
        <w:br/>
        <w:t xml:space="preserve">Write two points of difference between Circuit Switching  and Packet switching . 2 </w:t>
        <w:br/>
        <w:t xml:space="preserve"> SECTION -C ( 3 x 3 = 9 Marks)   </w:t>
        <w:br/>
        <w:t xml:space="preserve">29. Mr. Ashutosh has written a poem in a text file named as “POEM.TXT”.  Now he </w:t>
        <w:br/>
        <w:t xml:space="preserve">wants to count number of lines which start with the character ‘W’ (including </w:t>
        <w:br/>
        <w:t xml:space="preserve">uppercase and lowercase) in the text file “POEM.TXT”.  </w:t>
        <w:br/>
        <w:t xml:space="preserve">Help him to write a user defined function CountLineW( )  in python to solve the </w:t>
        <w:br/>
        <w:t xml:space="preserve">problem.  </w:t>
        <w:br/>
        <w:t xml:space="preserve">Example: If the “POEM.TXT” contents are as follows:  </w:t>
        <w:br/>
        <w:t xml:space="preserve">A tiny ant goes marching by,  </w:t>
        <w:br/>
        <w:t xml:space="preserve">With little legs and wings to fly.  </w:t>
        <w:br/>
        <w:t xml:space="preserve">Carrying crumbs, oh so small,  </w:t>
        <w:br/>
        <w:t xml:space="preserve">Working together, one and all.  </w:t>
        <w:br/>
        <w:t xml:space="preserve">The output of the function should be:  </w:t>
        <w:br/>
        <w:t xml:space="preserve">No. of lines start with character W are: 2  </w:t>
        <w:br/>
        <w:t xml:space="preserve">OR </w:t>
        <w:br/>
        <w:t xml:space="preserve">Write a function CountYouMe( )  in python which reads the content of a text file </w:t>
        <w:br/>
        <w:t xml:space="preserve">“BIOGRAPHY.TXT” and counts the words ‘You’ and ‘Me’ separately. (Not case </w:t>
        <w:br/>
        <w:t xml:space="preserve">sensitive).  </w:t>
        <w:br/>
        <w:t xml:space="preserve">Example:  </w:t>
        <w:br/>
        <w:t xml:space="preserve">If the contents in “BIOGRAPHY.TXT” are as follows:  </w:t>
        <w:br/>
        <w:t xml:space="preserve">You are a hero for me  </w:t>
        <w:br/>
        <w:t xml:space="preserve">you gifted a book to me which helped me  </w:t>
        <w:br/>
        <w:t xml:space="preserve">a lot to learn the programming  </w:t>
        <w:br/>
        <w:t xml:space="preserve">It gave me a chance to develop business software  </w:t>
        <w:br/>
        <w:t xml:space="preserve">The output of the function should be:  </w:t>
        <w:br/>
        <w:t xml:space="preserve">Count of You in file: 2  </w:t>
        <w:br/>
        <w:t xml:space="preserve">Count of Me in file:  4  3 </w:t>
        <w:br/>
        <w:t xml:space="preserve">30. You have a stack named MovieStack that contains records of movies. Each movie </w:t>
        <w:br/>
        <w:t xml:space="preserve">record is represented as a list containing movie_title , director_name , and 3 </w:t>
      </w:r>
    </w:p>
    <w:p>
      <w:r>
        <w:t xml:space="preserve">142 | P a g e  </w:t>
        <w:br/>
        <w:t xml:space="preserve"> </w:t>
        <w:br/>
        <w:t xml:space="preserve"> </w:t>
        <w:br/>
        <w:t xml:space="preserve"> </w:t>
        <w:br/>
        <w:t xml:space="preserve"> release_year . </w:t>
        <w:br/>
        <w:t xml:space="preserve">Write the following user -defined functions in Python to perform the specified </w:t>
        <w:br/>
        <w:t xml:space="preserve">operations on the stack MovieStack : </w:t>
        <w:br/>
        <w:t xml:space="preserve">i. add_movie(MovieStack, new_movie):  This function takes the stack </w:t>
        <w:br/>
        <w:t xml:space="preserve">MovieStack and a new movie record new_movie as arguments and pushes </w:t>
        <w:br/>
        <w:t xml:space="preserve">the new movie record onto the stack and display the stack.  </w:t>
        <w:br/>
        <w:t xml:space="preserve">ii. remove_movie(MovieStack) : This function removes the topmost movie </w:t>
        <w:br/>
        <w:t xml:space="preserve">record from the stack and returns it. If the stack is already empty, the </w:t>
        <w:br/>
        <w:t xml:space="preserve">function should display "Underflow".  </w:t>
        <w:br/>
        <w:t xml:space="preserve">iii. view_top(MovieStack) : This function displays the topmost element of the </w:t>
        <w:br/>
        <w:t xml:space="preserve">stack without deleting it. If the stack is empty, the function should display </w:t>
        <w:br/>
        <w:t xml:space="preserve">'None'.  </w:t>
        <w:br/>
        <w:t xml:space="preserve">OR </w:t>
        <w:br/>
        <w:t xml:space="preserve">Stationery_Item is a dictionary containing the details of stationary items.  </w:t>
        <w:br/>
        <w:t xml:space="preserve">Write a user defined function PUSH_DATA(Stationery_Item),  to push the name </w:t>
        <w:br/>
        <w:t xml:space="preserve">of those items into the stack named as PriceStack  which have price more than </w:t>
        <w:br/>
        <w:t xml:space="preserve">75 and display stack. Also display the number of elements pushed into the stack.  </w:t>
        <w:br/>
        <w:t xml:space="preserve">For example:  If the dictionary contains the following data:  </w:t>
        <w:br/>
        <w:t xml:space="preserve">Stationery_Item={"Pen":106,"Pencil":59,"Notebook":80,"Eraser":25}  </w:t>
        <w:br/>
        <w:t xml:space="preserve">The stack should contain  </w:t>
        <w:br/>
        <w:t xml:space="preserve">['Pen', 'Notebook']  </w:t>
        <w:br/>
        <w:t xml:space="preserve">The output should be:  </w:t>
        <w:br/>
        <w:t xml:space="preserve">Number of elements in stack: 2  </w:t>
        <w:br/>
        <w:t xml:space="preserve">31. Predict the output of the following code:  </w:t>
        <w:br/>
        <w:t xml:space="preserve">d={ }  </w:t>
        <w:br/>
        <w:t xml:space="preserve">V="programs"  </w:t>
        <w:br/>
        <w:t xml:space="preserve">for x in V:  </w:t>
        <w:br/>
        <w:t xml:space="preserve">    if x in d.keys ( ): </w:t>
        <w:br/>
        <w:t xml:space="preserve">        d[x]=d [x]+1  </w:t>
        <w:br/>
        <w:t xml:space="preserve">    else:  </w:t>
        <w:br/>
        <w:t xml:space="preserve">        d[x]=1            </w:t>
        <w:br/>
        <w:t xml:space="preserve">print(d)  </w:t>
        <w:br/>
        <w:t xml:space="preserve">OR </w:t>
        <w:br/>
        <w:t xml:space="preserve">Predict the output of the following code:  </w:t>
        <w:br/>
        <w:t xml:space="preserve">V="interpreter"  </w:t>
        <w:br/>
        <w:t xml:space="preserve">L=list(V)  </w:t>
        <w:br/>
        <w:t xml:space="preserve">L1=""  </w:t>
        <w:br/>
        <w:t xml:space="preserve">for x in L:  </w:t>
        <w:br/>
        <w:t xml:space="preserve">    if x in ['e','r']:  </w:t>
        <w:br/>
        <w:t xml:space="preserve">        L1=L1+x      </w:t>
        <w:br/>
        <w:t xml:space="preserve">print(L1)        3 </w:t>
        <w:br/>
        <w:t xml:space="preserve"> SECTION -D ( 4 x 4 = 16 Marks)   </w:t>
      </w:r>
    </w:p>
    <w:p>
      <w:r>
        <w:t xml:space="preserve">143 | P a g e  </w:t>
        <w:br/>
        <w:t xml:space="preserve"> </w:t>
        <w:br/>
        <w:t xml:space="preserve"> </w:t>
        <w:br/>
        <w:t xml:space="preserve"> </w:t>
        <w:br/>
        <w:t xml:space="preserve"> 32. Consider a table TRAIN  as given below:  </w:t>
        <w:br/>
        <w:t xml:space="preserve"> </w:t>
        <w:br/>
        <w:t xml:space="preserve">TNo  TName  Train_Type  Source  Destination  Fare  </w:t>
        <w:br/>
        <w:t xml:space="preserve">12001  Rajdhani Express  Superfast  Delhi  Mumbai  3000  </w:t>
        <w:br/>
        <w:t xml:space="preserve">12625  Shatabdi Express  Superfast  Delhi  NULL  1200  </w:t>
        <w:br/>
        <w:t xml:space="preserve">12501  North East Express  Express  Guwahati  Delhi  1500  </w:t>
        <w:br/>
        <w:t xml:space="preserve">16159  Kanyakumari Exp  Express  Kanyakumari  Delhi  2500  </w:t>
        <w:br/>
        <w:t xml:space="preserve">20814  Jodhpur -Puri Exp  Express  Jodhpur  Puri  2800  </w:t>
        <w:br/>
        <w:t xml:space="preserve">19412  Sabarmati Express  Express  Sabarmati  NULL  1100  </w:t>
        <w:br/>
        <w:t xml:space="preserve"> </w:t>
        <w:br/>
        <w:t xml:space="preserve">A) Write the following queries:  </w:t>
        <w:br/>
        <w:t xml:space="preserve">i. Display type of train and total fare of each type of train.  </w:t>
        <w:br/>
        <w:t xml:space="preserve">ii. Display Train Number, Train Name and Fare of those trains whose name </w:t>
        <w:br/>
        <w:t xml:space="preserve">starts with the alphabet letter ‘S’. </w:t>
        <w:br/>
        <w:t xml:space="preserve">iii. Display train number, train name and source of those trains whose </w:t>
        <w:br/>
        <w:t xml:space="preserve">destination is NULL . </w:t>
        <w:br/>
        <w:t xml:space="preserve">iv. Count the number of trains which have train type as superfast and source </w:t>
        <w:br/>
        <w:t xml:space="preserve">is ‘Delhi ’. </w:t>
        <w:br/>
        <w:t xml:space="preserve">OR </w:t>
        <w:br/>
        <w:t xml:space="preserve">B) Write the output:  </w:t>
        <w:br/>
        <w:t xml:space="preserve">i. Select TNAME, Fare from TRAIN Where Fare&lt;2000 order by TName;  </w:t>
        <w:br/>
        <w:t xml:space="preserve">ii. Select avg(fare) from TRAIN group by Train_Type;  </w:t>
        <w:br/>
        <w:t xml:space="preserve">iii. Select TName , Destination, Fare from TRAIN where fare &lt;&gt;2500 and </w:t>
        <w:br/>
        <w:t xml:space="preserve">destination IS NULL;  </w:t>
        <w:br/>
        <w:t xml:space="preserve">iv. Select min(fare) from TRAIN where Train_Type= “Express”;  4 </w:t>
        <w:br/>
        <w:t xml:space="preserve">33. Ms. Pallavi is a python programmer working in a software company. She has to </w:t>
        <w:br/>
        <w:t xml:space="preserve">develop a simple inventory management system of all books in a library. She has </w:t>
        <w:br/>
        <w:t xml:space="preserve">created a csv file named bookdata.csv , to store the details of books. The structure </w:t>
        <w:br/>
        <w:t xml:space="preserve">of bookdata.csv  is: </w:t>
        <w:br/>
        <w:t xml:space="preserve">[Book_Number, Book_Name, Author, Price]  </w:t>
        <w:br/>
        <w:t xml:space="preserve">Ms. Pallavi wants to write a Program in Python that defines and calls the following </w:t>
        <w:br/>
        <w:t xml:space="preserve">user defined functions:  </w:t>
        <w:br/>
        <w:t xml:space="preserve">i. Insert_Books ( ) – To accept and add data of n number of  books to a CSV </w:t>
        <w:br/>
        <w:t xml:space="preserve">file ‘bookdata.csv’.   </w:t>
        <w:br/>
        <w:t xml:space="preserve">ii. Display ( ) – To show the record of those books which have the price more </w:t>
        <w:br/>
        <w:t xml:space="preserve">than 400 in the CSV file named ‘bookdata.csv’ . 4 </w:t>
        <w:br/>
        <w:t xml:space="preserve">34. Ms. Nishi has been entrusted with the bank Database. She needs to access some </w:t>
        <w:br/>
        <w:t xml:space="preserve">information from LOAN  and BORROWER  tables for a survey analysis. Help her to </w:t>
        <w:br/>
        <w:t xml:space="preserve">extract the following information by writing the desired SQL queries as mentioned </w:t>
        <w:br/>
        <w:t xml:space="preserve">below.  </w:t>
        <w:br/>
        <w:t xml:space="preserve">Table: LOAN  4 </w:t>
      </w:r>
    </w:p>
    <w:p>
      <w:r>
        <w:t xml:space="preserve">144 | P a g e  </w:t>
        <w:br/>
        <w:t xml:space="preserve"> </w:t>
        <w:br/>
        <w:t xml:space="preserve"> </w:t>
        <w:br/>
        <w:t xml:space="preserve"> </w:t>
        <w:br/>
        <w:t xml:space="preserve"> loan_number  branch_name  Amount  </w:t>
        <w:br/>
        <w:t xml:space="preserve">L123  Nagpur  45000  </w:t>
        <w:br/>
        <w:t xml:space="preserve">L456  Pune  60000  </w:t>
        <w:br/>
        <w:t xml:space="preserve">L347  Delhi  80000  </w:t>
        <w:br/>
        <w:t xml:space="preserve">L987  Delhi  25000  </w:t>
        <w:br/>
        <w:t xml:space="preserve">L901  Pune  45000  </w:t>
        <w:br/>
        <w:t xml:space="preserve"> </w:t>
        <w:br/>
        <w:t xml:space="preserve">Table : BORROWER  </w:t>
        <w:br/>
        <w:t xml:space="preserve">customer_name    loan_number  </w:t>
        <w:br/>
        <w:t xml:space="preserve">Ajit Das  L456  </w:t>
        <w:br/>
        <w:t xml:space="preserve">Rohan Yadav  L901  </w:t>
        <w:br/>
        <w:t xml:space="preserve">Suman Verma  L123  </w:t>
        <w:br/>
        <w:t xml:space="preserve">Ayesha Tiwari  L987  </w:t>
        <w:br/>
        <w:t xml:space="preserve">Saurav  L347  </w:t>
        <w:br/>
        <w:t xml:space="preserve"> </w:t>
        <w:br/>
        <w:t xml:space="preserve">i. To display customer name and branch name of those customers who have </w:t>
        <w:br/>
        <w:t xml:space="preserve">taken loan from Delhi branch.  </w:t>
        <w:br/>
        <w:t xml:space="preserve">ii. To display  loan number, customer name and amount of those customers </w:t>
        <w:br/>
        <w:t xml:space="preserve">who have taken loan more than 40000.  </w:t>
        <w:br/>
        <w:t xml:space="preserve">iii. To display branch name and average amount of that branch which has </w:t>
        <w:br/>
        <w:t xml:space="preserve">given average loan amount more than 50000.  </w:t>
        <w:br/>
        <w:t xml:space="preserve">iv.   </w:t>
        <w:br/>
        <w:t xml:space="preserve">A. To display customer name and amount in descending order of amount.  </w:t>
        <w:br/>
        <w:t xml:space="preserve">OR </w:t>
        <w:br/>
        <w:t xml:space="preserve">B. What will be degree of resultant table after performing natural join of   </w:t>
        <w:br/>
        <w:t xml:space="preserve">      these two tables.  </w:t>
        <w:br/>
        <w:t xml:space="preserve">35. Consider a database named ‘DB’ containing  a table named ‘ Vehicle ’ with the </w:t>
        <w:br/>
        <w:t xml:space="preserve">following structure   </w:t>
        <w:br/>
        <w:t xml:space="preserve">Field  Type  </w:t>
        <w:br/>
        <w:t xml:space="preserve">Model  char(10)  </w:t>
        <w:br/>
        <w:t xml:space="preserve">Make_year  Int(4)  </w:t>
        <w:br/>
        <w:t xml:space="preserve">Qty  Int(3)  </w:t>
        <w:br/>
        <w:t xml:space="preserve">Price  Number(8,2)  </w:t>
        <w:br/>
        <w:t xml:space="preserve">Write the following Python functions to perform the following operation as </w:t>
        <w:br/>
        <w:t xml:space="preserve">mentioned:   </w:t>
        <w:br/>
        <w:t xml:space="preserve">i. Add_Vehicle( )   - which takes input of data and store it to the table  </w:t>
        <w:br/>
        <w:t xml:space="preserve">ii. Search_vehicle( )  – which can search a model given by user and show it </w:t>
        <w:br/>
        <w:t xml:space="preserve">on screen  </w:t>
        <w:br/>
        <w:t xml:space="preserve"> </w:t>
        <w:br/>
        <w:t xml:space="preserve">* Assume the following for Python – Database connectivity:              </w:t>
        <w:br/>
        <w:t xml:space="preserve">  Host:  localhost,     User:  root,                   Password:  work  4 </w:t>
      </w:r>
    </w:p>
    <w:p>
      <w:r>
        <w:t xml:space="preserve">145 | P a g e  </w:t>
        <w:br/>
        <w:t xml:space="preserve"> </w:t>
        <w:br/>
        <w:t xml:space="preserve"> </w:t>
        <w:br/>
        <w:t xml:space="preserve"> </w:t>
        <w:br/>
        <w:t xml:space="preserve">   </w:t>
        <w:br/>
        <w:t xml:space="preserve">SECTION -E (2 X 5 = 10 Marks)   </w:t>
        <w:br/>
        <w:t xml:space="preserve">36. Mr. Ashok is working on a Toy Shop project to manage toys records using Python. </w:t>
        <w:br/>
        <w:t xml:space="preserve">The toys data is stored in a binary file named TOYDATA.DAT . The binary file </w:t>
        <w:br/>
        <w:t xml:space="preserve">TOYDATA.DAT  contains each record in given format:  </w:t>
        <w:br/>
        <w:t xml:space="preserve">{“Toy_ID”: T_ID, “TName”:toy_name, “Price”:price}  </w:t>
        <w:br/>
        <w:t xml:space="preserve">Where  </w:t>
        <w:br/>
        <w:t xml:space="preserve">• Toy_ID : Toy ID (string)  </w:t>
        <w:br/>
        <w:t xml:space="preserve">• TName : Toy name (string)  </w:t>
        <w:br/>
        <w:t xml:space="preserve">• Price : Price of toy (integer)  </w:t>
        <w:br/>
        <w:t xml:space="preserve">You as a programmer, help him to write following python functions:  </w:t>
        <w:br/>
        <w:t xml:space="preserve">i. ADD_Data ( ) : To write n records in binary file TOYDATA.DAT by taking the </w:t>
        <w:br/>
        <w:t xml:space="preserve">values for each record from user.  </w:t>
        <w:br/>
        <w:t xml:space="preserve">ii. SHOW_Data ( ) : Read all records from binary file and display them.  </w:t>
        <w:br/>
        <w:t xml:space="preserve">iii. Remove_Toy ( ) : that deletes the record of a toy in the file TOYDATA.DAT  </w:t>
        <w:br/>
        <w:t xml:space="preserve">based on the Toy ID  provided by the user. If the Toy ID does not exist in the </w:t>
        <w:br/>
        <w:t xml:space="preserve">file, display an appropriate message.  5 </w:t>
        <w:br/>
        <w:t xml:space="preserve">37. “MyTech Services” is planning to set up its India campus at Jaipur with its Head </w:t>
        <w:br/>
        <w:t xml:space="preserve">Office at Mumbai. The Jaipur campus has 3 -main blocks -HR, Technical  and </w:t>
        <w:br/>
        <w:t xml:space="preserve">Marketing . You as a network expert have to suggest the best network related </w:t>
        <w:br/>
        <w:t xml:space="preserve">solutions for their problems raised in (i) to (v).                      </w:t>
        <w:br/>
        <w:t xml:space="preserve">Jaipur Campus  </w:t>
        <w:br/>
        <w:t xml:space="preserve"> </w:t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  </w:t>
        <w:br/>
        <w:t xml:space="preserve"> </w:t>
        <w:br/>
        <w:t xml:space="preserve">                       </w:t>
        <w:br/>
        <w:t xml:space="preserve"> </w:t>
        <w:br/>
        <w:t xml:space="preserve"> </w:t>
        <w:br/>
        <w:t xml:space="preserve">     </w:t>
        <w:br/>
        <w:t xml:space="preserve"> Head Office  </w:t>
        <w:br/>
        <w:t xml:space="preserve"> </w:t>
        <w:br/>
        <w:t xml:space="preserve">Distance between various building blocks:  </w:t>
        <w:br/>
        <w:t xml:space="preserve">HR BLOCK to TECHNICAL BLOCK  45 m  </w:t>
        <w:br/>
        <w:t xml:space="preserve">HR BLOCK to MARKETING BLOCK  98 m  </w:t>
        <w:br/>
        <w:t xml:space="preserve">TECHNICAL BLOCK to MARKETING BLOCK  107 m  </w:t>
        <w:br/>
        <w:t xml:space="preserve">Head Office to JAIPUR Campus  1275 KM  </w:t>
        <w:br/>
        <w:t xml:space="preserve"> Number of computers in each Block:  </w:t>
        <w:br/>
        <w:t xml:space="preserve">HR BLOCK  10 </w:t>
        <w:br/>
        <w:t xml:space="preserve">TECHNICAL BLOCK  105  </w:t>
        <w:br/>
        <w:t xml:space="preserve">MARKETING BLOCK  45 5 </w:t>
        <w:br/>
        <w:t xml:space="preserve"> </w:t>
        <w:br/>
        <w:t xml:space="preserve"> </w:t>
        <w:br/>
        <w:t xml:space="preserve">Technical      </w:t>
        <w:br/>
        <w:t xml:space="preserve">    HR </w:t>
        <w:br/>
        <w:t xml:space="preserve"> </w:t>
        <w:br/>
        <w:t xml:space="preserve"> </w:t>
        <w:br/>
        <w:t xml:space="preserve">Marketing  Mumbai  </w:t>
      </w:r>
    </w:p>
    <w:p>
      <w:r>
        <w:t xml:space="preserve">146 | P a g e  </w:t>
        <w:br/>
        <w:t xml:space="preserve"> </w:t>
        <w:br/>
        <w:t xml:space="preserve"> </w:t>
        <w:br/>
        <w:t xml:space="preserve"> </w:t>
        <w:br/>
        <w:t xml:space="preserve">  Suggest the most appropriate location of the server inside the JAIPUR campus (out </w:t>
        <w:br/>
        <w:t xml:space="preserve">of the 3 blocks), to get the best connectivity for maximum number of computers. </w:t>
        <w:br/>
        <w:t xml:space="preserve">Justify your answer.  </w:t>
        <w:br/>
        <w:t xml:space="preserve">i. Which among the following devices will you suggest to be procured by the </w:t>
        <w:br/>
        <w:t xml:space="preserve">company for connecting all the computers within each of their offices?  </w:t>
        <w:br/>
        <w:t xml:space="preserve">●       Switch/Hub  </w:t>
        <w:br/>
        <w:t xml:space="preserve">●       Modem  </w:t>
        <w:br/>
        <w:t xml:space="preserve">●       Bridge  </w:t>
        <w:br/>
        <w:t xml:space="preserve">iii. Suggest network type (out of LAN, MAN, WAN) for connecting each of the </w:t>
        <w:br/>
        <w:t xml:space="preserve">following set of their offices:  </w:t>
        <w:br/>
        <w:t xml:space="preserve">a. HR and Marketing Block  </w:t>
        <w:br/>
        <w:t xml:space="preserve">b. Head Office and Jaipur office  </w:t>
        <w:br/>
        <w:t xml:space="preserve">iv. Which of the following communication medium, you will suggest to be </w:t>
        <w:br/>
        <w:t xml:space="preserve">procured by the company for connecting their local offices in Jaipur for very </w:t>
        <w:br/>
        <w:t xml:space="preserve">effective and fast communication?  </w:t>
        <w:br/>
        <w:t xml:space="preserve">●       Telephone cable  </w:t>
        <w:br/>
        <w:t xml:space="preserve">●       Optical fiber  </w:t>
        <w:br/>
        <w:t xml:space="preserve">●       Ethernet cable  </w:t>
        <w:br/>
        <w:t xml:space="preserve">v.  </w:t>
        <w:br/>
        <w:t xml:space="preserve">A. In JAIPUR Campus, in between which offices repeater should be </w:t>
        <w:br/>
        <w:t xml:space="preserve">installed? Justify the answer.  </w:t>
        <w:br/>
        <w:t xml:space="preserve">OR </w:t>
        <w:br/>
        <w:t xml:space="preserve">B. Suggest and draw the cable layout to efficiently connect various blocks </w:t>
        <w:br/>
        <w:t xml:space="preserve">within the JAIPUR campus for connecting the computers.  </w:t>
        <w:br/>
        <w:t xml:space="preserve"> </w:t>
        <w:br/>
        <w:t xml:space="preserve">LINK TO UNSOLVED SAMPLE PAPERS II &amp; III  </w:t>
        <w:br/>
        <w:t xml:space="preserve"> </w:t>
        <w:br/>
        <w:t xml:space="preserve">**********  </w:t>
        <w:br/>
        <w:t xml:space="preserve"> </w:t>
        <w:br/>
        <w:t xml:space="preserve">REFERENCES  </w:t>
        <w:br/>
        <w:t xml:space="preserve"> </w:t>
        <w:br/>
        <w:t xml:space="preserve">1. NCERT Textbook for Computer Science – Class XI I </w:t>
        <w:br/>
        <w:t xml:space="preserve">National Council of Educational Research and Training (NCERT)  </w:t>
        <w:br/>
        <w:t xml:space="preserve">https://ncert.nic.in  </w:t>
        <w:br/>
        <w:t xml:space="preserve"> </w:t>
        <w:br/>
        <w:t xml:space="preserve">2. CBSE Curriculum and Guidelines for Class X II Computer Science (083)  </w:t>
        <w:br/>
        <w:t xml:space="preserve">Central Board of Secondary Education  </w:t>
        <w:br/>
        <w:t xml:space="preserve">https://cbseacademic.nic.in  </w:t>
        <w:br/>
        <w:t xml:space="preserve"> </w:t>
        <w:br/>
        <w:t xml:space="preserve">3. Python Official Documentation  </w:t>
        <w:br/>
        <w:t xml:space="preserve">Python Software Foundation  </w:t>
        <w:br/>
        <w:t xml:space="preserve">https://docs.python.org/3/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