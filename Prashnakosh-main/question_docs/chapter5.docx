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  of the Chapter-DATABASE MANAGEMENT</w:t>
        <w:br/>
        <w:t>Sl.</w:t>
        <w:br/>
        <w:t>No</w:t>
        <w:br/>
        <w:t>Question:</w:t>
        <w:br/>
        <w:t>Learning Objective</w:t>
        <w:br/>
        <w:t>1.</w:t>
        <w:br/>
        <w:t>A data ________ is  a restriction or limitation to ensure accuracy and</w:t>
        <w:br/>
        <w:t>reliability of data in database</w:t>
        <w:br/>
        <w:t>(A) Constraint</w:t>
        <w:br/>
        <w:t>(B) Dictionary</w:t>
        <w:br/>
        <w:t>(C) Query</w:t>
        <w:br/>
        <w:t>(D)  None of these</w:t>
        <w:br/>
        <w:t>Understanding</w:t>
        <w:br/>
        <w:t>2.</w:t>
        <w:br/>
        <w:t>A _________is a type of command that retrieves data from a database</w:t>
        <w:br/>
        <w:t>on a server</w:t>
        <w:br/>
        <w:t>(A) Constraint</w:t>
        <w:br/>
        <w:t>(B) Dictionary</w:t>
        <w:br/>
        <w:t>(C) Query</w:t>
        <w:br/>
        <w:t>(D)  None of these</w:t>
        <w:br/>
        <w:t>Understanding</w:t>
        <w:br/>
        <w:t>3.</w:t>
        <w:br/>
        <w:t>RDBMS stands for</w:t>
        <w:br/>
        <w:t>(A) Relational Database Management System</w:t>
        <w:br/>
        <w:t>(B) Rotational Database Management System</w:t>
        <w:br/>
        <w:t>(C) Reliable Database Management System</w:t>
        <w:br/>
        <w:t>(D) None of these</w:t>
        <w:br/>
        <w:t>Knowledge</w:t>
        <w:br/>
        <w:t>4.</w:t>
        <w:br/>
        <w:t>An attribute or set of attributes that is  used to uniquely identify a</w:t>
        <w:br/>
        <w:t>record in a database table is called</w:t>
        <w:br/>
        <w:t xml:space="preserve">(A) A primary key </w:t>
        <w:br/>
        <w:t>(B) An identifier</w:t>
        <w:br/>
        <w:t xml:space="preserve">(C) A tuple </w:t>
        <w:br/>
        <w:t>(D) None of the above</w:t>
        <w:br/>
        <w:t>Understanding</w:t>
        <w:br/>
        <w:t>5</w:t>
        <w:br/>
        <w:t>A primary key consisting of more than one attribute is called</w:t>
        <w:br/>
        <w:t>(A)Composite  Primary Key</w:t>
        <w:br/>
        <w:t>(B)Foreign Key</w:t>
        <w:br/>
        <w:t>(C)Alternate Key</w:t>
        <w:br/>
        <w:t>(D)None of these</w:t>
        <w:br/>
        <w:t>Creation</w:t>
        <w:br/>
        <w:t>6.</w:t>
        <w:br/>
        <w:t>Each row of data in a relation(table) is called</w:t>
        <w:br/>
        <w:t>(A) attribute</w:t>
        <w:br/>
        <w:t>(B) tuple</w:t>
        <w:br/>
        <w:t>(C) domain</w:t>
        <w:br/>
        <w:t>(D) None of these</w:t>
        <w:br/>
        <w:t>Understanding</w:t>
        <w:br/>
        <w:t>7.</w:t>
        <w:br/>
        <w:t>Column headings in a relation are referred as</w:t>
        <w:br/>
        <w:t>(A) attributes</w:t>
        <w:br/>
        <w:t>(B) tuples</w:t>
        <w:br/>
        <w:t>(C) domains</w:t>
        <w:br/>
        <w:t>(D) None of these</w:t>
        <w:br/>
        <w:t>Understanding</w:t>
        <w:br/>
        <w:t>8.</w:t>
        <w:br/>
        <w:t>______________ is a set of values from which an attribute can take a</w:t>
        <w:br/>
        <w:t>value in each row</w:t>
        <w:br/>
        <w:t>(A) Attribute</w:t>
        <w:br/>
        <w:t>(B) Tuple</w:t>
        <w:br/>
        <w:t>Understanding</w:t>
      </w:r>
    </w:p>
    <w:p>
      <w:r>
        <w:t>(C) Domain</w:t>
        <w:br/>
        <w:t>(D) None of these</w:t>
        <w:br/>
        <w:t>9.</w:t>
        <w:br/>
        <w:t>The number of attributes in a relation is called the ___________ of</w:t>
        <w:br/>
        <w:t>the relation</w:t>
        <w:br/>
        <w:t>(A)Degree</w:t>
        <w:br/>
        <w:t>(B) Cardinality</w:t>
        <w:br/>
        <w:t>(C) Domain</w:t>
        <w:br/>
        <w:t>(D) None of these</w:t>
        <w:br/>
        <w:t>Understanding</w:t>
        <w:br/>
        <w:t>10.</w:t>
        <w:br/>
        <w:t>The number of tuples in a relation is called the ___________ of the</w:t>
        <w:br/>
        <w:t>relation</w:t>
        <w:br/>
        <w:t>(A)Degree</w:t>
        <w:br/>
        <w:t>(B) Cardinality</w:t>
        <w:br/>
        <w:t>(C) Domain</w:t>
        <w:br/>
        <w:t>(D) None of these</w:t>
        <w:br/>
        <w:t>Understanding</w:t>
        <w:br/>
        <w:t>11.</w:t>
        <w:br/>
        <w:t>A _________ is used to represent the relationship between two</w:t>
        <w:br/>
        <w:t>relations. (A)Composite Key</w:t>
        <w:br/>
        <w:t>(B)Foreign Key</w:t>
        <w:br/>
        <w:t>(C)Alternate Key</w:t>
        <w:br/>
        <w:t>(D)None of these</w:t>
        <w:br/>
        <w:t>Application</w:t>
        <w:br/>
        <w:t>12.</w:t>
        <w:br/>
        <w:t>An attribute or set of attributes that can be served as a primary key of</w:t>
        <w:br/>
        <w:t>a relation is called</w:t>
        <w:br/>
        <w:t>(A)Service Key</w:t>
        <w:br/>
        <w:t>(B)Foreign Key</w:t>
        <w:br/>
        <w:t>(C)Candidate Key</w:t>
        <w:br/>
        <w:t>(D)None of these</w:t>
        <w:br/>
        <w:t>Understanding</w:t>
        <w:br/>
        <w:t>13.</w:t>
        <w:br/>
        <w:t>A candidate key that is not the primary key is called</w:t>
        <w:br/>
        <w:t>(A)Composite Key</w:t>
        <w:br/>
        <w:t>(B)Foreign Key</w:t>
        <w:br/>
        <w:t>(C)Alternate Key</w:t>
        <w:br/>
        <w:t>(D)None of these</w:t>
        <w:br/>
        <w:t>Understanding</w:t>
        <w:br/>
        <w:t>14.</w:t>
        <w:br/>
        <w:t xml:space="preserve">In relational model, tables are called </w:t>
        <w:br/>
        <w:t>(A) Domains</w:t>
        <w:br/>
        <w:t>(B) Relations</w:t>
        <w:br/>
        <w:t xml:space="preserve">(C) Tuples </w:t>
        <w:br/>
        <w:t>(D) None of these</w:t>
        <w:br/>
        <w:t>Understanding</w:t>
        <w:br/>
        <w:t>15</w:t>
        <w:br/>
        <w:t xml:space="preserve">___________ can take NULL  values init </w:t>
        <w:br/>
        <w:t>(A)Primary Key</w:t>
        <w:br/>
        <w:t>(B)Foreign Key</w:t>
        <w:br/>
        <w:t>(C)Both Primary Key and Foreign Key</w:t>
        <w:br/>
        <w:t>(D)None of these</w:t>
        <w:br/>
        <w:t>Knowledge</w:t>
        <w:br/>
        <w:t>Answers</w:t>
        <w:br/>
        <w:t>Multiple Choice question</w:t>
      </w:r>
    </w:p>
    <w:p>
      <w:r>
        <w:t>Q.No.1</w:t>
        <w:br/>
        <w:t>(A) Constraint</w:t>
        <w:br/>
        <w:t>Q.No.2</w:t>
        <w:br/>
        <w:t>(C) Query</w:t>
        <w:br/>
        <w:t>Q.No.3</w:t>
        <w:br/>
        <w:t>(A)Relational Database Management System</w:t>
        <w:br/>
        <w:t>Q.No.4</w:t>
        <w:br/>
        <w:t>(A) A primary key</w:t>
        <w:br/>
        <w:t>Q.No.5</w:t>
        <w:br/>
        <w:t>(A)Composite  Primary Key</w:t>
        <w:br/>
        <w:t>Q.No.6</w:t>
        <w:br/>
        <w:t>(B) tuple</w:t>
        <w:br/>
        <w:t>Q.No.7</w:t>
        <w:br/>
        <w:t>(A) attributes</w:t>
        <w:br/>
        <w:t>Q.No.8</w:t>
        <w:br/>
        <w:t>(C) Domain</w:t>
        <w:br/>
        <w:t>Q.No.9</w:t>
        <w:br/>
        <w:t>(A)Degree</w:t>
        <w:br/>
        <w:t>Q.No.10</w:t>
        <w:br/>
        <w:t>(B) Cardinality</w:t>
        <w:br/>
        <w:t>Q.No.1 1</w:t>
        <w:br/>
        <w:t>(B)Foreign Key</w:t>
        <w:br/>
        <w:t>Q.No.12</w:t>
        <w:br/>
        <w:t>(C)Candidate Key</w:t>
        <w:br/>
        <w:t>Q.No.13</w:t>
        <w:br/>
        <w:t>(C)Alternate Key</w:t>
        <w:br/>
        <w:t>Q.No.14</w:t>
        <w:br/>
        <w:t>(B) Relations</w:t>
        <w:br/>
        <w:t>Q.No.15</w:t>
        <w:br/>
        <w:t>(B)Foreign Key</w:t>
        <w:br/>
        <w:t>MCQ QUESTIONS</w:t>
        <w:br/>
        <w:t>Sl.</w:t>
        <w:br/>
        <w:t>No</w:t>
        <w:br/>
        <w:t>Question:</w:t>
        <w:br/>
        <w:t>Learning</w:t>
        <w:br/>
        <w:t>Objective</w:t>
        <w:br/>
        <w:t>1</w:t>
        <w:br/>
        <w:t>A relational database consists of a collection of</w:t>
        <w:br/>
        <w:t>(A) Tables</w:t>
        <w:br/>
        <w:t>(B) Fields</w:t>
        <w:br/>
        <w:t>(C) Records</w:t>
        <w:br/>
        <w:t>(D) Keys</w:t>
        <w:br/>
        <w:t>Knowledge</w:t>
        <w:br/>
        <w:t>2</w:t>
        <w:br/>
        <w:t>A/An ____________ in a table represents a logical relationship among a set of</w:t>
        <w:br/>
        <w:t>values.</w:t>
        <w:br/>
        <w:t>(A) Attribute</w:t>
        <w:br/>
        <w:t>(B) Key</w:t>
        <w:br/>
        <w:t>(C) Tuple</w:t>
        <w:br/>
        <w:t>(D) Entry</w:t>
        <w:br/>
        <w:t>Knowledge</w:t>
        <w:br/>
        <w:t>3</w:t>
        <w:br/>
        <w:t>The term _________ is used to refer to a record in a table.</w:t>
        <w:br/>
        <w:t>(A) Attribute</w:t>
        <w:br/>
        <w:t>(B) Tuple</w:t>
        <w:br/>
        <w:t>(C) Field</w:t>
        <w:br/>
        <w:t>(D) Instance</w:t>
        <w:br/>
        <w:t>Knowledge</w:t>
        <w:br/>
        <w:t>4</w:t>
        <w:br/>
        <w:t>The term _________ is used to refer to a record in a table.</w:t>
        <w:br/>
        <w:t>Knowledge</w:t>
      </w:r>
    </w:p>
    <w:p>
      <w:r>
        <w:t>(A) Attribute</w:t>
        <w:br/>
        <w:t>(B) Tuple</w:t>
        <w:br/>
        <w:t>(C) Field</w:t>
        <w:br/>
        <w:t>(D) Instance</w:t>
        <w:br/>
        <w:t>5</w:t>
        <w:br/>
        <w:t>Which of the following attributes cannot be considered as a choice for primary</w:t>
        <w:br/>
        <w:t>key?</w:t>
        <w:br/>
        <w:t>(A) Id</w:t>
        <w:br/>
        <w:t>(B) License Number</w:t>
        <w:br/>
        <w:t>(C) Dept_Id</w:t>
        <w:br/>
        <w:t>(D) Street</w:t>
        <w:br/>
        <w:t>Understanding</w:t>
        <w:br/>
        <w:t>6</w:t>
        <w:br/>
        <w:t>An attribute in a relation is a foreign key if it is the ___________ key in any other</w:t>
        <w:br/>
        <w:t>relation.</w:t>
        <w:br/>
        <w:t>(A) Candidate</w:t>
        <w:br/>
        <w:t>(B) Primary</w:t>
        <w:br/>
        <w:t>(C) Super</w:t>
        <w:br/>
        <w:t>(D) Sub</w:t>
        <w:br/>
        <w:t>Knowledge</w:t>
        <w:br/>
        <w:t>7</w:t>
        <w:br/>
        <w:t>Consider the table with structure as :</w:t>
        <w:br/>
        <w:t>Student (ID, name, dept_name, tot_cred)</w:t>
        <w:br/>
        <w:t>In the above table, which attribute will form the primary key?</w:t>
        <w:br/>
        <w:t>(A) Name</w:t>
        <w:br/>
        <w:t>(B) Dept</w:t>
        <w:br/>
        <w:t>(C) Total_credits</w:t>
        <w:br/>
        <w:t>(D) ID</w:t>
        <w:br/>
        <w:t>Understanding</w:t>
        <w:br/>
        <w:t>8</w:t>
        <w:br/>
        <w:t>Which</w:t>
        <w:br/>
        <w:t>one</w:t>
        <w:br/>
        <w:t>of</w:t>
        <w:br/>
        <w:t>the</w:t>
        <w:br/>
        <w:t>following</w:t>
        <w:br/>
        <w:t>is</w:t>
        <w:br/>
        <w:t>commonly</w:t>
        <w:br/>
        <w:t>used</w:t>
        <w:br/>
        <w:t>to</w:t>
        <w:br/>
        <w:t>define</w:t>
        <w:br/>
        <w:t>the</w:t>
        <w:br/>
        <w:t>overall</w:t>
        <w:br/>
        <w:t>design</w:t>
        <w:br/>
        <w:t>of</w:t>
        <w:br/>
        <w:t>the</w:t>
        <w:br/>
        <w:t>database?</w:t>
        <w:br/>
        <w:t>(A) Application program</w:t>
        <w:br/>
        <w:t>(B) Data definition language</w:t>
        <w:br/>
        <w:t>(C) Schema</w:t>
        <w:br/>
        <w:t>(D) Source code</w:t>
        <w:br/>
        <w:t>Knowledge</w:t>
        <w:br/>
        <w:t>9</w:t>
        <w:br/>
        <w:t>Which</w:t>
        <w:br/>
        <w:t>of</w:t>
        <w:br/>
        <w:t>the</w:t>
        <w:br/>
        <w:t>following</w:t>
        <w:br/>
        <w:t>keys</w:t>
        <w:br/>
        <w:t>is</w:t>
        <w:br/>
        <w:t>generally</w:t>
        <w:br/>
        <w:t>used</w:t>
        <w:br/>
        <w:t>to</w:t>
        <w:br/>
        <w:t>represents</w:t>
        <w:br/>
        <w:t>the</w:t>
        <w:br/>
        <w:t xml:space="preserve">relationships </w:t>
        <w:br/>
        <w:t>between the tables?</w:t>
        <w:br/>
        <w:t>(A) Primary key</w:t>
        <w:br/>
        <w:t>(B) Foreign key</w:t>
        <w:br/>
        <w:t>Understanding</w:t>
      </w:r>
    </w:p>
    <w:p>
      <w:r>
        <w:t>(C) Secondary key</w:t>
        <w:br/>
        <w:t>(D) None of the above</w:t>
        <w:br/>
        <w:t>10</w:t>
        <w:br/>
        <w:t xml:space="preserve">For what purpose the DML  is provided? </w:t>
        <w:br/>
        <w:t>(A) Addition of new structure in the database</w:t>
        <w:br/>
        <w:t>(B) Manipulation &amp; processing of the database</w:t>
        <w:br/>
        <w:t>(C) Definition of the physical structure of the database system</w:t>
        <w:br/>
        <w:t>(D) All of the above</w:t>
        <w:br/>
        <w:t>Understanding</w:t>
        <w:br/>
        <w:t>11</w:t>
        <w:br/>
        <w:t>The term "SQL" stands for</w:t>
        <w:br/>
        <w:t>(A) Standard query language</w:t>
        <w:br/>
        <w:t>(B) Sequential query language</w:t>
        <w:br/>
        <w:t>(C) Structured query language</w:t>
        <w:br/>
        <w:t>(D) Server -side query language</w:t>
        <w:br/>
        <w:t>Knowledge</w:t>
        <w:br/>
        <w:t>12</w:t>
        <w:br/>
        <w:t>Which of the following data type will be suitable for storing the name of students?</w:t>
        <w:br/>
        <w:t>(A) int</w:t>
        <w:br/>
        <w:t>(B) varchar(n)</w:t>
        <w:br/>
        <w:t>(C) char</w:t>
        <w:br/>
        <w:t>(D) None of the above</w:t>
        <w:br/>
        <w:t>Understanding</w:t>
        <w:br/>
        <w:t>13</w:t>
        <w:br/>
        <w:t>What is the format used for storing date using date datatype?</w:t>
        <w:br/>
        <w:t>(A) dd-mm-yy</w:t>
        <w:br/>
        <w:t>(B) dd-mm-yyyy</w:t>
        <w:br/>
        <w:t>(C) mm-dd-yyyy</w:t>
        <w:br/>
        <w:t>(D) yyyy-mm-dd</w:t>
        <w:br/>
        <w:t>Knowledge</w:t>
        <w:br/>
        <w:t>14</w:t>
        <w:br/>
        <w:t>Which</w:t>
        <w:br/>
        <w:t>of</w:t>
        <w:br/>
        <w:t>the</w:t>
        <w:br/>
        <w:t>following</w:t>
        <w:br/>
        <w:t>constraints</w:t>
        <w:br/>
        <w:t>can</w:t>
        <w:br/>
        <w:t>be</w:t>
        <w:br/>
        <w:t>used</w:t>
        <w:br/>
        <w:t>if</w:t>
        <w:br/>
        <w:t>we</w:t>
        <w:br/>
        <w:t>don’t</w:t>
        <w:br/>
        <w:t>want</w:t>
        <w:br/>
        <w:t>user</w:t>
        <w:br/>
        <w:t>to</w:t>
        <w:br/>
        <w:t>leave</w:t>
        <w:br/>
        <w:t>the</w:t>
        <w:br/>
        <w:t>field blank while inserting data?</w:t>
        <w:br/>
        <w:t>(A) “NULL”</w:t>
        <w:br/>
        <w:t>(B) not null</w:t>
        <w:br/>
        <w:t>(C) “Unassigned”</w:t>
        <w:br/>
        <w:t>(D) unique key</w:t>
        <w:br/>
        <w:t>Understanding</w:t>
        <w:br/>
        <w:t>15</w:t>
        <w:br/>
        <w:t>Which</w:t>
        <w:br/>
        <w:t>of</w:t>
        <w:br/>
        <w:t>the</w:t>
        <w:br/>
        <w:t>following</w:t>
        <w:br/>
        <w:t>data</w:t>
        <w:br/>
        <w:t>type</w:t>
        <w:br/>
        <w:t>will</w:t>
        <w:br/>
        <w:t>be</w:t>
        <w:br/>
        <w:t>the</w:t>
        <w:br/>
        <w:t>best</w:t>
        <w:br/>
        <w:t>choice</w:t>
        <w:br/>
        <w:t>for</w:t>
        <w:br/>
        <w:t>storing</w:t>
        <w:br/>
        <w:t>price</w:t>
        <w:br/>
        <w:t>of</w:t>
        <w:br/>
        <w:t>any</w:t>
        <w:br/>
        <w:t>item?</w:t>
        <w:br/>
        <w:t>(A) string</w:t>
        <w:br/>
        <w:t>(B) int</w:t>
        <w:br/>
        <w:t>(C) date</w:t>
        <w:br/>
        <w:t>(D) float</w:t>
        <w:br/>
        <w:t>Understanding</w:t>
        <w:br/>
        <w:t>Multiple Choice question</w:t>
      </w:r>
    </w:p>
    <w:p>
      <w:r>
        <w:t>Q.No.1</w:t>
        <w:br/>
        <w:t>A</w:t>
        <w:br/>
        <w:t>Q.No.2</w:t>
        <w:br/>
        <w:t>C</w:t>
        <w:br/>
        <w:t>Q.No.3</w:t>
        <w:br/>
        <w:t>B</w:t>
        <w:br/>
        <w:t>Q.No.4</w:t>
        <w:br/>
        <w:t>B</w:t>
        <w:br/>
        <w:t>Q.No.5</w:t>
        <w:br/>
        <w:t>D</w:t>
        <w:br/>
        <w:t>Q.No.6</w:t>
        <w:br/>
        <w:t>B</w:t>
        <w:br/>
        <w:t>Q.No.7</w:t>
        <w:br/>
        <w:t>D</w:t>
        <w:br/>
        <w:t>Q.No.8</w:t>
        <w:br/>
        <w:t>C</w:t>
        <w:br/>
        <w:t>Q.No.9</w:t>
        <w:br/>
        <w:t>B</w:t>
        <w:br/>
        <w:t>Q.No.10</w:t>
        <w:br/>
        <w:t>B</w:t>
        <w:br/>
        <w:t>Q.No.1 1</w:t>
        <w:br/>
        <w:t>C</w:t>
        <w:br/>
        <w:t>Q.No.12</w:t>
        <w:br/>
        <w:t>B</w:t>
        <w:br/>
        <w:t>Q.No.13</w:t>
        <w:br/>
        <w:t>D</w:t>
        <w:br/>
        <w:t>Q.No.14</w:t>
        <w:br/>
        <w:t>B</w:t>
        <w:br/>
        <w:t>Q.No.15</w:t>
        <w:br/>
        <w:t>D</w:t>
        <w:br/>
        <w:t>Sl.</w:t>
        <w:br/>
        <w:t>No</w:t>
        <w:br/>
        <w:t>Question:</w:t>
        <w:br/>
        <w:t>Learning</w:t>
        <w:br/>
        <w:t>Objective</w:t>
        <w:br/>
        <w:t>1.</w:t>
        <w:br/>
        <w:t>A relational database consists of a collection of</w:t>
        <w:br/>
        <w:t>A.</w:t>
        <w:br/>
        <w:t>Tables</w:t>
        <w:br/>
        <w:t>B.</w:t>
        <w:br/>
        <w:t>Fields</w:t>
        <w:br/>
        <w:t>C.</w:t>
        <w:br/>
        <w:t>Records</w:t>
        <w:br/>
        <w:t>D.</w:t>
        <w:br/>
        <w:t>Keys</w:t>
        <w:br/>
        <w:t>Knowledge</w:t>
        <w:br/>
        <w:t>2.</w:t>
        <w:br/>
        <w:t xml:space="preserve">Which of the following is NOT  a DML  command? </w:t>
        <w:br/>
        <w:t>A.</w:t>
        <w:br/>
        <w:t>SELECT</w:t>
        <w:br/>
        <w:t>B.</w:t>
        <w:br/>
        <w:t>DELETE</w:t>
        <w:br/>
        <w:t>C.</w:t>
        <w:br/>
        <w:t>UPDA TE</w:t>
        <w:br/>
        <w:t>D.</w:t>
        <w:br/>
        <w:t>DROP</w:t>
        <w:br/>
        <w:t>Knowledge</w:t>
        <w:br/>
        <w:t>3.</w:t>
        <w:br/>
        <w:t xml:space="preserve">Identify the correct command SQL  query which is expected to delete </w:t>
        <w:br/>
        <w:t>all rows of a table TEMP  without deleting its structure ?</w:t>
        <w:br/>
        <w:t>A.</w:t>
        <w:br/>
        <w:t>DELETE TABLE TEMP;</w:t>
        <w:br/>
        <w:t>B.</w:t>
        <w:br/>
        <w:t>DROP  TABLE TEMP;</w:t>
        <w:br/>
        <w:t>C.</w:t>
        <w:br/>
        <w:t>REMOVE TABLE TEMP;</w:t>
        <w:br/>
        <w:t>D.</w:t>
        <w:br/>
        <w:t>DELETE FROM TEMP;</w:t>
        <w:br/>
        <w:t>Knowledge</w:t>
        <w:br/>
        <w:t>4.</w:t>
        <w:br/>
        <w:t>Which is not a constraint in SQL?</w:t>
        <w:br/>
        <w:t>(A)</w:t>
        <w:br/>
        <w:t>Unique</w:t>
        <w:br/>
        <w:t>(B)</w:t>
        <w:br/>
        <w:t>Distinct</w:t>
        <w:br/>
        <w:t>Knowledge</w:t>
      </w:r>
    </w:p>
    <w:p>
      <w:r>
        <w:t>(C)</w:t>
        <w:br/>
        <w:t>Primary key</w:t>
        <w:br/>
        <w:t>(D)</w:t>
        <w:br/>
        <w:t>d. Check</w:t>
        <w:br/>
        <w:t>5.</w:t>
        <w:br/>
        <w:t>For each attribute of a relation, there is a set of permitted values, called the</w:t>
        <w:br/>
        <w:t>………. of that attribute.</w:t>
        <w:br/>
        <w:t>(A)</w:t>
        <w:br/>
        <w:t>Dictionaries</w:t>
        <w:br/>
        <w:t>(B)</w:t>
        <w:br/>
        <w:t>Domain</w:t>
        <w:br/>
        <w:t>(C)</w:t>
        <w:br/>
        <w:t>Directory</w:t>
        <w:br/>
        <w:t>(D)</w:t>
        <w:br/>
        <w:t>d. Relation</w:t>
        <w:br/>
        <w:t>Knowledge</w:t>
        <w:br/>
        <w:t>6.</w:t>
        <w:br/>
        <w:t>_____key is used to join two relations in RDBMS?</w:t>
        <w:br/>
        <w:t>(A)</w:t>
        <w:br/>
        <w:t>Primary Key</w:t>
        <w:br/>
        <w:t>(B)</w:t>
        <w:br/>
        <w:t>Candidate Key</w:t>
        <w:br/>
        <w:t>(C)</w:t>
        <w:br/>
        <w:t>Foreign Key</w:t>
        <w:br/>
        <w:t>(D)</w:t>
        <w:br/>
        <w:t>Unique Key</w:t>
        <w:br/>
        <w:t>Knowledge</w:t>
        <w:br/>
        <w:t>7.</w:t>
        <w:br/>
        <w:t>What is the degree and cardinality of a SQL  table?</w:t>
        <w:br/>
        <w:t>(A)</w:t>
        <w:br/>
        <w:t>Number of columns and Number of rows</w:t>
        <w:br/>
        <w:t>(B)</w:t>
        <w:br/>
        <w:t>Number of rows and Number of columns</w:t>
        <w:br/>
        <w:t>(C)</w:t>
        <w:br/>
        <w:t>Number of keys and Number of constraints</w:t>
        <w:br/>
        <w:t>(D)</w:t>
        <w:br/>
        <w:t>None</w:t>
        <w:br/>
        <w:t>Knowledge</w:t>
        <w:br/>
        <w:t>8.</w:t>
        <w:br/>
        <w:t>................... command helps to fetch data from relation.</w:t>
        <w:br/>
        <w:t>(A)</w:t>
        <w:br/>
        <w:t>Use</w:t>
        <w:br/>
        <w:t>(B)</w:t>
        <w:br/>
        <w:t>Show</w:t>
        <w:br/>
        <w:t>(C)</w:t>
        <w:br/>
        <w:t>Fetch</w:t>
        <w:br/>
        <w:t>(D)</w:t>
        <w:br/>
        <w:t>Select</w:t>
        <w:br/>
        <w:t>Knowledge</w:t>
        <w:br/>
        <w:t>9.</w:t>
        <w:br/>
        <w:t>A .................. is a text that is not executed.</w:t>
        <w:br/>
        <w:t>(A)</w:t>
        <w:br/>
        <w:t>Statement</w:t>
        <w:br/>
        <w:t>(B)</w:t>
        <w:br/>
        <w:t>Query</w:t>
        <w:br/>
        <w:t>(C)</w:t>
        <w:br/>
        <w:t>Comment</w:t>
        <w:br/>
        <w:t>(D)</w:t>
        <w:br/>
        <w:t>Clause</w:t>
        <w:br/>
        <w:t>Knowledge</w:t>
        <w:br/>
        <w:t>10.</w:t>
        <w:br/>
        <w:t>.................. command helps to open the database for use.</w:t>
        <w:br/>
        <w:t>(A)</w:t>
        <w:br/>
        <w:t>Use</w:t>
        <w:br/>
        <w:t>(B)</w:t>
        <w:br/>
        <w:t>Open</w:t>
        <w:br/>
        <w:t>(C)</w:t>
        <w:br/>
        <w:t>Distinct</w:t>
        <w:br/>
        <w:t>(D)</w:t>
        <w:br/>
        <w:t>Select</w:t>
        <w:br/>
        <w:t>Knowledge</w:t>
        <w:br/>
        <w:t>11.</w:t>
        <w:br/>
        <w:t>If you want to add a new column in an existing table,  which command is</w:t>
        <w:br/>
        <w:t>used. For example, to add a column bonus in a table emp, the statement</w:t>
        <w:br/>
        <w:t>will be given as:</w:t>
        <w:br/>
        <w:t>Creation</w:t>
      </w:r>
    </w:p>
    <w:p>
      <w:r>
        <w:t>(A)</w:t>
        <w:br/>
        <w:t>ALTER table emp ADD (bonus Integer);</w:t>
        <w:br/>
        <w:t>(B)</w:t>
        <w:br/>
        <w:t>CHANGE table emp ADD bonus int;</w:t>
        <w:br/>
        <w:t>(C)</w:t>
        <w:br/>
        <w:t>ALTER table emp ADD bonus int;</w:t>
        <w:br/>
        <w:t>(D)</w:t>
        <w:br/>
        <w:t>UPDA TE table emp ADD bonus int;</w:t>
        <w:br/>
        <w:t>12.</w:t>
        <w:br/>
        <w:t>What is the full form of SQL?</w:t>
        <w:br/>
        <w:t>(A)</w:t>
        <w:br/>
        <w:t>Structured Query Language</w:t>
        <w:br/>
        <w:t>(B)</w:t>
        <w:br/>
        <w:t>Structured Query List</w:t>
        <w:br/>
        <w:t>(C)</w:t>
        <w:br/>
        <w:t>Simple Query Language</w:t>
        <w:br/>
        <w:t>(D)</w:t>
        <w:br/>
        <w:t>Data Derivation Language</w:t>
        <w:br/>
        <w:t>Knowledge</w:t>
        <w:br/>
        <w:t>13.</w:t>
        <w:br/>
        <w:t xml:space="preserve">The __________clause of SELECT  query allows us to select only those </w:t>
        <w:br/>
        <w:t>rows in the results that satisfy a specified condition.</w:t>
        <w:br/>
        <w:t>(A)</w:t>
        <w:br/>
        <w:t>Where</w:t>
        <w:br/>
        <w:t>(B)</w:t>
        <w:br/>
        <w:t>from</w:t>
        <w:br/>
        <w:t>(C)</w:t>
        <w:br/>
        <w:t>having</w:t>
        <w:br/>
        <w:t>(D)</w:t>
        <w:br/>
        <w:t>like</w:t>
        <w:br/>
        <w:t>Knowledge</w:t>
        <w:br/>
        <w:t>14.</w:t>
        <w:br/>
        <w:t xml:space="preserve">Which is the subset of SQL  commands used to manipulate database </w:t>
        <w:br/>
        <w:t>structure including tables?</w:t>
        <w:br/>
        <w:t>(A)</w:t>
        <w:br/>
        <w:t>Data Definition Language (DDL)</w:t>
        <w:br/>
        <w:t>(B)</w:t>
        <w:br/>
        <w:t>Data Manipulation Language (DML)</w:t>
        <w:br/>
        <w:t>(C)</w:t>
        <w:br/>
        <w:t>Both (a) and (b)</w:t>
        <w:br/>
        <w:t>(D)</w:t>
        <w:br/>
        <w:t>None</w:t>
        <w:br/>
        <w:t>Knowledge</w:t>
        <w:br/>
        <w:t>15.</w:t>
        <w:br/>
        <w:t>The term ____________ is used to refer to a field in a table.</w:t>
        <w:br/>
        <w:t>(A)</w:t>
        <w:br/>
        <w:t>Attribute</w:t>
        <w:br/>
        <w:t>(B)</w:t>
        <w:br/>
        <w:t>Tuple</w:t>
        <w:br/>
        <w:t>(C)</w:t>
        <w:br/>
        <w:t>Row</w:t>
        <w:br/>
        <w:t>(D)</w:t>
        <w:br/>
        <w:t>Instance</w:t>
        <w:br/>
        <w:t>Knowledge</w:t>
        <w:br/>
        <w:t>Multiple Choice question</w:t>
        <w:br/>
        <w:t>Q.No.1</w:t>
        <w:br/>
        <w:t>Tables</w:t>
        <w:br/>
        <w:t>Q.No.2</w:t>
        <w:br/>
        <w:t>DROP</w:t>
      </w:r>
    </w:p>
    <w:p>
      <w:r>
        <w:t>Q.No.3</w:t>
        <w:br/>
        <w:t>DELETE FROM TEMP;</w:t>
        <w:br/>
        <w:t>Q.No.4</w:t>
        <w:br/>
        <w:t>Distinct</w:t>
        <w:br/>
        <w:t>Q.No.5</w:t>
        <w:br/>
        <w:t>Domain</w:t>
        <w:br/>
        <w:t>Q.No.6</w:t>
        <w:br/>
        <w:t>Foreign Key</w:t>
        <w:br/>
        <w:t>Q.No.7</w:t>
        <w:br/>
        <w:t>Number of columns and Number of rows</w:t>
        <w:br/>
        <w:t>Q.No.8</w:t>
        <w:br/>
        <w:t>Select</w:t>
        <w:br/>
        <w:t>Q.No.9</w:t>
        <w:br/>
        <w:t>Comment</w:t>
        <w:br/>
        <w:t>Q.No.10</w:t>
        <w:br/>
        <w:t>Use</w:t>
        <w:br/>
        <w:t>Q.No.1 1</w:t>
        <w:br/>
        <w:t>ALTER table emp ADD bonus int;</w:t>
        <w:br/>
        <w:t>Q.No.12</w:t>
        <w:br/>
        <w:t>Structured Query Language</w:t>
        <w:br/>
        <w:t>Q.No.13</w:t>
        <w:br/>
        <w:t>Where</w:t>
        <w:br/>
        <w:t>Q.No.14</w:t>
        <w:br/>
        <w:t>Data Definition Language</w:t>
        <w:br/>
        <w:t>Q.No. 15</w:t>
        <w:br/>
        <w:t>Attribute</w:t>
        <w:br/>
        <w:t>Sl.</w:t>
        <w:br/>
        <w:t>No.</w:t>
        <w:br/>
        <w:t>Question:</w:t>
        <w:br/>
        <w:t>Learning</w:t>
        <w:br/>
        <w:t>Objective</w:t>
        <w:br/>
        <w:t>1</w:t>
        <w:br/>
        <w:t xml:space="preserve">Which is the subset of SQL  commands used to manipulate Database structures, </w:t>
        <w:br/>
        <w:t>including tables?</w:t>
        <w:br/>
        <w:t>Knowledge</w:t>
        <w:br/>
        <w:t>a)</w:t>
        <w:br/>
        <w:t>Data Definition Language(DDL)</w:t>
        <w:br/>
        <w:t>b)</w:t>
        <w:br/>
        <w:t>Data Manipulation Language(DML)</w:t>
        <w:br/>
        <w:t>c)</w:t>
        <w:br/>
        <w:t>Both of above</w:t>
        <w:br/>
        <w:t>d)</w:t>
        <w:br/>
        <w:t>None</w:t>
        <w:br/>
        <w:t>2</w:t>
        <w:br/>
        <w:t>This SQL  query selects</w:t>
        <w:br/>
        <w:t xml:space="preserve">Understandi </w:t>
        <w:br/>
        <w:t>ng</w:t>
        <w:br/>
        <w:t xml:space="preserve">SELECT  name </w:t>
        <w:br/>
        <w:t>FROM Emp</w:t>
        <w:br/>
        <w:t>WHERE salary IS NOT  NULL;</w:t>
        <w:br/>
        <w:t>a)</w:t>
        <w:br/>
        <w:t>Tuple with null values</w:t>
        <w:br/>
        <w:t>b)</w:t>
        <w:br/>
        <w:t>Tuples with no null values</w:t>
        <w:br/>
        <w:t>c)</w:t>
        <w:br/>
        <w:t>Tuples with any salary</w:t>
        <w:br/>
        <w:t>d)</w:t>
        <w:br/>
        <w:t>All of the above</w:t>
        <w:br/>
        <w:t>3</w:t>
        <w:br/>
        <w:t>What is the full form of</w:t>
        <w:br/>
        <w:t>SQL</w:t>
        <w:br/>
        <w:t>?</w:t>
        <w:br/>
        <w:t>Knowledge</w:t>
        <w:br/>
        <w:t>a)</w:t>
        <w:br/>
        <w:t>Structured Query Language</w:t>
        <w:br/>
        <w:t>b)</w:t>
        <w:br/>
        <w:t>Structured Query List</w:t>
        <w:br/>
        <w:t>c)</w:t>
        <w:br/>
        <w:t>Simple Query Language</w:t>
        <w:br/>
        <w:t>d)</w:t>
        <w:br/>
        <w:t>None of these</w:t>
        <w:br/>
        <w:t>4</w:t>
        <w:br/>
        <w:t>What does</w:t>
        <w:br/>
        <w:t>DML</w:t>
        <w:br/>
        <w:t>&amp;</w:t>
        <w:br/>
        <w:t>DDL</w:t>
        <w:br/>
        <w:t>stands for?</w:t>
        <w:br/>
        <w:t>Knowledge</w:t>
        <w:br/>
        <w:t>a)</w:t>
        <w:br/>
        <w:t>Data Manipulation Language (DML) &amp; Data Definition Language (DDL)</w:t>
        <w:br/>
        <w:t>b)</w:t>
        <w:br/>
        <w:t>Data Mode Lane (DML) &amp; Data Definition Language (DDL)</w:t>
      </w:r>
    </w:p>
    <w:p>
      <w:r>
        <w:t>c)</w:t>
        <w:br/>
        <w:t>Different Mode Level (DML) &amp; Data Derivation Language (DDL)</w:t>
        <w:br/>
        <w:t>d)</w:t>
        <w:br/>
        <w:t>Data Model Language (DML) &amp; Dynamic Data Language (DDL)</w:t>
        <w:br/>
        <w:t>5</w:t>
        <w:br/>
        <w:t xml:space="preserve">Which of the following sublanguages of SQL  is used to define the structure of the </w:t>
        <w:br/>
        <w:t>relation, deleting relations and relating schemas ?</w:t>
        <w:br/>
        <w:t xml:space="preserve">Understandi </w:t>
        <w:br/>
        <w:t>ng</w:t>
        <w:br/>
        <w:t>a)</w:t>
        <w:br/>
        <w:t>Data Definition Language (DDL)</w:t>
        <w:br/>
        <w:t>b)</w:t>
        <w:br/>
        <w:t>Data Manipulation Language (DML)</w:t>
        <w:br/>
        <w:t>c)</w:t>
        <w:br/>
        <w:t>Query</w:t>
        <w:br/>
        <w:t>d)</w:t>
        <w:br/>
        <w:t>Relational Databases</w:t>
        <w:br/>
        <w:t>6</w:t>
        <w:br/>
        <w:t>Consider the following SQL  statement. What type of statement is this?</w:t>
        <w:br/>
        <w:t xml:space="preserve">Understandi </w:t>
        <w:br/>
        <w:t>ng</w:t>
        <w:br/>
        <w:t>SELECT  * FROM Employee ;</w:t>
        <w:br/>
        <w:t>a)</w:t>
        <w:br/>
        <w:t>DML</w:t>
        <w:br/>
        <w:t>b)</w:t>
        <w:br/>
        <w:t>DDL</w:t>
        <w:br/>
        <w:t>c)</w:t>
        <w:br/>
        <w:t>DCL</w:t>
        <w:br/>
        <w:t>d)</w:t>
        <w:br/>
        <w:t>Integrity Constraint</w:t>
        <w:br/>
        <w:t>7</w:t>
        <w:br/>
        <w:t>Consider the following SQL  statement. What type is this ?</w:t>
        <w:br/>
        <w:t xml:space="preserve">Understandi </w:t>
        <w:br/>
        <w:t>ng</w:t>
        <w:br/>
        <w:t>DROP  TABLE items;</w:t>
        <w:br/>
        <w:t>a)</w:t>
        <w:br/>
        <w:t>DML</w:t>
        <w:br/>
        <w:t>b)</w:t>
        <w:br/>
        <w:t>DDL</w:t>
        <w:br/>
        <w:t>c)</w:t>
        <w:br/>
        <w:t>DCL</w:t>
        <w:br/>
        <w:t>d)</w:t>
        <w:br/>
        <w:t>TCL</w:t>
        <w:br/>
        <w:t>8</w:t>
        <w:br/>
        <w:t>The data types</w:t>
        <w:br/>
        <w:t>CHAR (n)</w:t>
        <w:br/>
        <w:t>and</w:t>
        <w:br/>
        <w:t>VARCHAR (n)</w:t>
        <w:br/>
        <w:t>are used</w:t>
        <w:br/>
        <w:t xml:space="preserve">to create ___________ </w:t>
        <w:br/>
        <w:t>and __________ length types of string/text fields in a database.</w:t>
        <w:br/>
        <w:t>Knowledge</w:t>
        <w:br/>
        <w:t>a)</w:t>
        <w:br/>
        <w:t>Fixed, Equal</w:t>
        <w:br/>
        <w:t>b)</w:t>
        <w:br/>
        <w:t>Equal, Variable</w:t>
        <w:br/>
        <w:t>c)</w:t>
        <w:br/>
        <w:t>Fixed, Variable</w:t>
        <w:br/>
        <w:t>d)</w:t>
        <w:br/>
        <w:t>Variable, Equal</w:t>
        <w:br/>
        <w:t>9</w:t>
        <w:br/>
        <w:t>Which of the following is/are the DDL  statements ?</w:t>
        <w:br/>
        <w:t>Knowledge</w:t>
        <w:br/>
        <w:t>a)</w:t>
        <w:br/>
        <w:t>Create</w:t>
        <w:br/>
        <w:t>b)</w:t>
        <w:br/>
        <w:t>Drop</w:t>
        <w:br/>
        <w:t>c)</w:t>
        <w:br/>
        <w:t>Alter</w:t>
        <w:br/>
        <w:t>d)</w:t>
        <w:br/>
        <w:t>All of these</w:t>
      </w:r>
    </w:p>
    <w:p>
      <w:r>
        <w:t>10</w:t>
        <w:br/>
        <w:t>___________ defines rules regarding the values allowed in columns and is the</w:t>
        <w:br/>
        <w:t>standard mechanism for enforcing database integrity .</w:t>
        <w:br/>
        <w:t>Knowledge</w:t>
        <w:br/>
        <w:t>a)</w:t>
        <w:br/>
        <w:t>Column</w:t>
        <w:br/>
        <w:t>b)</w:t>
        <w:br/>
        <w:t>Constraint</w:t>
        <w:br/>
        <w:t>c)</w:t>
        <w:br/>
        <w:t>Index</w:t>
        <w:br/>
        <w:t>d)</w:t>
        <w:br/>
        <w:t>Trigger</w:t>
        <w:br/>
        <w:t>11</w:t>
        <w:br/>
        <w:t xml:space="preserve">To define a column as a primary key , ____________ _____________ constraint is </w:t>
        <w:br/>
        <w:t>used in</w:t>
        <w:br/>
        <w:t>CREA TE TABLE.</w:t>
        <w:br/>
        <w:t>Knowledge</w:t>
        <w:br/>
        <w:t>a)</w:t>
        <w:br/>
        <w:t>primary word</w:t>
        <w:br/>
        <w:t>b)</w:t>
        <w:br/>
        <w:t>primary keynote</w:t>
        <w:br/>
        <w:t>c)</w:t>
        <w:br/>
        <w:t>candidate key</w:t>
        <w:br/>
        <w:t>d)</w:t>
        <w:br/>
        <w:t>primary key</w:t>
        <w:br/>
        <w:t>Multiple Choice question</w:t>
        <w:br/>
        <w:t>Q.No. 1</w:t>
        <w:br/>
        <w:t>Answer : c) Both of above</w:t>
        <w:br/>
        <w:t>Q.No. 2</w:t>
        <w:br/>
        <w:t>Answer : b)  Tuples with no null values</w:t>
        <w:br/>
        <w:t>Q.No. 3</w:t>
        <w:br/>
        <w:t>Answer : a)  Structured Query Language</w:t>
        <w:br/>
        <w:t>Q.No. 4</w:t>
        <w:br/>
        <w:t>Answer : a) Data Manipulation Language (DML) &amp; Data Definition Language (DDL)</w:t>
        <w:br/>
        <w:t>Q.No. 5</w:t>
        <w:br/>
        <w:t>Answer : a) Data Definition Language (DDL)</w:t>
        <w:br/>
        <w:t>Q.No. 6</w:t>
        <w:br/>
        <w:t>Answer : a) DML</w:t>
        <w:br/>
        <w:t>Q.No. 7</w:t>
        <w:br/>
        <w:t>Answer : b) DDL</w:t>
        <w:br/>
        <w:t>Q.No. 8</w:t>
        <w:br/>
        <w:t>Answer : c) Fixed, Variable</w:t>
        <w:br/>
        <w:t>Q.No. 9</w:t>
        <w:br/>
        <w:t>Answer : d)  All of these</w:t>
        <w:br/>
        <w:t>Q.No.10</w:t>
        <w:br/>
        <w:t>Answer : b) Constraint</w:t>
        <w:br/>
        <w:t>Q.No.1 1</w:t>
        <w:br/>
        <w:t>Answer : d) primary key</w:t>
        <w:br/>
        <w:t>Sl.No</w:t>
        <w:br/>
        <w:t>Question:</w:t>
        <w:br/>
        <w:t>Learning</w:t>
        <w:br/>
        <w:t>Objective</w:t>
        <w:br/>
        <w:t>1.</w:t>
        <w:br/>
        <w:t>Which command we use to create a database in MySQL.</w:t>
        <w:br/>
        <w:t>a)</w:t>
        <w:br/>
        <w:t>Select database from MySQL;</w:t>
        <w:br/>
        <w:t>Knowledge</w:t>
      </w:r>
    </w:p>
    <w:p>
      <w:r>
        <w:t>b)</w:t>
        <w:br/>
        <w:t>Create database databasename;</w:t>
        <w:br/>
        <w:t>c)</w:t>
        <w:br/>
        <w:t>Use databasename;</w:t>
        <w:br/>
        <w:t>d)</w:t>
        <w:br/>
        <w:t>Update database;</w:t>
        <w:br/>
        <w:t>2.</w:t>
        <w:br/>
        <w:t xml:space="preserve">Sonia wants to see all the databases are available in her MySQL  software. </w:t>
        <w:br/>
        <w:t>Which command is useful for her?</w:t>
        <w:br/>
        <w:t>a)</w:t>
        <w:br/>
        <w:t>Show databases;</w:t>
        <w:br/>
        <w:t>b)</w:t>
        <w:br/>
        <w:t>Show database;</w:t>
        <w:br/>
        <w:t>c)</w:t>
        <w:br/>
        <w:t>Show tables</w:t>
        <w:br/>
        <w:t>d)</w:t>
        <w:br/>
        <w:t>Show database_name;</w:t>
        <w:br/>
        <w:t>Understanding</w:t>
        <w:br/>
        <w:t>3.</w:t>
        <w:br/>
        <w:t>Goni wants to do some work with her database. She is confused about how to</w:t>
        <w:br/>
        <w:t>write commands to use the required database. Choose correct option</w:t>
        <w:br/>
        <w:t>a)</w:t>
        <w:br/>
        <w:t>Required database;</w:t>
        <w:br/>
        <w:t>b)</w:t>
        <w:br/>
        <w:t>Use  database;</w:t>
        <w:br/>
        <w:t>c)</w:t>
        <w:br/>
        <w:t>Use &lt;databasename&gt;;</w:t>
        <w:br/>
        <w:t>d)</w:t>
        <w:br/>
        <w:t>Required &lt;databasename&gt;</w:t>
        <w:br/>
        <w:t>Application</w:t>
        <w:br/>
        <w:t>4.</w:t>
        <w:br/>
        <w:t>To delete a database _________________command is used</w:t>
        <w:br/>
        <w:t>a)</w:t>
        <w:br/>
        <w:t>Delete database database_name</w:t>
        <w:br/>
        <w:t>b)</w:t>
        <w:br/>
        <w:t>Delete  database_name</w:t>
        <w:br/>
        <w:t>c)</w:t>
        <w:br/>
        <w:t>Drop database database_name</w:t>
        <w:br/>
        <w:t>d)</w:t>
        <w:br/>
        <w:t>Drop  database_name</w:t>
        <w:br/>
        <w:t>Application</w:t>
        <w:br/>
        <w:t>5</w:t>
        <w:br/>
        <w:t>To show all the tables of a given database what will be the command?</w:t>
        <w:br/>
        <w:t>a)</w:t>
        <w:br/>
        <w:t>Use  database_name; shows tables;</w:t>
        <w:br/>
        <w:t>b)</w:t>
        <w:br/>
        <w:t>Use  database_name; show tables;</w:t>
        <w:br/>
        <w:t>c)</w:t>
        <w:br/>
        <w:t>Required database; show tables;</w:t>
        <w:br/>
        <w:t>d)</w:t>
        <w:br/>
        <w:t>Required database; shows tables;</w:t>
        <w:br/>
        <w:t>Analysis</w:t>
        <w:br/>
        <w:t>6.</w:t>
        <w:br/>
        <w:t xml:space="preserve">Consider the following SQL  statement. What type of statement is this? </w:t>
        <w:br/>
        <w:t xml:space="preserve">CREA TE TABLE employee (name VARCHAR, id INTEGER) </w:t>
        <w:br/>
        <w:t xml:space="preserve"> </w:t>
        <w:br/>
        <w:t>(a) DML</w:t>
        <w:br/>
        <w:t xml:space="preserve"> </w:t>
        <w:br/>
        <w:t>(b) DDL</w:t>
        <w:br/>
        <w:t xml:space="preserve"> </w:t>
        <w:br/>
        <w:t>(c) DCL</w:t>
        <w:br/>
        <w:t xml:space="preserve"> </w:t>
        <w:br/>
        <w:t>(d) Integrity constraint</w:t>
        <w:br/>
        <w:t>Analysis</w:t>
        <w:br/>
        <w:t>7.</w:t>
        <w:br/>
        <w:t>Which among the following is the correct syntax for creating tables?</w:t>
        <w:br/>
        <w:t xml:space="preserve">a) CREA TE TABLE name; </w:t>
        <w:br/>
        <w:t xml:space="preserve">b) CREA TE name; </w:t>
        <w:br/>
        <w:t xml:space="preserve">c) CREA TE TABLE </w:t>
        <w:br/>
        <w:t>d) All of the mentioned</w:t>
        <w:br/>
        <w:t>Analysis</w:t>
        <w:br/>
        <w:t>8.</w:t>
        <w:br/>
        <w:t>Which command shows the table structure of table emp?</w:t>
        <w:br/>
        <w:t>a)</w:t>
        <w:br/>
        <w:t>Select * from emp;</w:t>
        <w:br/>
        <w:t>Understanding</w:t>
      </w:r>
    </w:p>
    <w:p>
      <w:r>
        <w:t>b)</w:t>
        <w:br/>
        <w:t>Show all from emp;</w:t>
        <w:br/>
        <w:t>c)</w:t>
        <w:br/>
        <w:t>Desc emp;</w:t>
        <w:br/>
        <w:t>d)</w:t>
        <w:br/>
        <w:t>Drop emp;</w:t>
        <w:br/>
        <w:t>9.</w:t>
        <w:br/>
        <w:t xml:space="preserve">Which of the following functions are not performed by the “AL TER” clause? </w:t>
        <w:br/>
        <w:t>a) Change the name of the table</w:t>
        <w:br/>
        <w:t>b) Change the name of the column</w:t>
        <w:br/>
        <w:t>c) Drop a column</w:t>
        <w:br/>
        <w:t>d) All of the mentioned</w:t>
        <w:br/>
        <w:t>Understanding</w:t>
        <w:br/>
        <w:t>10.</w:t>
        <w:br/>
        <w:t xml:space="preserve">The __________clause of SELECT  query allows us to select only those rows </w:t>
        <w:br/>
        <w:t>in the results that satisfy a specified condition.</w:t>
        <w:br/>
        <w:t>(a) Where</w:t>
        <w:br/>
        <w:t>(b) from</w:t>
        <w:br/>
        <w:t>(c) having</w:t>
        <w:br/>
        <w:t>(d) like</w:t>
        <w:br/>
        <w:t>Application</w:t>
        <w:br/>
        <w:t>11.</w:t>
        <w:br/>
        <w:t>Which command is used to change the definition of a table in SQL?</w:t>
        <w:br/>
        <w:t>a)</w:t>
        <w:br/>
        <w:t>create</w:t>
        <w:br/>
        <w:t>b)</w:t>
        <w:br/>
        <w:t>update</w:t>
        <w:br/>
        <w:t>c)</w:t>
        <w:br/>
        <w:t>alter</w:t>
        <w:br/>
        <w:t>d)</w:t>
        <w:br/>
        <w:t>delete</w:t>
        <w:br/>
        <w:t>Understanding</w:t>
        <w:br/>
        <w:t>12.</w:t>
        <w:br/>
        <w:t>Which command to use in order to delete the data inside the table, and not the</w:t>
        <w:br/>
        <w:t>table itself</w:t>
        <w:br/>
        <w:t>A) DELETE</w:t>
        <w:br/>
        <w:t xml:space="preserve">B) TRUNCA TE </w:t>
        <w:br/>
        <w:t xml:space="preserve">C) Both TRUNCA TE &amp; DELETE </w:t>
        <w:br/>
        <w:t>D) DROP</w:t>
        <w:br/>
        <w:t>Understanding</w:t>
        <w:br/>
        <w:t>13</w:t>
        <w:br/>
        <w:t>In the given query which keyword has to be inserted?</w:t>
        <w:br/>
        <w:t xml:space="preserve">INSER T INT O employee______(1002, “Kausar”, 2000); </w:t>
        <w:br/>
        <w:t xml:space="preserve"> </w:t>
        <w:br/>
        <w:t xml:space="preserve">(a) Table </w:t>
        <w:br/>
        <w:t xml:space="preserve"> </w:t>
        <w:br/>
        <w:t xml:space="preserve">(b) Values </w:t>
        <w:br/>
        <w:t xml:space="preserve"> </w:t>
        <w:br/>
        <w:t>(c) Relation</w:t>
        <w:br/>
        <w:t xml:space="preserve"> </w:t>
        <w:br/>
        <w:t>(d) Field</w:t>
        <w:br/>
        <w:t>Application</w:t>
        <w:br/>
        <w:t>14.</w:t>
        <w:br/>
        <w:t>Which SQL  statement is used to delete specific data FROM a database?</w:t>
        <w:br/>
        <w:t>a)</w:t>
        <w:br/>
        <w:t>Drop</w:t>
        <w:br/>
        <w:t>b)</w:t>
        <w:br/>
        <w:t>Remove</w:t>
        <w:br/>
        <w:t>c)</w:t>
        <w:br/>
        <w:t>Alter</w:t>
        <w:br/>
        <w:t>d)</w:t>
        <w:br/>
        <w:t>delete</w:t>
        <w:br/>
        <w:t>Understanding</w:t>
        <w:br/>
        <w:t>15.</w:t>
        <w:br/>
        <w:t>Consider the following SQL  statement. What type of statement is this?</w:t>
        <w:br/>
        <w:t>SELECT  * FROM employee</w:t>
        <w:br/>
        <w:t>Knowledge</w:t>
      </w:r>
    </w:p>
    <w:p>
      <w:r>
        <w:t xml:space="preserve"> </w:t>
        <w:br/>
        <w:t>(a) DML</w:t>
        <w:br/>
        <w:t xml:space="preserve"> </w:t>
        <w:br/>
        <w:t>(b) DDL</w:t>
        <w:br/>
        <w:t xml:space="preserve"> </w:t>
        <w:br/>
        <w:t>(c) DCL</w:t>
        <w:br/>
        <w:t xml:space="preserve"> </w:t>
        <w:br/>
        <w:t>(d) Integrity constraint</w:t>
        <w:br/>
        <w:t>Multple Choice question</w:t>
        <w:br/>
        <w:t>Q.No.</w:t>
        <w:br/>
        <w:t>Answer</w:t>
        <w:br/>
        <w:t>1</w:t>
        <w:br/>
        <w:t>a)</w:t>
        <w:br/>
        <w:t>Create database databasename;</w:t>
        <w:br/>
        <w:t>2</w:t>
        <w:br/>
        <w:t>a)</w:t>
        <w:br/>
        <w:t>Show databases;</w:t>
        <w:br/>
        <w:t>3</w:t>
        <w:br/>
        <w:t>(c ) Use &lt;databasename&gt;;</w:t>
        <w:br/>
        <w:t>4</w:t>
        <w:br/>
        <w:t>a)</w:t>
        <w:br/>
        <w:t>Delete database database_name</w:t>
        <w:br/>
        <w:t>5</w:t>
        <w:br/>
        <w:t>(b)Use  database_name; show tables;</w:t>
        <w:br/>
        <w:t>6</w:t>
        <w:br/>
        <w:t>(b) DDL</w:t>
        <w:br/>
        <w:t>7</w:t>
        <w:br/>
        <w:t>(a) CREA TE TABLE name;</w:t>
        <w:br/>
        <w:t>8</w:t>
        <w:br/>
        <w:t>a)</w:t>
        <w:br/>
        <w:t>Desc emp;</w:t>
        <w:br/>
        <w:t>9</w:t>
        <w:br/>
        <w:t>(d) All of the mentioned</w:t>
        <w:br/>
        <w:t>10</w:t>
        <w:br/>
        <w:t>(a) Where</w:t>
        <w:br/>
        <w:t>11</w:t>
        <w:br/>
        <w:t>( c) alter</w:t>
        <w:br/>
        <w:t>12</w:t>
        <w:br/>
        <w:t>(D) DROP</w:t>
        <w:br/>
        <w:t>13</w:t>
        <w:br/>
        <w:t>(b) Values</w:t>
        <w:br/>
        <w:t>14</w:t>
        <w:br/>
        <w:t>(d) delete</w:t>
        <w:br/>
        <w:t>15</w:t>
        <w:br/>
        <w:t>(a) DML</w:t>
        <w:br/>
        <w:t>MCQ QUESTIONS</w:t>
        <w:br/>
        <w:t>Sl. No.</w:t>
        <w:br/>
        <w:t>Question:</w:t>
        <w:br/>
        <w:t>Learning</w:t>
        <w:br/>
        <w:t>Objective</w:t>
      </w:r>
    </w:p>
    <w:p>
      <w:r>
        <w:t>1.</w:t>
        <w:br/>
        <w:t>Which operator is used to compare a value to a specified list of values?</w:t>
        <w:br/>
        <w:t>A.</w:t>
        <w:br/>
        <w:t>Between</w:t>
        <w:br/>
        <w:t>B.</w:t>
        <w:br/>
        <w:t>All</w:t>
        <w:br/>
        <w:t>C.</w:t>
        <w:br/>
        <w:t>In</w:t>
        <w:br/>
        <w:t>D.</w:t>
        <w:br/>
        <w:t>None of the above</w:t>
        <w:br/>
        <w:t>Rememb</w:t>
        <w:br/>
        <w:t>ering &amp;</w:t>
        <w:br/>
        <w:t>Understa</w:t>
        <w:br/>
        <w:t>ding</w:t>
        <w:br/>
        <w:t>2.</w:t>
        <w:br/>
        <w:t>You</w:t>
        <w:br/>
        <w:t>can</w:t>
        <w:br/>
        <w:t>change/modify</w:t>
        <w:br/>
        <w:t>value</w:t>
        <w:br/>
        <w:t>for</w:t>
        <w:br/>
        <w:t>one</w:t>
        <w:br/>
        <w:t>or</w:t>
        <w:br/>
        <w:t>more</w:t>
        <w:br/>
        <w:t>columns</w:t>
        <w:br/>
        <w:t>of</w:t>
        <w:br/>
        <w:t>a</w:t>
        <w:br/>
        <w:t>table</w:t>
        <w:br/>
        <w:t>using</w:t>
        <w:br/>
        <w:t>SQL</w:t>
        <w:br/>
        <w:t>with</w:t>
        <w:br/>
        <w:t>which of the following?</w:t>
        <w:br/>
        <w:t>A.</w:t>
        <w:br/>
        <w:t>Change</w:t>
        <w:br/>
        <w:t>B.</w:t>
        <w:br/>
        <w:t>Modify</w:t>
        <w:br/>
        <w:t>C.</w:t>
        <w:br/>
        <w:t>Alter</w:t>
        <w:br/>
        <w:t>D.</w:t>
        <w:br/>
        <w:t>Update</w:t>
        <w:br/>
        <w:t>Rememb</w:t>
        <w:br/>
        <w:t>ering &amp;</w:t>
        <w:br/>
        <w:t>Understa</w:t>
        <w:br/>
        <w:t>ding</w:t>
        <w:br/>
        <w:t>3.</w:t>
        <w:br/>
        <w:t>Which operator checks column for non existence of data in that column</w:t>
        <w:br/>
        <w:t>A.</w:t>
        <w:br/>
        <w:t>NOT  Operator</w:t>
        <w:br/>
        <w:t>B.</w:t>
        <w:br/>
        <w:t>Exists Operator</w:t>
        <w:br/>
        <w:t>C.</w:t>
        <w:br/>
        <w:t>IS NULL  Operator</w:t>
        <w:br/>
        <w:t>D.</w:t>
        <w:br/>
        <w:t>None of the above</w:t>
        <w:br/>
        <w:t>Rememb</w:t>
        <w:br/>
        <w:t>ering &amp;</w:t>
        <w:br/>
        <w:t>Understa</w:t>
        <w:br/>
        <w:t>ding</w:t>
        <w:br/>
        <w:t>4.</w:t>
        <w:br/>
        <w:t>Using a WHERE clause in a SQL  query is used to specify SQL  reserved words and</w:t>
        <w:br/>
        <w:t>characters, known as ____?</w:t>
        <w:br/>
        <w:t>A.</w:t>
        <w:br/>
        <w:t>Operators</w:t>
        <w:br/>
        <w:t>B.</w:t>
        <w:br/>
        <w:t>Data Types</w:t>
        <w:br/>
        <w:t>C.</w:t>
        <w:br/>
        <w:t>Numbers</w:t>
        <w:br/>
        <w:t>D.</w:t>
        <w:br/>
        <w:t>Syntax</w:t>
        <w:br/>
        <w:t>Rememb</w:t>
        <w:br/>
        <w:t>ering &amp;</w:t>
        <w:br/>
        <w:t>Understa</w:t>
        <w:br/>
        <w:t>ding</w:t>
        <w:br/>
        <w:t>5.</w:t>
        <w:br/>
        <w:t>Using which SQL  Comparison Operator can we find the data that matches our</w:t>
        <w:br/>
        <w:t>query?</w:t>
        <w:br/>
        <w:t>A.</w:t>
        <w:br/>
        <w:t>SQL Not Equal Operator (!=)</w:t>
        <w:br/>
        <w:t>B.</w:t>
        <w:br/>
        <w:t>SQL Equal Operator (=)</w:t>
        <w:br/>
        <w:t>C.</w:t>
        <w:br/>
        <w:t>SQL Greater Than Operator (&gt;)</w:t>
        <w:br/>
        <w:t>D.</w:t>
        <w:br/>
        <w:t>SQL Less Than Operator (&lt;)</w:t>
        <w:br/>
        <w:t>Rememb</w:t>
        <w:br/>
        <w:t>ering &amp;</w:t>
        <w:br/>
        <w:t>Understa</w:t>
        <w:br/>
        <w:t>ding</w:t>
        <w:br/>
        <w:t>6.</w:t>
        <w:br/>
        <w:t>Which of the following is not a SQL  Logical Operator?</w:t>
        <w:br/>
        <w:t>A.</w:t>
        <w:br/>
        <w:t>SQL Equal Operator</w:t>
        <w:br/>
        <w:t>Rememb</w:t>
        <w:br/>
        <w:t>ering &amp;</w:t>
      </w:r>
    </w:p>
    <w:p>
      <w:r>
        <w:t>B.</w:t>
        <w:br/>
        <w:t>SQL ANY  Operator</w:t>
        <w:br/>
        <w:t>C.</w:t>
        <w:br/>
        <w:t>SQL BETWEEN Operator</w:t>
        <w:br/>
        <w:t>D.</w:t>
        <w:br/>
        <w:t>SQL IN Operator</w:t>
        <w:br/>
        <w:t>Understa</w:t>
        <w:br/>
        <w:t>ding</w:t>
        <w:br/>
        <w:t>7.</w:t>
        <w:br/>
        <w:t>The SQL  Modulus Operator returns the,</w:t>
        <w:br/>
        <w:t>A.</w:t>
        <w:br/>
        <w:t>Quotient</w:t>
        <w:br/>
        <w:t>B.</w:t>
        <w:br/>
        <w:t>Percentage</w:t>
        <w:br/>
        <w:t>C.</w:t>
        <w:br/>
        <w:t>Sum</w:t>
        <w:br/>
        <w:t>D.</w:t>
        <w:br/>
        <w:t>Reminder</w:t>
        <w:br/>
        <w:t>Rememb</w:t>
        <w:br/>
        <w:t>ering &amp;</w:t>
        <w:br/>
        <w:t>Understa</w:t>
        <w:br/>
        <w:t>ding</w:t>
        <w:br/>
        <w:t>8.</w:t>
        <w:br/>
        <w:t>SQL Division operator divides the operand on the ____ side by the operand on the</w:t>
        <w:br/>
        <w:t>____ side.</w:t>
        <w:br/>
        <w:t>A.</w:t>
        <w:br/>
        <w:t>Left, Left</w:t>
        <w:br/>
        <w:t>B.</w:t>
        <w:br/>
        <w:t>Right, Left</w:t>
        <w:br/>
        <w:t>C.</w:t>
        <w:br/>
        <w:t>Left, Right</w:t>
        <w:br/>
        <w:t>D.</w:t>
        <w:br/>
        <w:t>Right, Right</w:t>
        <w:br/>
        <w:t>Applying</w:t>
        <w:br/>
        <w:t>9.</w:t>
        <w:br/>
        <w:t>If</w:t>
        <w:br/>
        <w:t>we</w:t>
        <w:br/>
        <w:t>have</w:t>
        <w:br/>
        <w:t>not</w:t>
        <w:br/>
        <w:t>specified</w:t>
        <w:br/>
        <w:t>ASC</w:t>
        <w:br/>
        <w:t>or</w:t>
        <w:br/>
        <w:t>DESC</w:t>
        <w:br/>
        <w:t>after</w:t>
        <w:br/>
        <w:t>a</w:t>
        <w:br/>
        <w:t>SQL</w:t>
        <w:br/>
        <w:t>ORDER</w:t>
        <w:br/>
        <w:t>BY</w:t>
        <w:br/>
        <w:t>clause,</w:t>
        <w:br/>
        <w:t>the</w:t>
        <w:br/>
        <w:t>following is used by default</w:t>
        <w:br/>
        <w:t>A.</w:t>
        <w:br/>
        <w:t>DESC</w:t>
        <w:br/>
        <w:t>B.</w:t>
        <w:br/>
        <w:t>ASC</w:t>
        <w:br/>
        <w:t>C.</w:t>
        <w:br/>
        <w:t>There is no default value</w:t>
        <w:br/>
        <w:t>D.</w:t>
        <w:br/>
        <w:t>None of the mentioned</w:t>
        <w:br/>
        <w:t>Analysin</w:t>
        <w:br/>
        <w:t>g,</w:t>
        <w:br/>
        <w:t>Evaluatin</w:t>
        <w:br/>
        <w:t>g and</w:t>
        <w:br/>
        <w:t>Creating</w:t>
        <w:br/>
        <w:t>10.</w:t>
        <w:br/>
        <w:t>Which of the following is true about the SQL  AS clause?</w:t>
        <w:br/>
        <w:t>A.</w:t>
        <w:br/>
        <w:t>The AS clause in SQL  is used to change the column name in the output or</w:t>
        <w:br/>
        <w:t>assign a name to a derived column.</w:t>
        <w:br/>
        <w:t>B.</w:t>
        <w:br/>
        <w:t>The SQL  AS clause can only be used with the JOIN clause.</w:t>
        <w:br/>
        <w:t>C.</w:t>
        <w:br/>
        <w:t>The AS clause in SQL  is used to defines a search condition.</w:t>
        <w:br/>
        <w:t>D.</w:t>
        <w:br/>
        <w:t>All of the mentioned</w:t>
        <w:br/>
        <w:t>Rememb</w:t>
        <w:br/>
        <w:t>ering &amp;</w:t>
        <w:br/>
        <w:t>Understa</w:t>
        <w:br/>
        <w:t>ding</w:t>
        <w:br/>
        <w:t>11.</w:t>
        <w:br/>
        <w:t>When the wildcard in a WHERE clause is useful?</w:t>
        <w:br/>
        <w:t>A.</w:t>
        <w:br/>
        <w:t>When an exact match is required in a SELECT  statement.</w:t>
        <w:br/>
        <w:t>B.</w:t>
        <w:br/>
        <w:t>When an exact match is not possible in a SELECT  statement.</w:t>
        <w:br/>
        <w:t>C.</w:t>
        <w:br/>
        <w:t>When an exact match is required in a CREA TE statement.</w:t>
        <w:br/>
        <w:t>D.</w:t>
        <w:br/>
        <w:t>When an exact match is not possible in a CREA TE statement.</w:t>
        <w:br/>
        <w:t>Rememb</w:t>
        <w:br/>
        <w:t>ering &amp;</w:t>
        <w:br/>
        <w:t>Understa</w:t>
        <w:br/>
        <w:t>ding</w:t>
      </w:r>
    </w:p>
    <w:p>
      <w:r>
        <w:t>12.</w:t>
        <w:br/>
        <w:t>Select the correct order of precedence among the following?</w:t>
        <w:br/>
        <w:t>1.</w:t>
        <w:br/>
        <w:t>OR &gt; NOT  &gt; + &gt; **</w:t>
        <w:br/>
        <w:t>2.</w:t>
        <w:br/>
        <w:t>NOT  &gt; OR &gt; ** &gt; +</w:t>
        <w:br/>
        <w:t>3.</w:t>
        <w:br/>
        <w:t>** &gt; + &gt; OR &gt; NOT</w:t>
        <w:br/>
        <w:t>4.</w:t>
        <w:br/>
        <w:t>** &gt; + &gt; NOT  &gt; OR</w:t>
        <w:br/>
        <w:t>Rememb</w:t>
        <w:br/>
        <w:t>ering &amp;</w:t>
        <w:br/>
        <w:t>Understa</w:t>
        <w:br/>
        <w:t>ding</w:t>
        <w:br/>
        <w:t>13.</w:t>
        <w:br/>
        <w:t>The SQL  keyword(s) ________ is used with wildcards.</w:t>
        <w:br/>
        <w:t>A.</w:t>
        <w:br/>
        <w:t>LIKE only</w:t>
        <w:br/>
        <w:t>B.</w:t>
        <w:br/>
        <w:t>IN only</w:t>
        <w:br/>
        <w:t>C.</w:t>
        <w:br/>
        <w:t>NOT  IN only</w:t>
        <w:br/>
        <w:t>D.</w:t>
        <w:br/>
        <w:t>IN and NOT  IN</w:t>
        <w:br/>
        <w:t>Rememb</w:t>
        <w:br/>
        <w:t>ering &amp;</w:t>
        <w:br/>
        <w:t>Understa</w:t>
        <w:br/>
        <w:t>ding</w:t>
        <w:br/>
        <w:t>14.</w:t>
        <w:br/>
        <w:t>The numerical values of two ___ of the ___ table can be easily subtracted using</w:t>
        <w:br/>
        <w:t xml:space="preserve">SQL Subtraction Operator . </w:t>
        <w:br/>
        <w:t>A.</w:t>
        <w:br/>
        <w:t>Rows, same</w:t>
        <w:br/>
        <w:t>B.</w:t>
        <w:br/>
        <w:t>Columns, same</w:t>
        <w:br/>
        <w:t>C.</w:t>
        <w:br/>
        <w:t>Rows, dif ferent</w:t>
        <w:br/>
        <w:t>D.</w:t>
        <w:br/>
        <w:t>Columns, dif ferent</w:t>
        <w:br/>
        <w:t>Rememb</w:t>
        <w:br/>
        <w:t>ering &amp;</w:t>
        <w:br/>
        <w:t>Understa</w:t>
        <w:br/>
        <w:t>ding</w:t>
        <w:br/>
        <w:t>15.</w:t>
        <w:br/>
        <w:t>Which of these is not correct set of Logical operators?</w:t>
        <w:br/>
        <w:t>A.</w:t>
        <w:br/>
        <w:t>And, Or , Not, Like, Any, Between, All</w:t>
        <w:br/>
        <w:t>B.</w:t>
        <w:br/>
        <w:t>And, Or , Not, Like, Any, Between,Where</w:t>
        <w:br/>
        <w:t>C.</w:t>
        <w:br/>
        <w:t>And, Or , Not, Like, With, Between, Where</w:t>
        <w:br/>
        <w:t>D.</w:t>
        <w:br/>
        <w:t>And, Or , Null, Like, Any, Between, Distinct</w:t>
        <w:br/>
        <w:t>Rememb</w:t>
        <w:br/>
        <w:t>ering &amp;</w:t>
        <w:br/>
        <w:t>Understa</w:t>
        <w:br/>
        <w:t>ding</w:t>
        <w:br/>
        <w:t>MultpleChice question</w:t>
        <w:br/>
        <w:t>Q.No.</w:t>
        <w:br/>
        <w:t>Answer</w:t>
        <w:br/>
        <w:t>1.</w:t>
        <w:br/>
        <w:t>C</w:t>
        <w:br/>
        <w:t>2.</w:t>
        <w:br/>
        <w:t>D</w:t>
        <w:br/>
        <w:t>3.</w:t>
        <w:br/>
        <w:t>C</w:t>
        <w:br/>
        <w:t>4.</w:t>
        <w:br/>
        <w:t>A</w:t>
        <w:br/>
        <w:t>5.</w:t>
        <w:br/>
        <w:t>B</w:t>
      </w:r>
    </w:p>
    <w:p>
      <w:r>
        <w:t>6.</w:t>
        <w:br/>
        <w:t>A</w:t>
        <w:br/>
        <w:t>7.</w:t>
        <w:br/>
        <w:t>D</w:t>
        <w:br/>
        <w:t>8.</w:t>
        <w:br/>
        <w:t>C</w:t>
        <w:br/>
        <w:t>9.</w:t>
        <w:br/>
        <w:t>B</w:t>
        <w:br/>
        <w:t>10.</w:t>
        <w:br/>
        <w:t>A</w:t>
        <w:br/>
        <w:t>11.</w:t>
        <w:br/>
        <w:t>B</w:t>
        <w:br/>
        <w:t>12.</w:t>
        <w:br/>
        <w:t>D</w:t>
        <w:br/>
        <w:t>13.</w:t>
        <w:br/>
        <w:t>A</w:t>
        <w:br/>
        <w:t>14.</w:t>
        <w:br/>
        <w:t>B</w:t>
        <w:br/>
        <w:t>15.</w:t>
        <w:br/>
        <w:t>A</w:t>
        <w:br/>
        <w:t>MCQ</w:t>
        <w:br/>
        <w:t>QUESTION</w:t>
        <w:br/>
        <w:t>ANSW</w:t>
        <w:br/>
        <w:t>ER</w:t>
        <w:br/>
        <w:t>1</w:t>
        <w:br/>
        <w:t>Which of the following function is used to FIND the lar gest value from the given data in MYSQL?</w:t>
        <w:br/>
        <w:t>(a) MAX() (b) MAXIMUM() (c) LARGEST() (c) BIG()</w:t>
        <w:br/>
        <w:t>(a)</w:t>
        <w:br/>
        <w:t>2</w:t>
        <w:br/>
        <w:t>Aggregate functions can be used in the select list or the _____ clause of a select statement. They cannot be</w:t>
        <w:br/>
        <w:t>used in a ______ clause.</w:t>
        <w:br/>
        <w:t>(a) Where, having(b) Having, where(c) Group by , having (d) Group by , where</w:t>
        <w:br/>
        <w:t>(b)</w:t>
        <w:br/>
        <w:t>3</w:t>
        <w:br/>
        <w:t>Which of the following is a SQL  aggregate function?</w:t>
        <w:br/>
        <w:t>(a) LEFT(b) AVG (c) JOIN (d) LEN</w:t>
        <w:br/>
        <w:t>(b)</w:t>
        <w:br/>
        <w:t>4</w:t>
        <w:br/>
        <w:t>An attribute in a relation is foreign key if it is the _________key in any other relation.</w:t>
        <w:br/>
        <w:t>(a) Candidate (b) Primary (c) Super (d) Sub</w:t>
        <w:br/>
        <w:t>(b)</w:t>
        <w:br/>
        <w:t>5</w:t>
        <w:br/>
        <w:t>The HA VING clause does which of the following?</w:t>
        <w:br/>
        <w:t>(a) Acts EXACTL Y like WHERE clause</w:t>
        <w:br/>
        <w:t>(b) Acts like a WHERE clause but is used for columns rather than groups.</w:t>
        <w:br/>
        <w:t>(c) Acts like a WHERE clause but is used form groups rather than rows.</w:t>
        <w:br/>
        <w:t>(d) Acts like a WHERE clause but is used for rows rather than columns.</w:t>
        <w:br/>
        <w:t>(c)</w:t>
        <w:br/>
        <w:t>6</w:t>
        <w:br/>
        <w:t>Which SQL  function is used to count the number of rows in a SQL  query?</w:t>
        <w:br/>
        <w:t>(a) COUNT  () (b) NUMBER () (c) SUM () (d) COUNT  (*)</w:t>
        <w:br/>
        <w:t>(d)</w:t>
        <w:br/>
        <w:t>7</w:t>
        <w:br/>
        <w:t>With SQL, how can you return the number of not null record in the Project field of “Students” table?</w:t>
        <w:br/>
        <w:t>(a) SELECT  COUNT  (Project) FROM Students</w:t>
        <w:br/>
        <w:t>(b) SELECT  COLUMNS (Project) FROM Students</w:t>
        <w:br/>
        <w:t>(c) SELECT  COLUMNS (*) FROM Students</w:t>
        <w:br/>
        <w:t>(d) SELECT  COUNT  (*) FROM Students</w:t>
        <w:br/>
        <w:t>(a)</w:t>
        <w:br/>
        <w:t>8</w:t>
        <w:br/>
        <w:t>Which of the following is not an aggregate function?</w:t>
        <w:br/>
        <w:t>(c)</w:t>
      </w:r>
    </w:p>
    <w:p>
      <w:r>
        <w:t>(a) Avg (b) Sum (c) Sub (d) Min</w:t>
        <w:br/>
        <w:t>9</w:t>
        <w:br/>
        <w:t>If column “Salary” contains the data set {1000, 15000,</w:t>
        <w:br/>
        <w:t xml:space="preserve">25000, 10000, 15000}, what will be the </w:t>
        <w:br/>
        <w:t xml:space="preserve">output after the execution of the given query? </w:t>
        <w:br/>
        <w:t xml:space="preserve">SELECT SUM(DISTINCT SALARY) FROM EMPLOYEE; </w:t>
        <w:br/>
        <w:t>(a)75000 (b) 25000 (c) 10000 (d) 50000</w:t>
        <w:br/>
        <w:t>(d)</w:t>
        <w:br/>
        <w:t>10</w:t>
        <w:br/>
        <w:t>Which of the following group functions ignore NULL  values?</w:t>
        <w:br/>
        <w:t>(a) MAX (b) COUNT  (c) SUM (d) All of the above</w:t>
        <w:br/>
        <w:t>(d)</w:t>
        <w:br/>
        <w:t>11</w:t>
        <w:br/>
        <w:t>Where and Having clauses can be used interchangeably in SELECT  queries?</w:t>
        <w:br/>
        <w:t>(a) True (b) False (c) Only in views (d) With order by</w:t>
        <w:br/>
        <w:t>(b)</w:t>
        <w:br/>
        <w:t>12</w:t>
        <w:br/>
        <w:t>The operation whose result contains all pairs of tuples from the two relations, regardless of whether their</w:t>
        <w:br/>
        <w:t>attribute values match.</w:t>
        <w:br/>
        <w:t>(a) Join (b) Cartesian product (c) Intersection (d) Set dif ference</w:t>
        <w:br/>
        <w:t>(b)</w:t>
        <w:br/>
        <w:t>13</w:t>
        <w:br/>
        <w:t>To specify filtering condition for groups, the _____________ clause is used in MYSQL.</w:t>
        <w:br/>
        <w:t>(a) where (b) having (c) order by (d) both a and b</w:t>
        <w:br/>
        <w:t>(b)</w:t>
        <w:br/>
        <w:t>14</w:t>
        <w:br/>
        <w:t>_________ clause is used to collect those rows that have the same value in a specified column.</w:t>
        <w:br/>
        <w:t>(a) order by (b) like (c) having (d) group by</w:t>
        <w:br/>
        <w:t>(d)</w:t>
        <w:br/>
        <w:t>15</w:t>
        <w:br/>
        <w:t>The SQL  built-in function __________ computes the number of rows in a table.</w:t>
        <w:br/>
        <w:t>(a) count(*) (b) count(Column name) (c) sum(column) (d) both a and b</w:t>
        <w:br/>
        <w:t>(a)</w:t>
        <w:br/>
        <w:t>Sl.</w:t>
        <w:br/>
        <w:t>No.</w:t>
        <w:br/>
        <w:t>Question</w:t>
        <w:br/>
        <w:t>Learning</w:t>
        <w:br/>
        <w:t>Objective</w:t>
        <w:br/>
        <w:t>1</w:t>
        <w:br/>
        <w:t>We apply the aggregate function to a group of sets of tuples using the _______</w:t>
        <w:br/>
        <w:t>clause.</w:t>
        <w:br/>
        <w:t>a) group by</w:t>
        <w:br/>
        <w:t>b) group</w:t>
        <w:br/>
        <w:t>c) group set</w:t>
        <w:br/>
        <w:t>d) group attributeRemembering</w:t>
        <w:br/>
        <w:t>and</w:t>
        <w:br/>
        <w:t>understanding</w:t>
        <w:br/>
        <w:t>2</w:t>
        <w:br/>
        <w:t>Choose the correct option regarding the query</w:t>
        <w:br/>
        <w:t>SELECTbranch_name,COUNT(DISTINCTcustomer_name)FROMdepositor,accountWHEREdepositor.account_number=account.account_numberGROUPBYbranch_idHAVINGavg(balance)=10000;</w:t>
        <w:br/>
        <w:t>a) The having clause checks whether the query result is true or not</w:t>
        <w:br/>
        <w:t>b) The having clause does not check for any condition</w:t>
        <w:br/>
        <w:t>c) The having clause allows only those tuples that have average balance 10000</w:t>
        <w:br/>
        <w:t>d) None of the mentionedApplying</w:t>
      </w:r>
    </w:p>
    <w:p>
      <w:r>
        <w:t>3</w:t>
        <w:br/>
        <w:t>The _____ aggregation operation adds up all the values of the attribute</w:t>
        <w:br/>
        <w:t>a) add</w:t>
        <w:br/>
        <w:t>b) avg</w:t>
        <w:br/>
        <w:t>c) max</w:t>
        <w:br/>
        <w:t>d) sumRemembering</w:t>
        <w:br/>
        <w:t>and</w:t>
        <w:br/>
        <w:t>understanding</w:t>
        <w:br/>
        <w:t>4</w:t>
        <w:br/>
        <w:t>What values does the count(*) function ignore?</w:t>
        <w:br/>
        <w:t>a) Repetitive values</w:t>
        <w:br/>
        <w:t>b) Null values</w:t>
        <w:br/>
        <w:t>c) Characters</w:t>
        <w:br/>
        <w:t>d) IntegersRemembering</w:t>
        <w:br/>
        <w:t>and</w:t>
        <w:br/>
        <w:t>understanding</w:t>
        <w:br/>
        <w:t>5</w:t>
        <w:br/>
        <w:t>Which join is equivalent to Cartesian Product?</w:t>
        <w:br/>
        <w:t>a) INNER JOIN</w:t>
        <w:br/>
        <w:t>b) OUTER JOIN</w:t>
        <w:br/>
        <w:t>c) CROSS JOIN</w:t>
        <w:br/>
        <w:t>d) NA TURAL  JOINRemembering</w:t>
        <w:br/>
        <w:t>and</w:t>
        <w:br/>
        <w:t>understanding</w:t>
        <w:br/>
        <w:t>6</w:t>
        <w:br/>
        <w:t>How many tables may be included with a join?</w:t>
        <w:br/>
        <w:t>a) One</w:t>
        <w:br/>
        <w:t>b) Two</w:t>
        <w:br/>
        <w:t>c) Three</w:t>
        <w:br/>
        <w:t>d) All of the MentionedApplying</w:t>
        <w:br/>
        <w:t>7</w:t>
        <w:br/>
        <w:t>Above image depicts:Analysing,</w:t>
        <w:br/>
        <w:t>Evaluating and</w:t>
        <w:br/>
        <w:t>Creating</w:t>
        <w:br/>
      </w:r>
    </w:p>
    <w:p>
      <w:r>
        <w:t>a) Outer Join</w:t>
        <w:br/>
        <w:t>b) Inner Join</w:t>
        <w:br/>
        <w:t>c) Self Join</w:t>
        <w:br/>
        <w:t>d) Right Outer Join</w:t>
        <w:br/>
        <w:t>8</w:t>
        <w:br/>
        <w:t>Which of the following is not an aggregate function?</w:t>
        <w:br/>
        <w:t>a)</w:t>
        <w:br/>
        <w:t>avg</w:t>
        <w:br/>
        <w:t>b)</w:t>
        <w:br/>
        <w:t>sum</w:t>
        <w:br/>
        <w:t>c)</w:t>
        <w:br/>
        <w:t>With</w:t>
        <w:br/>
        <w:t>d)</w:t>
        <w:br/>
        <w:t>minRemembering</w:t>
        <w:br/>
        <w:t>and</w:t>
        <w:br/>
        <w:t>understanding</w:t>
        <w:br/>
        <w:t>9</w:t>
        <w:br/>
        <w:t>The HA VING clause does which of the following?</w:t>
        <w:br/>
        <w:t>a)</w:t>
        <w:br/>
        <w:t>Acts EXACTL Y like a where clause</w:t>
        <w:br/>
        <w:t>b)</w:t>
        <w:br/>
        <w:t>Acts like a WHERE clause but is used for columns rather than groups.</w:t>
        <w:br/>
        <w:t>c)</w:t>
        <w:br/>
        <w:t>Acts like a WHERE clause but is used for group rather than rows.</w:t>
        <w:br/>
        <w:t>d)</w:t>
        <w:br/>
        <w:t>Acts like a WHERE clause but is used for rows rather than columns.Remembering</w:t>
        <w:br/>
        <w:t>and</w:t>
        <w:br/>
        <w:t>understanding</w:t>
        <w:br/>
        <w:t>10</w:t>
        <w:br/>
        <w:t>What is the meaning of “HA VING” clause in SELECT  query?</w:t>
        <w:br/>
        <w:t>a)</w:t>
        <w:br/>
        <w:t>To filter out the summary groups</w:t>
        <w:br/>
        <w:t>b)</w:t>
        <w:br/>
        <w:t>To filter out the column groups</w:t>
        <w:br/>
        <w:t>c)</w:t>
        <w:br/>
        <w:t>To filter out the row and column values</w:t>
        <w:br/>
        <w:t>d)</w:t>
        <w:br/>
        <w:t>None of the aboveRemembering</w:t>
        <w:br/>
        <w:t>and</w:t>
        <w:br/>
        <w:t>understanding</w:t>
        <w:br/>
        <w:t>11</w:t>
        <w:br/>
        <w:t>The following SQL  is which type of join?</w:t>
        <w:br/>
        <w:t>SELECT  CUST OMER_T . CUST OMER_ID, ORDER_T . CUST OMER_ID,</w:t>
        <w:br/>
        <w:t>NAME, ORDER_ID FROM CUST OMER_T ,ORDER_T  WHERE</w:t>
        <w:br/>
        <w:t>CUST OMER_T . CUST OMER_ID = ORDER_T . CUST OMER_ID</w:t>
        <w:br/>
        <w:t>a)</w:t>
        <w:br/>
        <w:t>Equi-join</w:t>
        <w:br/>
        <w:t>b) Natural joinAnalysing,</w:t>
        <w:br/>
        <w:t>Evaluating and</w:t>
        <w:br/>
        <w:t>Creating</w:t>
      </w:r>
    </w:p>
    <w:p>
      <w:r>
        <w:t>c) Outer join</w:t>
        <w:br/>
        <w:t>d) Cartesian join</w:t>
        <w:br/>
        <w:t>12</w:t>
        <w:br/>
        <w:t>Which clause is used with “aggregate functions”?</w:t>
        <w:br/>
        <w:t>a)</w:t>
        <w:br/>
        <w:t>GROUP  BY</w:t>
        <w:br/>
        <w:t>b)</w:t>
        <w:br/>
        <w:t>SELECT</w:t>
        <w:br/>
        <w:t>c)</w:t>
        <w:br/>
        <w:t>WHERE</w:t>
        <w:br/>
        <w:t>d)</w:t>
        <w:br/>
        <w:t>Both (a) &amp; (b)Remembering</w:t>
        <w:br/>
        <w:t>and</w:t>
        <w:br/>
        <w:t>understanding</w:t>
        <w:br/>
        <w:t>13</w:t>
        <w:br/>
        <w:t>Select the correct query/queries for cross join:</w:t>
        <w:br/>
        <w:t>a)Select * FROM Table1 T1 NA TURAL  JOIN Table1 T2;</w:t>
        <w:br/>
        <w:t>b)Select * FROM Table1 T1 ALL  CROSS JOIN Table1 T2;</w:t>
        <w:br/>
        <w:t>c)Select * FROM Table1 T1,T able1 T2;</w:t>
        <w:br/>
        <w:t>d)Select * FROM Table1 T1 CROSS Table1 T2;Analysing,</w:t>
        <w:br/>
        <w:t>Evaluating and</w:t>
        <w:br/>
        <w:t>Creating</w:t>
        <w:br/>
        <w:t>14</w:t>
        <w:br/>
        <w:t>SQL applies conditions on the groups through _____________ clause after groups</w:t>
        <w:br/>
        <w:t>have been formed.</w:t>
        <w:br/>
        <w:t>a)</w:t>
        <w:br/>
        <w:t>Group by</w:t>
        <w:br/>
        <w:t>b)</w:t>
        <w:br/>
        <w:t>With</w:t>
        <w:br/>
        <w:t>c)</w:t>
        <w:br/>
        <w:t>Where</w:t>
        <w:br/>
        <w:t>d)</w:t>
        <w:br/>
        <w:t>HavingRemembering</w:t>
        <w:br/>
        <w:t>and</w:t>
        <w:br/>
        <w:t>understanding</w:t>
        <w:br/>
        <w:t>15</w:t>
        <w:br/>
        <w:t>The following SQL  is which type of join: SELECT  CUST OMER_T .</w:t>
        <w:br/>
        <w:t>CUST OMER_ID, ORDER_T . CUST OMER_ID, NAME, ORDER_ID FROM</w:t>
        <w:br/>
        <w:t>CUST OMER_T ,ORDER_T  WHERE CUST OMER_T . CUST OMER_ID =</w:t>
        <w:br/>
        <w:t>ORDER_T . CUST OMER_ID?</w:t>
        <w:br/>
        <w:t>a) Equi-join</w:t>
        <w:br/>
        <w:t>b) Natural join</w:t>
        <w:br/>
        <w:t>c) Outer join</w:t>
        <w:br/>
        <w:t>d) Cartesian joinApplying</w:t>
        <w:br/>
        <w:t>KEY/ANSWER SHEET</w:t>
        <w:br/>
        <w:t>Multiple Choice question</w:t>
      </w:r>
    </w:p>
    <w:p>
      <w:r>
        <w:t>Q.No.1</w:t>
        <w:br/>
        <w:t>a</w:t>
        <w:br/>
        <w:t>2</w:t>
        <w:br/>
        <w:t>c</w:t>
        <w:br/>
        <w:t>3</w:t>
        <w:br/>
        <w:t>d</w:t>
        <w:br/>
        <w:t>4</w:t>
        <w:br/>
        <w:t>b</w:t>
        <w:br/>
        <w:t>5</w:t>
        <w:br/>
        <w:t>c</w:t>
        <w:br/>
        <w:t>6</w:t>
        <w:br/>
        <w:t>d</w:t>
        <w:br/>
        <w:t>7</w:t>
        <w:br/>
        <w:t>b</w:t>
        <w:br/>
        <w:t>8</w:t>
        <w:br/>
        <w:t>c</w:t>
        <w:br/>
        <w:t>9</w:t>
        <w:br/>
        <w:t>c</w:t>
        <w:br/>
        <w:t>10</w:t>
        <w:br/>
        <w:t>a</w:t>
        <w:br/>
        <w:t>11</w:t>
        <w:br/>
        <w:t>a</w:t>
        <w:br/>
        <w:t>12</w:t>
        <w:br/>
        <w:t>a</w:t>
        <w:br/>
        <w:t>13</w:t>
        <w:br/>
        <w:t>c</w:t>
        <w:br/>
        <w:t>14</w:t>
        <w:br/>
        <w:t>d</w:t>
        <w:br/>
        <w:t>15</w:t>
        <w:br/>
        <w:t>a</w:t>
        <w:br/>
        <w:t>INTERFACE WITH PYTHON</w:t>
        <w:br/>
        <w:t>Sl.N</w:t>
        <w:br/>
        <w:t>o</w:t>
        <w:br/>
        <w:t>Question:</w:t>
        <w:br/>
        <w:t>Learning</w:t>
        <w:br/>
        <w:t>Objective</w:t>
        <w:br/>
        <w:t>1</w:t>
        <w:br/>
        <w:t>Which my sql driver you need to install for connection of Python With MYSQL</w:t>
        <w:br/>
        <w:t>(A)</w:t>
        <w:br/>
        <w:t>mysql-connector</w:t>
        <w:br/>
        <w:t>(B)</w:t>
        <w:br/>
        <w:t>mysql.connector</w:t>
        <w:br/>
        <w:t>(C)</w:t>
        <w:br/>
        <w:t>mysql-connect</w:t>
        <w:br/>
        <w:t>(D) All of the above</w:t>
        <w:br/>
        <w:t>Knowledge</w:t>
        <w:br/>
        <w:t>2</w:t>
        <w:br/>
        <w:t>What is the maximum number of parameters that can be accepted by connect</w:t>
        <w:br/>
        <w:t>method.</w:t>
        <w:br/>
        <w:t>(A) 2</w:t>
        <w:br/>
        <w:t>(B) 3</w:t>
        <w:br/>
        <w:t>(C) 1</w:t>
        <w:br/>
        <w:t>(D) 0</w:t>
        <w:br/>
        <w:t>Understandin</w:t>
        <w:br/>
        <w:t>g</w:t>
        <w:br/>
        <w:t>3</w:t>
        <w:br/>
        <w:t>The ………. creates a connection to the MySQL  server and returns a</w:t>
        <w:br/>
        <w:t>Connection object.</w:t>
        <w:br/>
        <w:t>(A) connect()</w:t>
        <w:br/>
        <w:t>(B) connection()</w:t>
        <w:br/>
        <w:t>(C) connector()</w:t>
        <w:br/>
        <w:t>Knowledge,</w:t>
      </w:r>
    </w:p>
    <w:p>
      <w:r>
        <w:t>(D) None of the above</w:t>
        <w:br/>
        <w:t>4</w:t>
        <w:br/>
        <w:t>Python enables Python programs to access MySQL  databases</w:t>
        <w:br/>
        <w:t>(A) import mysql.connect</w:t>
        <w:br/>
        <w:t>(B)  import mysql.connector</w:t>
        <w:br/>
        <w:t>(C)  import mysql.connection</w:t>
        <w:br/>
        <w:t>(D)  None of the above</w:t>
        <w:br/>
        <w:t>Knowledge,</w:t>
        <w:br/>
        <w:t>5</w:t>
        <w:br/>
        <w:t>A session between the application program and the database is also termed as</w:t>
        <w:br/>
        <w:t>____</w:t>
        <w:br/>
        <w:t>(A) bridge</w:t>
        <w:br/>
        <w:t>(B) connection</w:t>
        <w:br/>
        <w:t>(C) gap</w:t>
        <w:br/>
        <w:t>(D) none of the above</w:t>
        <w:br/>
        <w:t>Understandin</w:t>
        <w:br/>
        <w:t>g</w:t>
        <w:br/>
        <w:t>6</w:t>
        <w:br/>
        <w:t>The -------------------- constructor creates a connection to the MySQL  server and</w:t>
        <w:br/>
        <w:t>returns a MySQL  Connection object.</w:t>
        <w:br/>
        <w:t>(A) connect()</w:t>
        <w:br/>
        <w:t>(B) connection()</w:t>
        <w:br/>
        <w:t>(C) mysqlconnect()</w:t>
        <w:br/>
        <w:t>(D) None of the above</w:t>
        <w:br/>
        <w:t>Knowledge,</w:t>
        <w:br/>
        <w:t>7</w:t>
        <w:br/>
        <w:t>Choose the correct statement to connect database from Python code, is host is</w:t>
        <w:br/>
        <w:t>“localhost”, user= “root”  the database is “School”  with no password .</w:t>
        <w:br/>
        <w:t>(A) connect(host= “localhost”,user= “root”, database = “School”)</w:t>
        <w:br/>
        <w:t>(B) connect(host= “localhost”,user= “sql”,password=NAN, database = “root”)</w:t>
        <w:br/>
        <w:t>(C) connect(host= “host”,user= “root”,password=np.nan, database = “School”)</w:t>
        <w:br/>
        <w:t>(D)  connect(host= “loca”,user= “School”,password=“ ”, database = “root”)</w:t>
        <w:br/>
        <w:t>Understandin</w:t>
        <w:br/>
        <w:t>g</w:t>
        <w:br/>
        <w:t>8</w:t>
        <w:br/>
        <w:t>It acts as middleware between MYDSQL  database connection and SQL  query .</w:t>
        <w:br/>
        <w:t>(A) cursor</w:t>
        <w:br/>
        <w:t>(B) Table</w:t>
        <w:br/>
        <w:t>(C) Query</w:t>
        <w:br/>
        <w:t>(D) row</w:t>
        <w:br/>
        <w:t>Application</w:t>
      </w:r>
    </w:p>
    <w:p>
      <w:r>
        <w:t>9</w:t>
        <w:br/>
        <w:t>Suresh is trying to fetch only one record from result set at a time. Which method</w:t>
        <w:br/>
        <w:t>should be used by him?</w:t>
        <w:br/>
        <w:t>(A) fetchmany</w:t>
        <w:br/>
        <w:t>(B) fetchno</w:t>
        <w:br/>
        <w:t>(C) fetchone</w:t>
        <w:br/>
        <w:t>(D)  fetchall</w:t>
        <w:br/>
        <w:t>Application</w:t>
        <w:br/>
        <w:t>10</w:t>
        <w:br/>
        <w:t>SQL command is passed to which function to run after establishment of the</w:t>
        <w:br/>
        <w:t>connection between python and database</w:t>
        <w:br/>
        <w:t>(A) cursor()</w:t>
        <w:br/>
        <w:t>(B) execute()</w:t>
        <w:br/>
        <w:t>(C) connection()</w:t>
        <w:br/>
        <w:t>(D)  fetchall()</w:t>
        <w:br/>
        <w:t>Knowledge,</w:t>
        <w:br/>
        <w:t>11</w:t>
        <w:br/>
        <w:t>Which of the following function is used to close the connection between python</w:t>
        <w:br/>
        <w:t>and database?</w:t>
        <w:br/>
        <w:t>(A) cursor .close()</w:t>
        <w:br/>
        <w:t>(B) is.close()</w:t>
        <w:br/>
        <w:t>(C) connection.close()</w:t>
        <w:br/>
        <w:t>(D)  execute.close()</w:t>
        <w:br/>
        <w:t>Knowledge,</w:t>
        <w:br/>
        <w:t>12</w:t>
        <w:br/>
        <w:t>Read the following code and assume that all necessary files are already</w:t>
        <w:br/>
        <w:t>imported</w:t>
        <w:br/>
        <w:t>Mycon = sql.connect(host= “localhost”,user= “root”,password=“india”,</w:t>
        <w:br/>
        <w:t>database = “company”)</w:t>
        <w:br/>
        <w:t>Cursor = mycon.cursor()</w:t>
        <w:br/>
        <w:t>Query = “Select * from empl”</w:t>
        <w:br/>
        <w:t>Which will  be the next statement to execute query?</w:t>
        <w:br/>
        <w:t>(A) Cursor .query .excute()</w:t>
        <w:br/>
        <w:t>(B)  Cursor .execute(Query)</w:t>
        <w:br/>
        <w:t>(C)  Query .execute()</w:t>
        <w:br/>
        <w:t>(D)  execute(Query)</w:t>
        <w:br/>
        <w:t>Application</w:t>
        <w:br/>
        <w:t>13</w:t>
        <w:br/>
        <w:t>When we run &lt;connection&gt;.__________ method, it reflect the changes made in</w:t>
        <w:br/>
        <w:t>the database permanently .</w:t>
        <w:br/>
        <w:t>(A) done()</w:t>
        <w:br/>
        <w:t>Analysis</w:t>
      </w:r>
    </w:p>
    <w:p>
      <w:r>
        <w:t>(B) commit()</w:t>
        <w:br/>
        <w:t>(C) reflect()</w:t>
        <w:br/>
        <w:t>(D)  final()</w:t>
        <w:br/>
        <w:t>14</w:t>
        <w:br/>
        <w:t>Which function retrieve all (remaining ) rows  of a query result an return them</w:t>
        <w:br/>
        <w:t>in a list of tuples</w:t>
        <w:br/>
        <w:t>(A) fetchone()</w:t>
        <w:br/>
        <w:t>(B) fetchall()</w:t>
        <w:br/>
        <w:t>(C) fetchmany ()</w:t>
        <w:br/>
        <w:t>(D)  All the above</w:t>
        <w:br/>
        <w:t>Application</w:t>
        <w:br/>
        <w:t>15</w:t>
        <w:br/>
        <w:t>Which is the correct statement about fetchone()</w:t>
        <w:br/>
        <w:t>(A)</w:t>
        <w:br/>
        <w:t>Fetch the next row of a query result set, returning</w:t>
        <w:br/>
        <w:t>a single tuple, or None</w:t>
        <w:br/>
        <w:t>when no more data is available</w:t>
        <w:br/>
        <w:t>(B)</w:t>
        <w:br/>
        <w:t>Fetch the First  row of a query result set, returning</w:t>
        <w:br/>
        <w:t>a single tuple, or None</w:t>
        <w:br/>
        <w:t>when no more data is available</w:t>
        <w:br/>
        <w:t>(C)</w:t>
        <w:br/>
        <w:t>Fetch the current row of a query result set,</w:t>
        <w:br/>
        <w:t>returning a single tuple, or None</w:t>
        <w:br/>
        <w:t>when no more data is available</w:t>
        <w:br/>
        <w:t>(D) None of the above</w:t>
        <w:br/>
        <w:t>Analysis</w:t>
        <w:br/>
        <w:t>Multiple-choice question</w:t>
        <w:br/>
        <w:t>Q.No.1</w:t>
        <w:br/>
        <w:t>(A) mysql-connector</w:t>
        <w:br/>
        <w:t>Q.No.2</w:t>
        <w:br/>
        <w:t>(D) 0</w:t>
        <w:br/>
        <w:t>Q.No.3</w:t>
        <w:br/>
        <w:t>(A) connect()</w:t>
        <w:br/>
        <w:t>Q.No.4</w:t>
        <w:br/>
        <w:t>(B) import mysql.connector</w:t>
        <w:br/>
        <w:t>Q.No.5</w:t>
        <w:br/>
        <w:t>(A) bridge</w:t>
        <w:br/>
        <w:t>Q.No.6</w:t>
        <w:br/>
        <w:t>(A) connect()</w:t>
        <w:br/>
        <w:t>Q.No.7</w:t>
        <w:br/>
        <w:t>(A) connect(host= “localhost”,user= “root”,password=“india”, database =</w:t>
        <w:br/>
        <w:t>“School”)</w:t>
        <w:br/>
        <w:t>Q.No.8</w:t>
        <w:br/>
        <w:t>(A) cursor</w:t>
        <w:br/>
        <w:t>Q.No.9</w:t>
        <w:br/>
        <w:t>(C) fetchone</w:t>
      </w:r>
    </w:p>
    <w:p>
      <w:r>
        <w:t>Q.No.10</w:t>
        <w:br/>
        <w:t>(B) execute()</w:t>
        <w:br/>
        <w:t>Q.No.1 1</w:t>
        <w:br/>
        <w:t>(C)  conection.close()</w:t>
        <w:br/>
        <w:t>Q.No.12</w:t>
        <w:br/>
        <w:t>( c) Cursor .execute(Query)</w:t>
        <w:br/>
        <w:t>Q.No.13</w:t>
        <w:br/>
        <w:t>(B) commit()</w:t>
        <w:br/>
        <w:t>Q.No.14</w:t>
        <w:br/>
        <w:t>(B) fetchall()</w:t>
        <w:br/>
        <w:t>Q.No.15</w:t>
        <w:br/>
        <w:t>(A)Fetch the next row of a query result set, returning a single tuple, or None</w:t>
        <w:br/>
        <w:t>when no more data is available</w:t>
        <w:br/>
        <w:t>Sl. No.</w:t>
        <w:br/>
        <w:t>Question</w:t>
        <w:br/>
        <w:t>Learning</w:t>
        <w:br/>
        <w:t>Objective</w:t>
        <w:br/>
        <w:t>1</w:t>
        <w:br/>
        <w:t>What is the datatype of the row returned from a resultset using fetchone() function?</w:t>
        <w:br/>
        <w:t>a) Tuple</w:t>
        <w:br/>
        <w:t>b) List</w:t>
        <w:br/>
        <w:t>c) String</w:t>
        <w:br/>
        <w:t>d) Dictionary</w:t>
        <w:br/>
        <w:t>Knowledge</w:t>
        <w:br/>
        <w:t>2</w:t>
        <w:br/>
        <w:t>What is the datatype of the row returned from a resultset using fetchall() function?</w:t>
        <w:br/>
        <w:t>a) Tuple</w:t>
        <w:br/>
        <w:t>b) List</w:t>
        <w:br/>
        <w:t>c) String</w:t>
        <w:br/>
        <w:t>d) Dictionary</w:t>
        <w:br/>
        <w:t>Knowledge</w:t>
        <w:br/>
        <w:t>3</w:t>
        <w:br/>
        <w:t>What is the datatype of the row returned from a resultset using fetchmany() function?</w:t>
        <w:br/>
        <w:t>a) Tuple</w:t>
        <w:br/>
        <w:t>b) List</w:t>
        <w:br/>
        <w:t>c) String</w:t>
        <w:br/>
        <w:t>d) Dictionary</w:t>
        <w:br/>
        <w:t>Knowledge</w:t>
        <w:br/>
        <w:t>4</w:t>
        <w:br/>
        <w:t>What is returned when we execute the function fetchone() but no rows are available to</w:t>
        <w:br/>
        <w:t>fetch ?</w:t>
        <w:br/>
        <w:t>a) None</w:t>
        <w:br/>
        <w:t>b) Empty Tuple</w:t>
        <w:br/>
        <w:t>c) Empty List</w:t>
        <w:br/>
        <w:t>d) Error</w:t>
        <w:br/>
        <w:t>Knowledge</w:t>
        <w:br/>
        <w:t>5</w:t>
        <w:br/>
        <w:t>What is returned when we execute the function fetchall() but no rows are available to</w:t>
        <w:br/>
        <w:t>fetch ?</w:t>
        <w:br/>
        <w:t>a) None</w:t>
        <w:br/>
        <w:t>b) Empty Tuple</w:t>
        <w:br/>
        <w:t>c) Empty List</w:t>
        <w:br/>
        <w:t>d) Error</w:t>
        <w:br/>
        <w:t>Knowledge,</w:t>
        <w:br/>
        <w:t>Understand</w:t>
        <w:br/>
        <w:t>6</w:t>
        <w:br/>
        <w:t>What is returned when we execute the function fetchmany() but no rows are available</w:t>
        <w:br/>
        <w:t>to fetch ?</w:t>
        <w:br/>
        <w:t>Knowledge</w:t>
      </w:r>
    </w:p>
    <w:p>
      <w:r>
        <w:t>a) None</w:t>
        <w:br/>
        <w:t>b) Empty Tuple</w:t>
        <w:br/>
        <w:t>c) Empty List</w:t>
        <w:br/>
        <w:t>d) Error</w:t>
        <w:br/>
        <w:t>7</w:t>
        <w:br/>
        <w:t>Which of the following are valid properties of mysql connector cursor?</w:t>
        <w:br/>
        <w:t>a)lastrowid</w:t>
        <w:br/>
        <w:t>b)rowcount</w:t>
        <w:br/>
        <w:t>c)column_names</w:t>
        <w:br/>
        <w:t>d)All of the above</w:t>
        <w:br/>
        <w:t>Knowledge</w:t>
        <w:br/>
        <w:t>8</w:t>
        <w:br/>
        <w:t>Which function is called to make mysql connection with python?</w:t>
        <w:br/>
        <w:t>a) execute</w:t>
        <w:br/>
        <w:t>b) commit</w:t>
        <w:br/>
        <w:t>c) connect</w:t>
        <w:br/>
        <w:t>d) fetchone</w:t>
        <w:br/>
        <w:t>Knowledge</w:t>
        <w:br/>
        <w:t>9</w:t>
        <w:br/>
        <w:t>What are invalid host values in connect function of MySql connector?</w:t>
        <w:br/>
        <w:t>a) host="216.10.240.89"</w:t>
        <w:br/>
        <w:t>b) host="localhost"</w:t>
        <w:br/>
        <w:t>c) host="127.0.0.1"</w:t>
        <w:br/>
        <w:t>d) None of the above</w:t>
        <w:br/>
        <w:t>Knowledge</w:t>
        <w:br/>
        <w:t>10</w:t>
        <w:br/>
        <w:t>Maximum how many parameters can be accepted by connect() method.</w:t>
        <w:br/>
        <w:t>a) 2</w:t>
        <w:br/>
        <w:t>b) 3</w:t>
        <w:br/>
        <w:t>c) 4</w:t>
        <w:br/>
        <w:t>d) 5</w:t>
        <w:br/>
        <w:t>Knowledge</w:t>
        <w:br/>
        <w:t>11</w:t>
        <w:br/>
        <w:t>This is the Property of cursor object that returns the number of rows fetched</w:t>
        <w:br/>
        <w:t>a) fetchall()</w:t>
        <w:br/>
        <w:t>b) resultset</w:t>
        <w:br/>
        <w:t>c) rowcount</w:t>
        <w:br/>
        <w:t>d) none of the above</w:t>
        <w:br/>
        <w:t>Analysis</w:t>
        <w:br/>
        <w:t>12</w:t>
        <w:br/>
        <w:t>Whenever you run Insert, Update and Delete query using Python code, you must run</w:t>
        <w:br/>
        <w:t>method within the connection object.</w:t>
        <w:br/>
        <w:t>a) fetchall()</w:t>
        <w:br/>
        <w:t>b) commit()</w:t>
        <w:br/>
        <w:t>c) executeQ</w:t>
        <w:br/>
        <w:t>d) None of the above</w:t>
        <w:br/>
        <w:t>Knowledge</w:t>
        <w:br/>
        <w:t>13</w:t>
        <w:br/>
        <w:t>Fill in the blank</w:t>
        <w:br/>
        <w:t>data = [</w:t>
        <w:br/>
        <w:t>('Jane', 'F'),</w:t>
        <w:br/>
        <w:t>('Joe', 'M'),</w:t>
        <w:br/>
        <w:t>('John', 'M'),</w:t>
        <w:br/>
        <w:t>]</w:t>
        <w:br/>
        <w:t>stmt = "INSER T INT O employees (first_name, hire_date) VALUES (%s, %s)"</w:t>
        <w:br/>
        <w:t>cursor .___________(stmt, data)</w:t>
        <w:br/>
        <w:t>a)execute</w:t>
        <w:br/>
        <w:t>b)executemany</w:t>
        <w:br/>
        <w:t>c) executeall</w:t>
        <w:br/>
        <w:t>d)executeQ</w:t>
        <w:br/>
        <w:t>Knowledge</w:t>
        <w:br/>
        <w:t>14</w:t>
        <w:br/>
        <w:t>If mycursor is a valid cursor what will be the output of the following</w:t>
        <w:br/>
        <w:t>mycursor .execute("select * from student") #student table has 5 rows</w:t>
        <w:br/>
        <w:t>Analysis</w:t>
      </w:r>
    </w:p>
    <w:p>
      <w:r>
        <w:t>print(mycursor .rowcount)</w:t>
        <w:br/>
        <w:t>a) 5</w:t>
        <w:br/>
        <w:t>b)0</w:t>
        <w:br/>
        <w:t>c) -1</w:t>
        <w:br/>
        <w:t>d)None</w:t>
        <w:br/>
        <w:t>15</w:t>
        <w:br/>
        <w:t>If mycursor is a valid cursor what will be the output of the following</w:t>
        <w:br/>
        <w:t>mycursor .execute("select * from student") #student table has 5 rows</w:t>
        <w:br/>
        <w:t>myresult = mycursor .fetchmany(3)</w:t>
        <w:br/>
        <w:t>print(mycursor .rowcount)</w:t>
        <w:br/>
        <w:t>a) 5</w:t>
        <w:br/>
        <w:t>b)3</w:t>
        <w:br/>
        <w:t>c) -1</w:t>
        <w:br/>
        <w:t>d)None</w:t>
        <w:br/>
        <w:t>Evaluation</w:t>
        <w:br/>
        <w:t>KEY/ANSWER SHEET</w:t>
        <w:br/>
        <w:t>Multiple Choice Questions</w:t>
        <w:br/>
        <w:t>Q. No. 1</w:t>
        <w:br/>
        <w:t>a) Tuple</w:t>
        <w:br/>
        <w:t>Q. No. 2</w:t>
        <w:br/>
        <w:t>b) List</w:t>
        <w:br/>
        <w:t>Q. No. 3</w:t>
        <w:br/>
        <w:t>b) List</w:t>
        <w:br/>
        <w:t>Q. No. 4</w:t>
        <w:br/>
        <w:t>a) None</w:t>
        <w:br/>
        <w:t>Q. No. 5</w:t>
        <w:br/>
        <w:t>c) Empty List</w:t>
        <w:br/>
        <w:t>Q. No. 6</w:t>
        <w:br/>
        <w:t>c) Empty List</w:t>
        <w:br/>
        <w:t>Q. No. 7</w:t>
        <w:br/>
        <w:t>d)All of the above</w:t>
        <w:br/>
        <w:t>Q. No. 8</w:t>
        <w:br/>
        <w:t>c) connect</w:t>
        <w:br/>
        <w:t>Q. No. 9</w:t>
        <w:br/>
        <w:t>d) None of the above</w:t>
        <w:br/>
        <w:t>Q. No. 10</w:t>
        <w:br/>
        <w:t>c) 4</w:t>
        <w:br/>
        <w:t>Q. No. 1 1</w:t>
        <w:br/>
        <w:t>c) rowcount</w:t>
        <w:br/>
        <w:t>Q. No. 12</w:t>
        <w:br/>
        <w:t>b) commit()</w:t>
        <w:br/>
        <w:t>Q. No. 13</w:t>
        <w:br/>
        <w:t>b)executemany</w:t>
        <w:br/>
        <w:t>Q. No. 14</w:t>
        <w:br/>
        <w:t>c) -1</w:t>
        <w:br/>
        <w:t>Q. No. 15</w:t>
        <w:br/>
        <w:t>b)3</w:t>
        <w:br/>
        <w:t>Name of the vetter-INDER PAL SINGH</w:t>
      </w:r>
    </w:p>
    <w:p>
      <w:r>
        <w:t>Name of the  KV- KV RBNM SALBONI</w:t>
        <w:br/>
        <w:t>Region-KOLKATA</w:t>
        <w:br/>
        <w:t>Mobile No-86011655337</w:t>
        <w:br/>
        <w:t>E-mail ID -inder.harnoorsingh@gmail.com</w:t>
      </w:r>
    </w:p>
    <w:p>
      <w:r>
        <w:t>Name  of the Chapter-DATABASE MANAGEMENT</w:t>
        <w:br/>
        <w:t>Sl.No.</w:t>
        <w:br/>
        <w:t>Question</w:t>
        <w:br/>
        <w:t>Learning Objective</w:t>
        <w:br/>
        <w:t>1</w:t>
        <w:br/>
        <w:t xml:space="preserve">Assertion:A  Primary Key is used to uniquely identify a record in a </w:t>
        <w:br/>
        <w:t>relation</w:t>
        <w:br/>
        <w:t xml:space="preserve">Reason: A Primary Key can not have duplicate value </w:t>
        <w:br/>
        <w:t>(A)</w:t>
        <w:br/>
        <w:t>Both</w:t>
        <w:br/>
        <w:t>Assertion</w:t>
        <w:br/>
        <w:t>and</w:t>
        <w:br/>
        <w:t>reason</w:t>
        <w:br/>
        <w:t>are</w:t>
        <w:br/>
        <w:t>true</w:t>
        <w:br/>
        <w:t>and</w:t>
        <w:br/>
        <w:t>reason</w:t>
        <w:br/>
        <w:t>is</w:t>
        <w:br/>
        <w:t xml:space="preserve">correct </w:t>
        <w:br/>
        <w:t>explanation of assertion.</w:t>
        <w:br/>
        <w:t>(B)</w:t>
        <w:br/>
        <w:t>Assertion</w:t>
        <w:br/>
        <w:t>and</w:t>
        <w:br/>
        <w:t>reason</w:t>
        <w:br/>
        <w:t>both</w:t>
        <w:br/>
        <w:t>are</w:t>
        <w:br/>
        <w:t>true</w:t>
        <w:br/>
        <w:t>but</w:t>
        <w:br/>
        <w:t>reason</w:t>
        <w:br/>
        <w:t>is</w:t>
        <w:br/>
        <w:t>not</w:t>
        <w:br/>
        <w:t>the</w:t>
        <w:br/>
        <w:t xml:space="preserve">correct </w:t>
        <w:br/>
        <w:t>explanation of assertion.</w:t>
        <w:br/>
        <w:t>(C) Assertion is true, reason is false.</w:t>
        <w:br/>
        <w:t>(D) Assertion is false, reason is true.</w:t>
        <w:br/>
        <w:t>Application</w:t>
        <w:br/>
        <w:t>2</w:t>
        <w:br/>
        <w:t xml:space="preserve">Assertion: All the candidate keys are Primary Key . </w:t>
        <w:br/>
        <w:t>Reason: Primary Key is used to uniquely identify a record in a</w:t>
        <w:br/>
        <w:t>relation</w:t>
        <w:br/>
        <w:t>(A)</w:t>
        <w:br/>
        <w:t>Both</w:t>
        <w:br/>
        <w:t>Assertion</w:t>
        <w:br/>
        <w:t>and</w:t>
        <w:br/>
        <w:t>reason</w:t>
        <w:br/>
        <w:t>are</w:t>
        <w:br/>
        <w:t>true</w:t>
        <w:br/>
        <w:t>and</w:t>
        <w:br/>
        <w:t>reason</w:t>
        <w:br/>
        <w:t>is</w:t>
        <w:br/>
        <w:t xml:space="preserve">correct </w:t>
        <w:br/>
        <w:t>explanation of assertion.</w:t>
        <w:br/>
        <w:t>(B)</w:t>
        <w:br/>
        <w:t>Assertion</w:t>
        <w:br/>
        <w:t>and</w:t>
        <w:br/>
        <w:t>reason</w:t>
        <w:br/>
        <w:t>both</w:t>
        <w:br/>
        <w:t>are</w:t>
        <w:br/>
        <w:t>true</w:t>
        <w:br/>
        <w:t>but</w:t>
        <w:br/>
        <w:t>reason</w:t>
        <w:br/>
        <w:t>is</w:t>
        <w:br/>
        <w:t>not</w:t>
        <w:br/>
        <w:t>the</w:t>
        <w:br/>
        <w:t xml:space="preserve">correct </w:t>
        <w:br/>
        <w:t>explanation of assertion.</w:t>
        <w:br/>
        <w:t>(C) Assertion is true, reason is false.</w:t>
        <w:br/>
        <w:t>(D) Assertion is false, reason is true.</w:t>
        <w:br/>
        <w:t>Creation</w:t>
        <w:br/>
        <w:t>3</w:t>
        <w:br/>
        <w:t>Assertion: Foreign Key is not used to uniquely identify a record in a</w:t>
        <w:br/>
        <w:t>relation</w:t>
        <w:br/>
        <w:t xml:space="preserve">Reason:  Foreign key can take NULL  values </w:t>
        <w:br/>
        <w:t>(A)</w:t>
        <w:br/>
        <w:t>Both</w:t>
        <w:br/>
        <w:t>Assertion</w:t>
        <w:br/>
        <w:t>and</w:t>
        <w:br/>
        <w:t>reason</w:t>
        <w:br/>
        <w:t>are</w:t>
        <w:br/>
        <w:t>true</w:t>
        <w:br/>
        <w:t>and</w:t>
        <w:br/>
        <w:t>reason</w:t>
        <w:br/>
        <w:t>is</w:t>
        <w:br/>
        <w:t xml:space="preserve">correct </w:t>
        <w:br/>
        <w:t>explanation of assertion.</w:t>
        <w:br/>
        <w:t>(B)</w:t>
        <w:br/>
        <w:t>Assertion</w:t>
        <w:br/>
        <w:t>and</w:t>
        <w:br/>
        <w:t>reason</w:t>
        <w:br/>
        <w:t>both</w:t>
        <w:br/>
        <w:t>are</w:t>
        <w:br/>
        <w:t>true</w:t>
        <w:br/>
        <w:t>but</w:t>
        <w:br/>
        <w:t>reason</w:t>
        <w:br/>
        <w:t>is</w:t>
        <w:br/>
        <w:t>not</w:t>
        <w:br/>
        <w:t>the</w:t>
        <w:br/>
        <w:t xml:space="preserve">correct </w:t>
        <w:br/>
        <w:t>explanation of assertion.</w:t>
        <w:br/>
        <w:t>(C) Assertion is true, reason is false.</w:t>
        <w:br/>
        <w:t>(D) Assertion is false, reason is true.</w:t>
        <w:br/>
        <w:t>Knowledge</w:t>
        <w:br/>
        <w:t>4</w:t>
        <w:br/>
        <w:t>Assertion:NULL is</w:t>
        <w:br/>
        <w:t>Special value that is stored when</w:t>
        <w:br/>
        <w:t>actual data</w:t>
        <w:br/>
        <w:t xml:space="preserve">value is unknown for an attribute. </w:t>
        <w:br/>
        <w:t xml:space="preserve">Reason: Foreign key can take NULL  values </w:t>
        <w:br/>
        <w:t>(A)</w:t>
        <w:br/>
        <w:t>Both</w:t>
        <w:br/>
        <w:t>Assertion</w:t>
        <w:br/>
        <w:t>and</w:t>
        <w:br/>
        <w:t>reason</w:t>
        <w:br/>
        <w:t>are</w:t>
        <w:br/>
        <w:t>true</w:t>
        <w:br/>
        <w:t>and</w:t>
        <w:br/>
        <w:t>reason</w:t>
        <w:br/>
        <w:t>is</w:t>
        <w:br/>
        <w:t xml:space="preserve">correct </w:t>
        <w:br/>
        <w:t>explanation of assertion.</w:t>
        <w:br/>
        <w:t>(B)</w:t>
        <w:br/>
        <w:t>Assertion</w:t>
        <w:br/>
        <w:t>and</w:t>
        <w:br/>
        <w:t>reason</w:t>
        <w:br/>
        <w:t>both</w:t>
        <w:br/>
        <w:t>are</w:t>
        <w:br/>
        <w:t>true</w:t>
        <w:br/>
        <w:t>but</w:t>
        <w:br/>
        <w:t>reason</w:t>
        <w:br/>
        <w:t>is</w:t>
        <w:br/>
        <w:t>not</w:t>
        <w:br/>
        <w:t>the</w:t>
        <w:br/>
        <w:t xml:space="preserve">correct </w:t>
        <w:br/>
        <w:t>explanation of assertion.</w:t>
        <w:br/>
        <w:t>(C) Assertion is true, reason is false.</w:t>
        <w:br/>
        <w:t>(D) Assertion is false, reason is true.</w:t>
        <w:br/>
        <w:t>Understanding</w:t>
        <w:br/>
        <w:t>5</w:t>
        <w:br/>
        <w:t>Assertion:</w:t>
        <w:br/>
        <w:t>Each attribute in a relation has a unique</w:t>
        <w:br/>
        <w:t xml:space="preserve">name. </w:t>
        <w:br/>
        <w:t>Reason:</w:t>
        <w:br/>
        <w:t xml:space="preserve">Sequence of attributes in a relation is immaterial. </w:t>
        <w:br/>
        <w:t>(A)</w:t>
        <w:br/>
        <w:t>Both</w:t>
        <w:br/>
        <w:t>Assertion</w:t>
        <w:br/>
        <w:t>and</w:t>
        <w:br/>
        <w:t>reason</w:t>
        <w:br/>
        <w:t>are</w:t>
        <w:br/>
        <w:t>true</w:t>
        <w:br/>
        <w:t>and</w:t>
        <w:br/>
        <w:t>reason</w:t>
        <w:br/>
        <w:t>is</w:t>
        <w:br/>
        <w:t xml:space="preserve">correct </w:t>
        <w:br/>
        <w:t>explanation of assertion.</w:t>
        <w:br/>
        <w:t>(B)</w:t>
        <w:br/>
        <w:t>Assertion</w:t>
        <w:br/>
        <w:t>and</w:t>
        <w:br/>
        <w:t>reason</w:t>
        <w:br/>
        <w:t>both</w:t>
        <w:br/>
        <w:t>are</w:t>
        <w:br/>
        <w:t>true</w:t>
        <w:br/>
        <w:t>but</w:t>
        <w:br/>
        <w:t>reason</w:t>
        <w:br/>
        <w:t>is</w:t>
        <w:br/>
        <w:t>not</w:t>
        <w:br/>
        <w:t>the</w:t>
        <w:br/>
        <w:t xml:space="preserve">correct </w:t>
        <w:br/>
        <w:t>explanation of assertion.</w:t>
        <w:br/>
        <w:t>(C) Assertion is true, reason is false.</w:t>
        <w:br/>
        <w:t>(D) Assertion is false, reason is true.</w:t>
        <w:br/>
        <w:t>Understanding</w:t>
      </w:r>
    </w:p>
    <w:p>
      <w:r>
        <w:t>ANSWER</w:t>
        <w:br/>
        <w:t>Assertion Reason  Questions</w:t>
        <w:br/>
        <w:t>Q.No.1</w:t>
        <w:br/>
        <w:t>A</w:t>
        <w:br/>
        <w:t>Q.No.2</w:t>
        <w:br/>
        <w:t>D</w:t>
        <w:br/>
        <w:t>Q.No.3</w:t>
        <w:br/>
        <w:t>A</w:t>
        <w:br/>
        <w:t>Q.No.4</w:t>
        <w:br/>
        <w:t>B</w:t>
        <w:br/>
        <w:t>Q.No.5</w:t>
        <w:br/>
        <w:t>BASSERTION BASED QUESTIONS</w:t>
        <w:br/>
        <w:t>Sl.</w:t>
        <w:br/>
        <w:t>No.</w:t>
        <w:br/>
        <w:t>Question</w:t>
        <w:br/>
        <w:t>Learning</w:t>
        <w:br/>
        <w:t>Objective</w:t>
        <w:br/>
        <w:t>1</w:t>
        <w:br/>
        <w:t xml:space="preserve">Assertion: A unique key cannot serve the purpose of a Primary Key </w:t>
        <w:br/>
        <w:t xml:space="preserve">Reason: A unique key attribute can hold null value. </w:t>
        <w:br/>
        <w:t>(A)</w:t>
        <w:br/>
        <w:t>Both</w:t>
        <w:br/>
        <w:t>Assertion</w:t>
        <w:br/>
        <w:t>and</w:t>
        <w:br/>
        <w:t>reason</w:t>
        <w:br/>
        <w:t>are</w:t>
        <w:br/>
        <w:t>true</w:t>
        <w:br/>
        <w:t>and</w:t>
        <w:br/>
        <w:t>reason</w:t>
        <w:br/>
        <w:t>is</w:t>
        <w:br/>
        <w:t>the</w:t>
        <w:br/>
        <w:t>correct</w:t>
        <w:br/>
        <w:t>explanation</w:t>
        <w:br/>
        <w:t xml:space="preserve">of </w:t>
        <w:br/>
        <w:t>assertion.</w:t>
        <w:br/>
        <w:t>(B)</w:t>
        <w:br/>
        <w:t>Assertion</w:t>
        <w:br/>
        <w:t>and</w:t>
        <w:br/>
        <w:t>reason</w:t>
        <w:br/>
        <w:t>both</w:t>
        <w:br/>
        <w:t>are</w:t>
        <w:br/>
        <w:t>true</w:t>
        <w:br/>
        <w:t>but</w:t>
        <w:br/>
        <w:t>reason</w:t>
        <w:br/>
        <w:t>is</w:t>
        <w:br/>
        <w:t>not</w:t>
        <w:br/>
        <w:t>the</w:t>
        <w:br/>
        <w:t>correct</w:t>
        <w:br/>
        <w:t>explanation</w:t>
        <w:br/>
        <w:t xml:space="preserve">of </w:t>
        <w:br/>
        <w:t>assertion.</w:t>
        <w:br/>
        <w:t>(C) Assertion is true, reason is false.</w:t>
        <w:br/>
        <w:t>(D) Assertion is false, reason is true.</w:t>
        <w:br/>
        <w:t>Understanding</w:t>
        <w:br/>
        <w:t>2</w:t>
        <w:br/>
        <w:t xml:space="preserve">Assertion: Update is a DDL  command </w:t>
        <w:br/>
        <w:t xml:space="preserve">Reason: DDL  commands are used for defining the schema of the database. </w:t>
        <w:br/>
        <w:t>(A)</w:t>
        <w:br/>
        <w:t>Both</w:t>
        <w:br/>
        <w:t>Assertion</w:t>
        <w:br/>
        <w:t>and</w:t>
        <w:br/>
        <w:t>reason</w:t>
        <w:br/>
        <w:t>are</w:t>
        <w:br/>
        <w:t>true</w:t>
        <w:br/>
        <w:t>and</w:t>
        <w:br/>
        <w:t>reason</w:t>
        <w:br/>
        <w:t>is</w:t>
        <w:br/>
        <w:t>correct</w:t>
        <w:br/>
        <w:t>explanation</w:t>
        <w:br/>
        <w:t xml:space="preserve">of </w:t>
        <w:br/>
        <w:t>assertion.</w:t>
        <w:br/>
        <w:t>(B)</w:t>
        <w:br/>
        <w:t>Assertion</w:t>
        <w:br/>
        <w:t>and</w:t>
        <w:br/>
        <w:t>reason</w:t>
        <w:br/>
        <w:t>both</w:t>
        <w:br/>
        <w:t>are</w:t>
        <w:br/>
        <w:t>true</w:t>
        <w:br/>
        <w:t>but</w:t>
        <w:br/>
        <w:t>reason</w:t>
        <w:br/>
        <w:t>is</w:t>
        <w:br/>
        <w:t>not</w:t>
        <w:br/>
        <w:t>the</w:t>
        <w:br/>
        <w:t>correct</w:t>
        <w:br/>
        <w:t>explanation</w:t>
        <w:br/>
        <w:t xml:space="preserve">of </w:t>
        <w:br/>
        <w:t>assertion.</w:t>
        <w:br/>
        <w:t>(C) Assertion is true, reason is false.</w:t>
        <w:br/>
        <w:t>(D) Assertion is false, reason is true.</w:t>
        <w:br/>
        <w:t>Understanding</w:t>
        <w:br/>
        <w:t>3</w:t>
        <w:br/>
        <w:t xml:space="preserve">Assertion: Delete is DML  command </w:t>
        <w:br/>
        <w:t>Reason: Delete command deletes the table from a database</w:t>
        <w:br/>
        <w:t>(A)</w:t>
        <w:br/>
        <w:t>Both</w:t>
        <w:br/>
        <w:t>Assertion</w:t>
        <w:br/>
        <w:t>and</w:t>
        <w:br/>
        <w:t>reason</w:t>
        <w:br/>
        <w:t>are</w:t>
        <w:br/>
        <w:t>true</w:t>
        <w:br/>
        <w:t>and</w:t>
        <w:br/>
        <w:t>reason</w:t>
        <w:br/>
        <w:t>is</w:t>
        <w:br/>
        <w:t>correct</w:t>
        <w:br/>
        <w:t>explanation</w:t>
        <w:br/>
        <w:t xml:space="preserve">of </w:t>
        <w:br/>
        <w:t>assertion.</w:t>
        <w:br/>
        <w:t>(B)</w:t>
        <w:br/>
        <w:t>Assertion</w:t>
        <w:br/>
        <w:t>and</w:t>
        <w:br/>
        <w:t>reason</w:t>
        <w:br/>
        <w:t>both</w:t>
        <w:br/>
        <w:t>are</w:t>
        <w:br/>
        <w:t>true</w:t>
        <w:br/>
        <w:t>but</w:t>
        <w:br/>
        <w:t>reason</w:t>
        <w:br/>
        <w:t>is</w:t>
        <w:br/>
        <w:t>not</w:t>
        <w:br/>
        <w:t>the</w:t>
        <w:br/>
        <w:t>correct</w:t>
        <w:br/>
        <w:t>explanation</w:t>
        <w:br/>
        <w:t xml:space="preserve">of </w:t>
        <w:br/>
        <w:t>assertion.</w:t>
        <w:br/>
        <w:t>(C) Assertion is true, reason is false.</w:t>
        <w:br/>
        <w:t>(D) Assertion is false, reason is true.</w:t>
        <w:br/>
        <w:t>Understanding</w:t>
        <w:br/>
        <w:t>4</w:t>
        <w:br/>
        <w:t>Assertion: Float datatype cannot be used for storing names</w:t>
        <w:br/>
        <w:t>Reason: Char(n) datatype can be used for storing names</w:t>
        <w:br/>
        <w:t>(A)</w:t>
        <w:br/>
        <w:t>Both</w:t>
        <w:br/>
        <w:t>Assertion</w:t>
        <w:br/>
        <w:t>and</w:t>
        <w:br/>
        <w:t>reason</w:t>
        <w:br/>
        <w:t>are</w:t>
        <w:br/>
        <w:t>true</w:t>
        <w:br/>
        <w:t>and</w:t>
        <w:br/>
        <w:t>reason</w:t>
        <w:br/>
        <w:t>is</w:t>
        <w:br/>
        <w:t>correct</w:t>
        <w:br/>
        <w:t>explanation</w:t>
        <w:br/>
        <w:t xml:space="preserve">of </w:t>
        <w:br/>
        <w:t>assertion.</w:t>
        <w:br/>
        <w:t>(B)</w:t>
        <w:br/>
        <w:t>Assertion</w:t>
        <w:br/>
        <w:t>and</w:t>
        <w:br/>
        <w:t>reason</w:t>
        <w:br/>
        <w:t>both</w:t>
        <w:br/>
        <w:t>are</w:t>
        <w:br/>
        <w:t>true</w:t>
        <w:br/>
        <w:t>but</w:t>
        <w:br/>
        <w:t>reason</w:t>
        <w:br/>
        <w:t>is</w:t>
        <w:br/>
        <w:t>not</w:t>
        <w:br/>
        <w:t>the</w:t>
        <w:br/>
        <w:t>correct</w:t>
        <w:br/>
        <w:t>explanation</w:t>
        <w:br/>
        <w:t xml:space="preserve">of </w:t>
        <w:br/>
        <w:t>assertion.</w:t>
        <w:br/>
        <w:t>(C) Assertion is true, reason is false.</w:t>
        <w:br/>
        <w:t>(D) Assertion is false, reason is true.</w:t>
        <w:br/>
        <w:t>Knowledge</w:t>
      </w:r>
    </w:p>
    <w:p>
      <w:r>
        <w:t>5</w:t>
        <w:br/>
        <w:t xml:space="preserve">Assertion: Drop is not a DML  command </w:t>
        <w:br/>
        <w:t xml:space="preserve">Reason: Drop is a TCL command </w:t>
        <w:br/>
        <w:t>(A)</w:t>
        <w:br/>
        <w:t>Both</w:t>
        <w:br/>
        <w:t>Assertion</w:t>
        <w:br/>
        <w:t>and</w:t>
        <w:br/>
        <w:t>reason</w:t>
        <w:br/>
        <w:t>are</w:t>
        <w:br/>
        <w:t>true</w:t>
        <w:br/>
        <w:t>and</w:t>
        <w:br/>
        <w:t>reason</w:t>
        <w:br/>
        <w:t>is</w:t>
        <w:br/>
        <w:t>correct</w:t>
        <w:br/>
        <w:t>explanation</w:t>
        <w:br/>
        <w:t xml:space="preserve">of </w:t>
        <w:br/>
        <w:t>assertion.</w:t>
        <w:br/>
        <w:t>(B)</w:t>
        <w:br/>
        <w:t>Assertion</w:t>
        <w:br/>
        <w:t>and</w:t>
        <w:br/>
        <w:t>reason</w:t>
        <w:br/>
        <w:t>both</w:t>
        <w:br/>
        <w:t>are</w:t>
        <w:br/>
        <w:t>true</w:t>
        <w:br/>
        <w:t>but</w:t>
        <w:br/>
        <w:t>reason</w:t>
        <w:br/>
        <w:t>is</w:t>
        <w:br/>
        <w:t>not</w:t>
        <w:br/>
        <w:t>the</w:t>
        <w:br/>
        <w:t>correct</w:t>
        <w:br/>
        <w:t>explanation</w:t>
        <w:br/>
        <w:t xml:space="preserve">of </w:t>
        <w:br/>
        <w:t>assertion.</w:t>
        <w:br/>
        <w:t>(C) Assertion is true, reason is false.</w:t>
        <w:br/>
        <w:t>(D) Assertion is false, reason is true.</w:t>
        <w:br/>
        <w:t>Knowledge</w:t>
        <w:br/>
        <w:t>Assertion Reason Questions</w:t>
        <w:br/>
        <w:t>Q.No.1</w:t>
        <w:br/>
        <w:t>A</w:t>
        <w:br/>
        <w:t>Q.No.2</w:t>
        <w:br/>
        <w:t>D</w:t>
        <w:br/>
        <w:t>Q.No.3</w:t>
        <w:br/>
        <w:t>C</w:t>
        <w:br/>
        <w:t>Q.No.4</w:t>
        <w:br/>
        <w:t>B</w:t>
        <w:br/>
        <w:t>Q.No.5</w:t>
        <w:br/>
        <w:t>C</w:t>
        <w:br/>
        <w:t>ii.ASSER TION REASON TYPE QUESTIONS</w:t>
        <w:br/>
        <w:t>Sl.No.</w:t>
        <w:br/>
        <w:t>Question</w:t>
        <w:br/>
        <w:t>Learning</w:t>
        <w:br/>
        <w:t>Objective</w:t>
        <w:br/>
        <w:t>1.</w:t>
        <w:br/>
        <w:t>Assertion: RDBMS stands for Relational Database Management</w:t>
        <w:br/>
        <w:t xml:space="preserve">System. It is a program that of fers commands to create, update, and </w:t>
        <w:br/>
        <w:t>manage the data with multiple tables</w:t>
        <w:br/>
        <w:t xml:space="preserve">Reason: . Examples of RDBMS are </w:t>
        <w:br/>
        <w:t>1. MySQL</w:t>
        <w:br/>
        <w:t>2. Oracle</w:t>
        <w:br/>
        <w:t>3. Microsoft SQL  Server .</w:t>
        <w:br/>
        <w:t>(A)</w:t>
        <w:br/>
        <w:t>Both</w:t>
        <w:br/>
        <w:t>Assertion</w:t>
        <w:br/>
        <w:t>and</w:t>
        <w:br/>
        <w:t>reason</w:t>
        <w:br/>
        <w:t>are</w:t>
        <w:br/>
        <w:t>true</w:t>
        <w:br/>
        <w:t>and</w:t>
        <w:br/>
        <w:t>reason</w:t>
        <w:br/>
        <w:t>is</w:t>
        <w:br/>
        <w:t xml:space="preserve">correct </w:t>
        <w:br/>
        <w:t>explanation of assertion.</w:t>
        <w:br/>
        <w:t>(B)</w:t>
        <w:br/>
        <w:t>Assertion</w:t>
        <w:br/>
        <w:t>and</w:t>
        <w:br/>
        <w:t>reason</w:t>
        <w:br/>
        <w:t>both</w:t>
        <w:br/>
        <w:t>are</w:t>
        <w:br/>
        <w:t>true</w:t>
        <w:br/>
        <w:t>but</w:t>
        <w:br/>
        <w:t>reason</w:t>
        <w:br/>
        <w:t>is</w:t>
        <w:br/>
        <w:t>not</w:t>
        <w:br/>
        <w:t>the</w:t>
        <w:br/>
        <w:t xml:space="preserve">correct </w:t>
        <w:br/>
        <w:t>explanation of assertion.</w:t>
        <w:br/>
        <w:t>(C) Assertion is true, reason is false.</w:t>
        <w:br/>
        <w:t>(D) Assertion is false, reason is true.</w:t>
        <w:br/>
        <w:t>Analysis</w:t>
        <w:br/>
        <w:t>2.</w:t>
        <w:br/>
        <w:t>Assertion : Constraints are the condition define against the column of</w:t>
        <w:br/>
        <w:t>a table.</w:t>
        <w:br/>
        <w:t>Reason : Constraints are the checking condition which we apply on</w:t>
        <w:br/>
        <w:t>table to ensure the correctness of data .</w:t>
        <w:br/>
        <w:t>(A)</w:t>
        <w:br/>
        <w:t>Both</w:t>
        <w:br/>
        <w:t>Assertion</w:t>
        <w:br/>
        <w:t>and</w:t>
        <w:br/>
        <w:t>reason</w:t>
        <w:br/>
        <w:t>are</w:t>
        <w:br/>
        <w:t>true</w:t>
        <w:br/>
        <w:t>and</w:t>
        <w:br/>
        <w:t>reason</w:t>
        <w:br/>
        <w:t>is</w:t>
        <w:br/>
        <w:t xml:space="preserve">correct </w:t>
        <w:br/>
        <w:t>explanation of assertion.</w:t>
        <w:br/>
        <w:t>(B)</w:t>
        <w:br/>
        <w:t>Assertion</w:t>
        <w:br/>
        <w:t>and</w:t>
        <w:br/>
        <w:t>reason</w:t>
        <w:br/>
        <w:t>both</w:t>
        <w:br/>
        <w:t>are</w:t>
        <w:br/>
        <w:t>true</w:t>
        <w:br/>
        <w:t>but</w:t>
        <w:br/>
        <w:t>reason</w:t>
        <w:br/>
        <w:t>is</w:t>
        <w:br/>
        <w:t>not</w:t>
        <w:br/>
        <w:t>the</w:t>
        <w:br/>
        <w:t xml:space="preserve">correct </w:t>
        <w:br/>
        <w:t>explanation of assertion.</w:t>
        <w:br/>
        <w:t>(C) Assertion is true, reason is false.</w:t>
        <w:br/>
        <w:t>(D) Assertion is false, reason is true.</w:t>
        <w:br/>
        <w:t>Analysis</w:t>
      </w:r>
    </w:p>
    <w:p>
      <w:r>
        <w:t>3.</w:t>
        <w:br/>
        <w:t>Assertion : Data definition language. Consists of commands used to</w:t>
        <w:br/>
        <w:t>modify the metadata of a table. For Example- create table, alter table,</w:t>
        <w:br/>
        <w:t>drop table.</w:t>
        <w:br/>
        <w:t>Reason : Data manipulation language. Consist of commands used to</w:t>
        <w:br/>
        <w:t>modify the data of a table. For Example- insert, delete, update</w:t>
        <w:br/>
        <w:t>(A)</w:t>
        <w:br/>
        <w:t>Both</w:t>
        <w:br/>
        <w:t>Assertion</w:t>
        <w:br/>
        <w:t>and</w:t>
        <w:br/>
        <w:t>reason</w:t>
        <w:br/>
        <w:t>are</w:t>
        <w:br/>
        <w:t>true</w:t>
        <w:br/>
        <w:t>and</w:t>
        <w:br/>
        <w:t>reason</w:t>
        <w:br/>
        <w:t>is</w:t>
        <w:br/>
        <w:t xml:space="preserve">correct </w:t>
        <w:br/>
        <w:t>explanation of assertion.</w:t>
        <w:br/>
        <w:t>(B)</w:t>
        <w:br/>
        <w:t>Assertion</w:t>
        <w:br/>
        <w:t>and</w:t>
        <w:br/>
        <w:t>reason</w:t>
        <w:br/>
        <w:t>both</w:t>
        <w:br/>
        <w:t>are</w:t>
        <w:br/>
        <w:t>true</w:t>
        <w:br/>
        <w:t>but</w:t>
        <w:br/>
        <w:t>reason</w:t>
        <w:br/>
        <w:t>is</w:t>
        <w:br/>
        <w:t>not</w:t>
        <w:br/>
        <w:t>the</w:t>
        <w:br/>
        <w:t xml:space="preserve">correct </w:t>
        <w:br/>
        <w:t>explanation of assertion.</w:t>
        <w:br/>
        <w:t>(C) Assertion is true, reason is false.</w:t>
        <w:br/>
        <w:t>(D) Assertion is false, reason is true.</w:t>
        <w:br/>
        <w:t>Analysis</w:t>
        <w:br/>
        <w:t>4.</w:t>
        <w:br/>
        <w:t>Assertion : Primary Key is one or more attribute of a relation used to</w:t>
        <w:br/>
        <w:t>uniquely identify each and every tuple in the relation.</w:t>
        <w:br/>
        <w:t xml:space="preserve">Reason : For Example : In the below Table Student, RollNo can be the </w:t>
        <w:br/>
        <w:t>Primary Key</w:t>
        <w:br/>
        <w:t>RollNo  Name     Marks</w:t>
        <w:br/>
        <w:t>1          Pratham    75</w:t>
        <w:br/>
        <w:t>2          Srishti       80</w:t>
        <w:br/>
        <w:t>(A)</w:t>
        <w:br/>
        <w:t>Both</w:t>
        <w:br/>
        <w:t>Assertion</w:t>
        <w:br/>
        <w:t>and</w:t>
        <w:br/>
        <w:t>reason</w:t>
        <w:br/>
        <w:t>are</w:t>
        <w:br/>
        <w:t>true</w:t>
        <w:br/>
        <w:t>and</w:t>
        <w:br/>
        <w:t>reason</w:t>
        <w:br/>
        <w:t>is</w:t>
        <w:br/>
        <w:t xml:space="preserve">correct </w:t>
        <w:br/>
        <w:t>explanation of assertion.</w:t>
        <w:br/>
        <w:t>(B)</w:t>
        <w:br/>
        <w:t>Assertion</w:t>
        <w:br/>
        <w:t>and</w:t>
        <w:br/>
        <w:t>reason</w:t>
        <w:br/>
        <w:t>both</w:t>
        <w:br/>
        <w:t>are</w:t>
        <w:br/>
        <w:t>true</w:t>
        <w:br/>
        <w:t>but</w:t>
        <w:br/>
        <w:t>reason</w:t>
        <w:br/>
        <w:t>is</w:t>
        <w:br/>
        <w:t>not</w:t>
        <w:br/>
        <w:t>the</w:t>
        <w:br/>
        <w:t xml:space="preserve">correct </w:t>
        <w:br/>
        <w:t>explanation of assertion.</w:t>
        <w:br/>
        <w:t>(C) Assertion is true, reason is false.</w:t>
        <w:br/>
        <w:t>(D) Assertion is false, reason is true.</w:t>
        <w:br/>
        <w:t>Analysis</w:t>
        <w:br/>
        <w:t>5.</w:t>
        <w:br/>
        <w:t>Assertion</w:t>
        <w:br/>
        <w:t>:</w:t>
        <w:br/>
        <w:t>Suppose</w:t>
        <w:br/>
        <w:t>there</w:t>
        <w:br/>
        <w:t>are</w:t>
        <w:br/>
        <w:t>suppliers</w:t>
        <w:br/>
        <w:t>from</w:t>
        <w:br/>
        <w:t>30</w:t>
        <w:br/>
        <w:t>different</w:t>
        <w:br/>
        <w:t>cities.</w:t>
        <w:br/>
        <w:t xml:space="preserve">A </w:t>
        <w:br/>
        <w:t>person</w:t>
        <w:br/>
        <w:t>wants</w:t>
        <w:br/>
        <w:t>to</w:t>
        <w:br/>
        <w:t>list</w:t>
        <w:br/>
        <w:t>only</w:t>
        <w:br/>
        <w:t>those</w:t>
        <w:br/>
        <w:t>records</w:t>
        <w:br/>
        <w:t>of</w:t>
        <w:br/>
        <w:t>supplier</w:t>
        <w:br/>
        <w:t>table</w:t>
        <w:br/>
        <w:t>who</w:t>
        <w:br/>
        <w:t xml:space="preserve">belongs </w:t>
        <w:br/>
        <w:t>to</w:t>
        <w:br/>
        <w:t>'Delhi',</w:t>
        <w:br/>
        <w:t>'Mumbai','Kolkata',</w:t>
        <w:br/>
        <w:t>'Chennai',</w:t>
        <w:br/>
        <w:t>'Chandigarh'</w:t>
        <w:br/>
        <w:t xml:space="preserve">and </w:t>
        <w:br/>
        <w:t>‘Ahmedabad'.</w:t>
        <w:br/>
        <w:t>Reason</w:t>
        <w:br/>
        <w:t>:</w:t>
        <w:br/>
        <w:t>IN</w:t>
        <w:br/>
        <w:t>operator</w:t>
        <w:br/>
        <w:t>used</w:t>
        <w:br/>
        <w:t>in</w:t>
        <w:br/>
        <w:t>SQL</w:t>
        <w:br/>
        <w:t>queries</w:t>
        <w:br/>
        <w:t>to</w:t>
        <w:br/>
        <w:t>specify</w:t>
        <w:br/>
        <w:t>the</w:t>
        <w:br/>
        <w:t>list</w:t>
        <w:br/>
        <w:t>of</w:t>
        <w:br/>
        <w:t xml:space="preserve">values </w:t>
        <w:br/>
        <w:t>for searching.</w:t>
        <w:br/>
        <w:t>(A)</w:t>
        <w:br/>
        <w:t>Both</w:t>
        <w:br/>
        <w:t>Assertion</w:t>
        <w:br/>
        <w:t>and</w:t>
        <w:br/>
        <w:t>reason</w:t>
        <w:br/>
        <w:t>are</w:t>
        <w:br/>
        <w:t>true</w:t>
        <w:br/>
        <w:t>and</w:t>
        <w:br/>
        <w:t>reason</w:t>
        <w:br/>
        <w:t>is</w:t>
        <w:br/>
        <w:t xml:space="preserve">correct </w:t>
        <w:br/>
        <w:t>explanation of assertion.</w:t>
        <w:br/>
        <w:t>(B)</w:t>
        <w:br/>
        <w:t>Assertion</w:t>
        <w:br/>
        <w:t>and</w:t>
        <w:br/>
        <w:t>reason</w:t>
        <w:br/>
        <w:t>both</w:t>
        <w:br/>
        <w:t>are</w:t>
        <w:br/>
        <w:t>true</w:t>
        <w:br/>
        <w:t>but</w:t>
        <w:br/>
        <w:t>reason</w:t>
        <w:br/>
        <w:t>is</w:t>
        <w:br/>
        <w:t>not</w:t>
        <w:br/>
        <w:t>the</w:t>
        <w:br/>
        <w:t xml:space="preserve">correct </w:t>
        <w:br/>
        <w:t>explanation of assertion.</w:t>
        <w:br/>
        <w:t>(C) Assertion is true, reason is false.</w:t>
        <w:br/>
        <w:t>(D) Assertion is false, reason is true.</w:t>
        <w:br/>
        <w:t>Analysis</w:t>
        <w:br/>
        <w:t>Assertion Reason  Questions</w:t>
        <w:br/>
        <w:t>Q.No.1</w:t>
        <w:br/>
        <w:t>B</w:t>
        <w:br/>
        <w:t>Q.No.2</w:t>
        <w:br/>
        <w:t>A</w:t>
        <w:br/>
        <w:t>Q.No.3</w:t>
        <w:br/>
        <w:t>B</w:t>
        <w:br/>
        <w:t>Q.No.4</w:t>
        <w:br/>
        <w:t>B</w:t>
        <w:br/>
        <w:t>Q.No.5</w:t>
        <w:br/>
        <w:t>A</w:t>
      </w:r>
    </w:p>
    <w:p>
      <w:r>
        <w:t>QUESTIONS :</w:t>
        <w:br/>
        <w:t>Sl.No.</w:t>
        <w:br/>
        <w:t>Question</w:t>
        <w:br/>
        <w:t>Learning Objective</w:t>
        <w:br/>
        <w:t>1.</w:t>
        <w:br/>
        <w:t>Assertion:</w:t>
        <w:br/>
        <w:t>DELETE FROM r elation_name</w:t>
        <w:br/>
        <w:t>WHERE condition;</w:t>
        <w:br/>
        <w:t>Reason:</w:t>
        <w:br/>
        <w:t>DELETE</w:t>
        <w:br/>
        <w:t xml:space="preserve"> </w:t>
        <w:br/>
        <w:t xml:space="preserve">is a Data Manipulation Language (DML) </w:t>
        <w:br/>
        <w:t xml:space="preserve">command and used when we want to r emove some or  all the </w:t>
        <w:br/>
        <w:t>tuples fr om a r elation</w:t>
        <w:br/>
        <w:t>.</w:t>
        <w:br/>
        <w:t>(A)</w:t>
        <w:br/>
        <w:t>Both</w:t>
        <w:br/>
        <w:t>Assertion</w:t>
        <w:br/>
        <w:t>and</w:t>
        <w:br/>
        <w:t>reason</w:t>
        <w:br/>
        <w:t>are</w:t>
        <w:br/>
        <w:t>true</w:t>
        <w:br/>
        <w:t>and</w:t>
        <w:br/>
        <w:t>reason</w:t>
        <w:br/>
        <w:t>is</w:t>
        <w:br/>
        <w:t>the</w:t>
        <w:br/>
        <w:t xml:space="preserve">correct </w:t>
        <w:br/>
        <w:t>explanation of assertion.</w:t>
        <w:br/>
        <w:t>(B)</w:t>
        <w:br/>
        <w:t>Assertion</w:t>
        <w:br/>
        <w:t>and</w:t>
        <w:br/>
        <w:t>reason</w:t>
        <w:br/>
        <w:t>both</w:t>
        <w:br/>
        <w:t>are</w:t>
        <w:br/>
        <w:t>true</w:t>
        <w:br/>
        <w:t>but</w:t>
        <w:br/>
        <w:t>reason</w:t>
        <w:br/>
        <w:t>is</w:t>
        <w:br/>
        <w:t>not</w:t>
        <w:br/>
        <w:t>the</w:t>
        <w:br/>
        <w:t xml:space="preserve">correct </w:t>
        <w:br/>
        <w:t>explanation of assertion.</w:t>
        <w:br/>
        <w:t>(C) Assertion is true, reason is false.</w:t>
        <w:br/>
        <w:t>(D) Assertion is false, reason is true.</w:t>
        <w:br/>
        <w:t>Knowledge</w:t>
        <w:br/>
        <w:t>2.</w:t>
        <w:br/>
        <w:t>Assertion:</w:t>
        <w:br/>
        <w:t>DELETE</w:t>
        <w:br/>
        <w:t xml:space="preserve"> </w:t>
        <w:br/>
        <w:t>is</w:t>
        <w:br/>
        <w:t>a</w:t>
        <w:br/>
        <w:t>Data</w:t>
        <w:br/>
        <w:t>Manipulation</w:t>
        <w:br/>
        <w:t>Language</w:t>
        <w:br/>
        <w:t xml:space="preserve">(DML) </w:t>
        <w:br/>
        <w:t>command</w:t>
        <w:br/>
        <w:t>and</w:t>
        <w:br/>
        <w:t>used</w:t>
        <w:br/>
        <w:t>when</w:t>
        <w:br/>
        <w:t>we</w:t>
        <w:br/>
        <w:t>want</w:t>
        <w:br/>
        <w:t>to</w:t>
        <w:br/>
        <w:t>remove</w:t>
        <w:br/>
        <w:t>some</w:t>
        <w:br/>
        <w:t>or</w:t>
        <w:br/>
        <w:t>all</w:t>
        <w:br/>
        <w:t xml:space="preserve">the </w:t>
        <w:br/>
        <w:t>tuples fr om a r elation.</w:t>
        <w:br/>
        <w:t>Reason:</w:t>
        <w:br/>
        <w:t>DROP</w:t>
        <w:br/>
        <w:t xml:space="preserve"> is</w:t>
        <w:br/>
        <w:t>a</w:t>
        <w:br/>
        <w:t>Data</w:t>
        <w:br/>
        <w:t>Definition</w:t>
        <w:br/>
        <w:t>Language</w:t>
        <w:br/>
        <w:t>(DDL)</w:t>
        <w:br/>
        <w:t xml:space="preserve">command </w:t>
        <w:br/>
        <w:t>which</w:t>
        <w:br/>
        <w:t>removes</w:t>
        <w:br/>
        <w:t>the</w:t>
        <w:br/>
        <w:t>named</w:t>
        <w:br/>
        <w:t>elements</w:t>
        <w:br/>
        <w:t>of</w:t>
        <w:br/>
        <w:t>the</w:t>
        <w:br/>
        <w:t>schema</w:t>
        <w:br/>
        <w:t>like</w:t>
        <w:br/>
        <w:t xml:space="preserve">relations, </w:t>
        <w:br/>
        <w:t>domains</w:t>
        <w:br/>
        <w:t>or</w:t>
        <w:br/>
        <w:t>constraints</w:t>
        <w:br/>
        <w:t>and</w:t>
        <w:br/>
        <w:t>you</w:t>
        <w:br/>
        <w:t>can</w:t>
        <w:br/>
        <w:t>also</w:t>
        <w:br/>
        <w:t>remove</w:t>
        <w:br/>
        <w:t>an</w:t>
        <w:br/>
        <w:t>entir e</w:t>
        <w:br/>
        <w:t xml:space="preserve">schema </w:t>
        <w:br/>
        <w:t>using DROP  command.</w:t>
        <w:br/>
        <w:t>A)</w:t>
        <w:br/>
        <w:t>Both</w:t>
        <w:br/>
        <w:t>Assertion</w:t>
        <w:br/>
        <w:t>and</w:t>
        <w:br/>
        <w:t>reason</w:t>
        <w:br/>
        <w:t>are</w:t>
        <w:br/>
        <w:t>true</w:t>
        <w:br/>
        <w:t>and</w:t>
        <w:br/>
        <w:t>reason</w:t>
        <w:br/>
        <w:t>is</w:t>
        <w:br/>
        <w:t>the</w:t>
        <w:br/>
        <w:t xml:space="preserve">correct </w:t>
        <w:br/>
        <w:t>explanation of assertion.</w:t>
        <w:br/>
        <w:t>(B)</w:t>
        <w:br/>
        <w:t>Assertion</w:t>
        <w:br/>
        <w:t>and</w:t>
        <w:br/>
        <w:t>reason</w:t>
        <w:br/>
        <w:t>both</w:t>
        <w:br/>
        <w:t>are</w:t>
        <w:br/>
        <w:t>true</w:t>
        <w:br/>
        <w:t>but</w:t>
        <w:br/>
        <w:t>reason</w:t>
        <w:br/>
        <w:t>is</w:t>
        <w:br/>
        <w:t>not</w:t>
        <w:br/>
        <w:t>the</w:t>
        <w:br/>
        <w:t xml:space="preserve">correct </w:t>
        <w:br/>
        <w:t>explanation of assertion.</w:t>
        <w:br/>
        <w:t>(C) Assertion is true, reason is false.</w:t>
        <w:br/>
        <w:t>(D) Assertion is false, reason is true.</w:t>
        <w:br/>
        <w:t>Knowledge</w:t>
        <w:br/>
        <w:t>3.</w:t>
        <w:br/>
        <w:t>Assertion:</w:t>
        <w:br/>
        <w:t xml:space="preserve">ALTER TABLE </w:t>
        <w:br/>
        <w:t xml:space="preserve">table_name </w:t>
        <w:br/>
        <w:t xml:space="preserve">ADD </w:t>
        <w:br/>
        <w:t>column_name datatype</w:t>
        <w:br/>
        <w:t>;</w:t>
        <w:br/>
        <w:t>Reason:</w:t>
        <w:br/>
        <w:t>Alter</w:t>
        <w:br/>
        <w:t>table</w:t>
        <w:br/>
        <w:t>help</w:t>
        <w:br/>
        <w:t>us</w:t>
        <w:br/>
        <w:t>to</w:t>
        <w:br/>
        <w:t>modify</w:t>
        <w:br/>
        <w:t>the</w:t>
        <w:br/>
        <w:t>data</w:t>
        <w:br/>
        <w:t>values</w:t>
        <w:br/>
        <w:t>of</w:t>
        <w:br/>
        <w:t>a</w:t>
        <w:br/>
        <w:t xml:space="preserve">given </w:t>
        <w:br/>
        <w:t>table.</w:t>
        <w:br/>
        <w:t>A)</w:t>
        <w:br/>
        <w:t>Both</w:t>
        <w:br/>
        <w:t>Assertion</w:t>
        <w:br/>
        <w:t>and</w:t>
        <w:br/>
        <w:t>reason</w:t>
        <w:br/>
        <w:t>are</w:t>
        <w:br/>
        <w:t>true</w:t>
        <w:br/>
        <w:t>and</w:t>
        <w:br/>
        <w:t>reason</w:t>
        <w:br/>
        <w:t>is</w:t>
        <w:br/>
        <w:t>the</w:t>
        <w:br/>
        <w:t xml:space="preserve">correct </w:t>
        <w:br/>
        <w:t>explanation of assertion.</w:t>
        <w:br/>
        <w:t>(B)</w:t>
        <w:br/>
        <w:t>Assertion</w:t>
        <w:br/>
        <w:t>and</w:t>
        <w:br/>
        <w:t>reason</w:t>
        <w:br/>
        <w:t>both</w:t>
        <w:br/>
        <w:t>are</w:t>
        <w:br/>
        <w:t>true</w:t>
        <w:br/>
        <w:t>but</w:t>
        <w:br/>
        <w:t>reason</w:t>
        <w:br/>
        <w:t>is</w:t>
        <w:br/>
        <w:t>not</w:t>
        <w:br/>
        <w:t>the</w:t>
        <w:br/>
        <w:t xml:space="preserve">correct </w:t>
        <w:br/>
        <w:t>explanation of assertion.</w:t>
        <w:br/>
        <w:t>(C) Assertion is true, reason is false.</w:t>
        <w:br/>
        <w:t>(D) Assertion is false, reason is true.</w:t>
        <w:br/>
        <w:t>Analysis</w:t>
        <w:br/>
        <w:t>4.</w:t>
        <w:br/>
        <w:t>Assertion:</w:t>
        <w:br/>
        <w:t>create cs database;</w:t>
        <w:br/>
        <w:t>Reason: cr eate database databasename help us to cr eate database.</w:t>
        <w:br/>
        <w:t>A)</w:t>
        <w:br/>
        <w:t>Both</w:t>
        <w:br/>
        <w:t>Assertion</w:t>
        <w:br/>
        <w:t>and</w:t>
        <w:br/>
        <w:t>reason</w:t>
        <w:br/>
        <w:t>are</w:t>
        <w:br/>
        <w:t>true</w:t>
        <w:br/>
        <w:t>and</w:t>
        <w:br/>
        <w:t>reason</w:t>
        <w:br/>
        <w:t>is</w:t>
        <w:br/>
        <w:t>the</w:t>
        <w:br/>
        <w:t xml:space="preserve">correct </w:t>
        <w:br/>
        <w:t>explanation of assertion.</w:t>
        <w:br/>
        <w:t>Analysis</w:t>
      </w:r>
    </w:p>
    <w:p>
      <w:r>
        <w:t>(B)</w:t>
        <w:br/>
        <w:t>Assertion</w:t>
        <w:br/>
        <w:t>and</w:t>
        <w:br/>
        <w:t>reason</w:t>
        <w:br/>
        <w:t>both</w:t>
        <w:br/>
        <w:t>are</w:t>
        <w:br/>
        <w:t>true</w:t>
        <w:br/>
        <w:t>but</w:t>
        <w:br/>
        <w:t>reason</w:t>
        <w:br/>
        <w:t>is</w:t>
        <w:br/>
        <w:t>not</w:t>
        <w:br/>
        <w:t>the</w:t>
        <w:br/>
        <w:t xml:space="preserve">correct </w:t>
        <w:br/>
        <w:t>explanation of assertion.</w:t>
        <w:br/>
        <w:t>(C) Assertion is true, reason is false.</w:t>
        <w:br/>
        <w:t>(D) Assertion is false, reason is true.</w:t>
        <w:br/>
        <w:t>5.</w:t>
        <w:br/>
        <w:t>Assertion:</w:t>
        <w:br/>
        <w:t>Show databases;</w:t>
        <w:br/>
        <w:t>Reason: It helps us to display all tables of databases.</w:t>
        <w:br/>
        <w:t>A)</w:t>
        <w:br/>
        <w:t>Both</w:t>
        <w:br/>
        <w:t>Assertion</w:t>
        <w:br/>
        <w:t>and</w:t>
        <w:br/>
        <w:t>reason</w:t>
        <w:br/>
        <w:t>are</w:t>
        <w:br/>
        <w:t>true</w:t>
        <w:br/>
        <w:t>and</w:t>
        <w:br/>
        <w:t>reason</w:t>
        <w:br/>
        <w:t>is</w:t>
        <w:br/>
        <w:t xml:space="preserve">correct </w:t>
        <w:br/>
        <w:t>explanation of assertion.</w:t>
        <w:br/>
        <w:t>(B)</w:t>
        <w:br/>
        <w:t>Assertion</w:t>
        <w:br/>
        <w:t>and</w:t>
        <w:br/>
        <w:t>reason</w:t>
        <w:br/>
        <w:t>both</w:t>
        <w:br/>
        <w:t>are</w:t>
        <w:br/>
        <w:t>true</w:t>
        <w:br/>
        <w:t>but</w:t>
        <w:br/>
        <w:t>reason</w:t>
        <w:br/>
        <w:t>is</w:t>
        <w:br/>
        <w:t>not</w:t>
        <w:br/>
        <w:t>the</w:t>
        <w:br/>
        <w:t xml:space="preserve">correct </w:t>
        <w:br/>
        <w:t>explanation of assertion.</w:t>
        <w:br/>
        <w:t>(C) Assertion is true, reason is false.</w:t>
        <w:br/>
        <w:t>(D) Assertion is false, reason is true.</w:t>
        <w:br/>
        <w:t>Application</w:t>
        <w:br/>
        <w:t>Assertion Reason  Questions</w:t>
        <w:br/>
        <w:t>Q.No.</w:t>
        <w:br/>
        <w:t>Answer</w:t>
        <w:br/>
        <w:t>1</w:t>
        <w:br/>
        <w:t>(A)</w:t>
        <w:br/>
        <w:t>Both</w:t>
        <w:br/>
        <w:t>Assertion</w:t>
        <w:br/>
        <w:t>and</w:t>
        <w:br/>
        <w:t>reason</w:t>
        <w:br/>
        <w:t>are</w:t>
        <w:br/>
        <w:t>true</w:t>
        <w:br/>
        <w:t>and</w:t>
        <w:br/>
        <w:t>reason</w:t>
        <w:br/>
        <w:t>is</w:t>
        <w:br/>
        <w:t>the</w:t>
        <w:br/>
        <w:t xml:space="preserve">correct </w:t>
        <w:br/>
        <w:t>explanation of assertion.</w:t>
        <w:br/>
        <w:t>2</w:t>
        <w:br/>
        <w:t>(B) Assertion and reason both are true but reason is not the correct</w:t>
        <w:br/>
        <w:t>explanation of assertion</w:t>
        <w:br/>
        <w:t>3</w:t>
        <w:br/>
        <w:t>(C) Assertion is true, reason is false.</w:t>
        <w:br/>
        <w:t>4</w:t>
        <w:br/>
        <w:t>(D) Assertion is false, reason is true.</w:t>
        <w:br/>
        <w:t>5</w:t>
        <w:br/>
        <w:t>(C) Assertion is true, reason is false.</w:t>
        <w:br/>
        <w:t>Sl.</w:t>
        <w:br/>
        <w:t>No.</w:t>
        <w:br/>
        <w:t>Question</w:t>
        <w:br/>
        <w:t>Learning</w:t>
        <w:br/>
        <w:t>Objective</w:t>
        <w:br/>
        <w:t>1.</w:t>
        <w:br/>
        <w:t>Assertion</w:t>
        <w:br/>
        <w:t>(A)</w:t>
        <w:br/>
        <w:t>:</w:t>
        <w:br/>
        <w:t>Between</w:t>
        <w:br/>
        <w:t>operator</w:t>
        <w:br/>
        <w:t>produces</w:t>
        <w:br/>
        <w:t>a</w:t>
        <w:br/>
        <w:t>resultset</w:t>
        <w:br/>
        <w:t>based</w:t>
        <w:br/>
        <w:t>on</w:t>
        <w:br/>
        <w:t>expression</w:t>
        <w:br/>
        <w:t>within</w:t>
        <w:br/>
        <w:t>a</w:t>
        <w:br/>
        <w:t>range.</w:t>
        <w:br/>
        <w:t>Reason (R): An expression can be written using &gt;= and &lt;= operators equivalent to</w:t>
        <w:br/>
        <w:t>Between Operator .</w:t>
        <w:br/>
        <w:t>(A) Both Assertion and reason are true and reason is correct explanation of assertion.</w:t>
        <w:br/>
        <w:t>(B)</w:t>
        <w:br/>
        <w:t>Assertion</w:t>
        <w:br/>
        <w:t>and</w:t>
        <w:br/>
        <w:t>reason</w:t>
        <w:br/>
        <w:t>both</w:t>
        <w:br/>
        <w:t>are</w:t>
        <w:br/>
        <w:t>true</w:t>
        <w:br/>
        <w:t>but</w:t>
        <w:br/>
        <w:t>reason</w:t>
        <w:br/>
        <w:t>is</w:t>
        <w:br/>
        <w:t>not</w:t>
        <w:br/>
        <w:t>the</w:t>
        <w:br/>
        <w:t>correct</w:t>
        <w:br/>
        <w:t>explanation</w:t>
        <w:br/>
        <w:t>of</w:t>
        <w:br/>
        <w:t>assertion.</w:t>
        <w:br/>
        <w:t>(C) Assertion is true, reason is false.</w:t>
        <w:br/>
        <w:t>(D) Assertion is false, reason is true.</w:t>
        <w:br/>
        <w:t>Applying</w:t>
      </w:r>
    </w:p>
    <w:p>
      <w:r>
        <w:t>2.</w:t>
        <w:br/>
        <w:t>Assertion (A): Delete, Drop and Truncate are  examples of DDL  Commands.</w:t>
        <w:br/>
        <w:t>Reason</w:t>
        <w:br/>
        <w:t>(R):</w:t>
        <w:br/>
        <w:t>DELETE</w:t>
        <w:br/>
        <w:t>operations</w:t>
        <w:br/>
        <w:t>can</w:t>
        <w:br/>
        <w:t>be</w:t>
        <w:br/>
        <w:t>rolled</w:t>
        <w:br/>
        <w:t>back</w:t>
        <w:br/>
        <w:t>(undone),</w:t>
        <w:br/>
        <w:t>while</w:t>
        <w:br/>
        <w:t>DROP</w:t>
        <w:br/>
        <w:t>and</w:t>
        <w:br/>
        <w:t>TRUNCA TE operations cannot be rolled back.</w:t>
        <w:br/>
        <w:t>(A) Both Assertion and reason are true and reason is correct explanation of assertion.</w:t>
        <w:br/>
        <w:t>(B)</w:t>
        <w:br/>
        <w:t>Assertion</w:t>
        <w:br/>
        <w:t>and</w:t>
        <w:br/>
        <w:t>reason</w:t>
        <w:br/>
        <w:t>both</w:t>
        <w:br/>
        <w:t>are</w:t>
        <w:br/>
        <w:t>true</w:t>
        <w:br/>
        <w:t>but</w:t>
        <w:br/>
        <w:t>reason</w:t>
        <w:br/>
        <w:t>is</w:t>
        <w:br/>
        <w:t>not</w:t>
        <w:br/>
        <w:t>the</w:t>
        <w:br/>
        <w:t>correct</w:t>
        <w:br/>
        <w:t>explanation</w:t>
        <w:br/>
        <w:t>of</w:t>
        <w:br/>
        <w:t>assertion.</w:t>
        <w:br/>
        <w:t>(C) Assertion is true, reason is false.</w:t>
        <w:br/>
        <w:t>(D) Assertion is false, reason is true.</w:t>
        <w:br/>
        <w:t>Applying</w:t>
        <w:br/>
        <w:t>3.</w:t>
        <w:br/>
        <w:t>Assertion</w:t>
        <w:br/>
        <w:t>(A):</w:t>
        <w:br/>
        <w:t>When</w:t>
        <w:br/>
        <w:t>an</w:t>
        <w:br/>
        <w:t>expression</w:t>
        <w:br/>
        <w:t>includes</w:t>
        <w:br/>
        <w:t>Multiple</w:t>
        <w:br/>
        <w:t>SQL</w:t>
        <w:br/>
        <w:t>operators,</w:t>
        <w:br/>
        <w:t>the</w:t>
        <w:br/>
        <w:t>sequence</w:t>
        <w:br/>
        <w:t>in</w:t>
        <w:br/>
        <w:t>which they are evaluated is known as the SQL  operator's precedence.</w:t>
        <w:br/>
        <w:t>Reason</w:t>
        <w:br/>
        <w:t>(R):</w:t>
        <w:br/>
        <w:t>The</w:t>
        <w:br/>
        <w:t>Operators</w:t>
        <w:br/>
        <w:t>having</w:t>
        <w:br/>
        <w:t>low</w:t>
        <w:br/>
        <w:t>precedence</w:t>
        <w:br/>
        <w:t>are</w:t>
        <w:br/>
        <w:t>evaluated</w:t>
        <w:br/>
        <w:t>First</w:t>
        <w:br/>
        <w:t>and</w:t>
        <w:br/>
        <w:t>Operators</w:t>
        <w:br/>
        <w:t>having higher precedence are evaluated last in SQL.</w:t>
        <w:br/>
        <w:t>(A) Both Assertion and reason are true and reason is correct explanation of assertion.</w:t>
        <w:br/>
        <w:t>(B)</w:t>
        <w:br/>
        <w:t>Assertion</w:t>
        <w:br/>
        <w:t>and</w:t>
        <w:br/>
        <w:t>reason</w:t>
        <w:br/>
        <w:t>both</w:t>
        <w:br/>
        <w:t>are</w:t>
        <w:br/>
        <w:t>true</w:t>
        <w:br/>
        <w:t>but</w:t>
        <w:br/>
        <w:t>reason</w:t>
        <w:br/>
        <w:t>is</w:t>
        <w:br/>
        <w:t>not</w:t>
        <w:br/>
        <w:t>the</w:t>
        <w:br/>
        <w:t>correct</w:t>
        <w:br/>
        <w:t>explanation</w:t>
        <w:br/>
        <w:t>of</w:t>
        <w:br/>
        <w:t>assertion.</w:t>
        <w:br/>
        <w:t>(C) Assertion is true, reason is false.</w:t>
        <w:br/>
        <w:t>(D) Assertion is false, reason is true.</w:t>
        <w:br/>
        <w:t>Applying</w:t>
        <w:br/>
        <w:t>4.</w:t>
        <w:br/>
        <w:t>Assertion</w:t>
        <w:br/>
        <w:t>(A):</w:t>
        <w:br/>
        <w:t>Distinct</w:t>
        <w:br/>
        <w:t>Clause</w:t>
        <w:br/>
        <w:t>is</w:t>
        <w:br/>
        <w:t>used</w:t>
        <w:br/>
        <w:t>to</w:t>
        <w:br/>
        <w:t>eliminate</w:t>
        <w:br/>
        <w:t>duplicate</w:t>
        <w:br/>
        <w:t>values</w:t>
        <w:br/>
        <w:t>from</w:t>
        <w:br/>
        <w:t>a</w:t>
        <w:br/>
        <w:t>resultset</w:t>
        <w:br/>
        <w:t>based on a SQL  Query .</w:t>
        <w:br/>
        <w:t>Reason</w:t>
        <w:br/>
        <w:t>(R):</w:t>
        <w:br/>
        <w:t>The</w:t>
        <w:br/>
        <w:t>SQL</w:t>
        <w:br/>
        <w:t>ORDER</w:t>
        <w:br/>
        <w:t>BY</w:t>
        <w:br/>
        <w:t>clause</w:t>
        <w:br/>
        <w:t>can</w:t>
        <w:br/>
        <w:t>be</w:t>
        <w:br/>
        <w:t>used</w:t>
        <w:br/>
        <w:t>with</w:t>
        <w:br/>
        <w:t>the</w:t>
        <w:br/>
        <w:t>DISTINCT</w:t>
        <w:br/>
        <w:t>clause</w:t>
        <w:br/>
        <w:t>for</w:t>
        <w:br/>
        <w:t>sorting the results after removing duplicate values.</w:t>
        <w:br/>
        <w:t>(A) Both Assertion and reason are true and reason is correct explanation of assertion.</w:t>
        <w:br/>
        <w:t>(B)</w:t>
        <w:br/>
        <w:t>Assertion</w:t>
        <w:br/>
        <w:t>and</w:t>
        <w:br/>
        <w:t>reason</w:t>
        <w:br/>
        <w:t>both</w:t>
        <w:br/>
        <w:t>are</w:t>
        <w:br/>
        <w:t>true</w:t>
        <w:br/>
        <w:t>but</w:t>
        <w:br/>
        <w:t>reason</w:t>
        <w:br/>
        <w:t>is</w:t>
        <w:br/>
        <w:t>not</w:t>
        <w:br/>
        <w:t>the</w:t>
        <w:br/>
        <w:t>correct</w:t>
        <w:br/>
        <w:t>explanation</w:t>
        <w:br/>
        <w:t>of</w:t>
        <w:br/>
        <w:t>assertion.</w:t>
        <w:br/>
        <w:t>(C) Assertion is true, reason is false.</w:t>
        <w:br/>
        <w:t>(D) Assertion is false, reason is true.</w:t>
        <w:br/>
        <w:t>Analysing</w:t>
        <w:br/>
        <w:t>,</w:t>
        <w:br/>
        <w:t>Evaluatin</w:t>
        <w:br/>
        <w:t>g and</w:t>
        <w:br/>
        <w:t>Creating</w:t>
        <w:br/>
        <w:t>5.</w:t>
        <w:br/>
        <w:t>Assertion</w:t>
        <w:br/>
        <w:t>(A):</w:t>
        <w:br/>
        <w:t>The</w:t>
        <w:br/>
        <w:t>LIKE</w:t>
        <w:br/>
        <w:t>is</w:t>
        <w:br/>
        <w:t>a</w:t>
        <w:br/>
        <w:t>Logical</w:t>
        <w:br/>
        <w:t>operator</w:t>
        <w:br/>
        <w:t>in</w:t>
        <w:br/>
        <w:t>SQL</w:t>
        <w:br/>
        <w:t>is</w:t>
        <w:br/>
        <w:t>used</w:t>
        <w:br/>
        <w:t>to</w:t>
        <w:br/>
        <w:t>search</w:t>
        <w:br/>
        <w:t>for</w:t>
        <w:br/>
        <w:t>character</w:t>
        <w:br/>
        <w:t>string with the specified pattern using wildcards in a column.</w:t>
        <w:br/>
        <w:t>Reason (R): There are three wildcards (%), (_) and (#) used in SQL</w:t>
        <w:br/>
        <w:t>(A) Both Assertion and reason are true and reason is correct explanation of assertion.</w:t>
        <w:br/>
        <w:t>(B)</w:t>
        <w:br/>
        <w:t>Assertion</w:t>
        <w:br/>
        <w:t>and</w:t>
        <w:br/>
        <w:t>reason</w:t>
        <w:br/>
        <w:t>both</w:t>
        <w:br/>
        <w:t>are</w:t>
        <w:br/>
        <w:t>true</w:t>
        <w:br/>
        <w:t>but</w:t>
        <w:br/>
        <w:t>reason</w:t>
        <w:br/>
        <w:t>is</w:t>
        <w:br/>
        <w:t>not</w:t>
        <w:br/>
        <w:t>the</w:t>
        <w:br/>
        <w:t>correct</w:t>
        <w:br/>
        <w:t>explanation</w:t>
        <w:br/>
        <w:t>of</w:t>
        <w:br/>
        <w:t>assertion.</w:t>
        <w:br/>
        <w:t>(C) Assertion is true, reason is false.</w:t>
        <w:br/>
        <w:t>(D) Assertion is false, reason is true.</w:t>
        <w:br/>
        <w:t>Analysing</w:t>
        <w:br/>
        <w:t>,</w:t>
        <w:br/>
        <w:t>Evaluatin</w:t>
        <w:br/>
        <w:t>g and</w:t>
        <w:br/>
        <w:t>Creating</w:t>
      </w:r>
    </w:p>
    <w:p>
      <w:r>
        <w:t>ANSWERS</w:t>
        <w:br/>
        <w:t>Assertion Reason  Questions</w:t>
        <w:br/>
        <w:t>Q.No.</w:t>
        <w:br/>
        <w:t>Answer</w:t>
        <w:br/>
        <w:t>1.</w:t>
        <w:br/>
        <w:t>A</w:t>
        <w:br/>
        <w:t>2.</w:t>
        <w:br/>
        <w:t>A</w:t>
        <w:br/>
        <w:t>3.</w:t>
        <w:br/>
        <w:t>C</w:t>
        <w:br/>
        <w:t>4.</w:t>
        <w:br/>
        <w:t>A</w:t>
        <w:br/>
        <w:t>5.</w:t>
        <w:br/>
        <w:t>B</w:t>
        <w:br/>
        <w:t>ARQ Based Questions</w:t>
        <w:br/>
        <w:t>QUESTION</w:t>
        <w:br/>
        <w:t>ANSWER</w:t>
        <w:br/>
        <w:t>1</w:t>
        <w:br/>
        <w:t>Assertion: Cardinality of the resultant table of Cartesian Product of two tables will be the product</w:t>
        <w:br/>
        <w:t>of the cardinalities of these two tables.</w:t>
        <w:br/>
        <w:t>Reason: Cartesian product generates all possible combination of two tables</w:t>
        <w:br/>
        <w:t>(a) Both A and R are True</w:t>
        <w:br/>
        <w:t>(b) A is True but R is False</w:t>
        <w:br/>
        <w:t>(c) A is False but R is True</w:t>
        <w:br/>
        <w:t>(d) Both A and R are False.</w:t>
        <w:br/>
        <w:t>(a)</w:t>
        <w:br/>
        <w:t>2</w:t>
        <w:br/>
        <w:t>Assertion: Count(*) and Count(Column Name) returns same outputs.</w:t>
        <w:br/>
        <w:t>Reason: Null values are not counted by Count()</w:t>
        <w:br/>
        <w:t>(a) Both A and R are True</w:t>
        <w:br/>
        <w:t>(b) A is True but R is False</w:t>
        <w:br/>
        <w:t>(c) A is False but R is True</w:t>
        <w:br/>
        <w:t>(d) Both A and R are False.</w:t>
        <w:br/>
        <w:t>(c)</w:t>
        <w:br/>
        <w:t>3</w:t>
        <w:br/>
        <w:t>Table: Hospital</w:t>
        <w:br/>
        <w:t>ID</w:t>
        <w:br/>
        <w:t>Name</w:t>
        <w:br/>
        <w:t>Dept</w:t>
        <w:br/>
        <w:t>charges</w:t>
        <w:br/>
        <w:t>E1</w:t>
        <w:br/>
        <w:t>Kabir</w:t>
        <w:br/>
        <w:t>Ent</w:t>
        <w:br/>
        <w:t>350</w:t>
        <w:br/>
        <w:t>C1</w:t>
        <w:br/>
        <w:t>Zahir</w:t>
        <w:br/>
        <w:t>Cardiology</w:t>
        <w:br/>
        <w:t>150</w:t>
        <w:br/>
        <w:t>S1</w:t>
        <w:br/>
        <w:t>Raju</w:t>
        <w:br/>
        <w:t>Surgery</w:t>
        <w:br/>
        <w:t>NULL</w:t>
        <w:br/>
        <w:t>Assertion: Select Avg(char ges) from Hospital; Output: 166.666667</w:t>
        <w:br/>
        <w:t>Reason: Avg( ) includes NULL  values.</w:t>
        <w:br/>
        <w:t>(a) Both A and R are True</w:t>
        <w:br/>
        <w:t>(b) A is True but R is False</w:t>
        <w:br/>
        <w:t>(c) A is False but R is True</w:t>
        <w:br/>
        <w:t>(d) Both A and R are False.</w:t>
        <w:br/>
        <w:t>(d)</w:t>
        <w:br/>
        <w:t>4</w:t>
        <w:br/>
        <w:t>Assertion: Select Dept, count(*) from hospital group by Dept where count(*)&gt;1; Output: Error</w:t>
        <w:br/>
        <w:t>Reason: Exactly one patient admitted in each Dept.</w:t>
        <w:br/>
        <w:t>(a) Both A and R are True</w:t>
        <w:br/>
        <w:t>(b) A is True but R is False</w:t>
        <w:br/>
        <w:t>(c) A is False but R is True</w:t>
        <w:br/>
        <w:t>(d) Both A and R are False.</w:t>
        <w:br/>
        <w:t>(b)</w:t>
        <w:br/>
        <w:t>5</w:t>
        <w:br/>
        <w:t>Assertion: Select Max(Name) from hospital; Output: Error</w:t>
        <w:br/>
        <w:t>Reason:</w:t>
        <w:br/>
        <w:t>Max( ) can only be used with numeric columns.</w:t>
        <w:br/>
        <w:t>(a) Both A and R are True</w:t>
        <w:br/>
        <w:t>(b) A is True but R is False</w:t>
        <w:br/>
        <w:t>(c) A is False but R is True</w:t>
        <w:br/>
        <w:t>(d) Both A and R are False.</w:t>
        <w:br/>
        <w:t>(d)</w:t>
      </w:r>
    </w:p>
    <w:p>
      <w:r>
        <w:t>ii.ASSER TION REASON TYPE QUESTIONS</w:t>
        <w:br/>
        <w:t>Sl.n</w:t>
        <w:br/>
        <w:t>o.</w:t>
        <w:br/>
        <w:t>Question</w:t>
        <w:br/>
        <w:t>Learning</w:t>
        <w:br/>
        <w:t>Objective</w:t>
        <w:br/>
        <w:t>1</w:t>
        <w:br/>
        <w:t>Assertion</w:t>
        <w:br/>
        <w:t>SQL does not permit distinct with count(*)</w:t>
        <w:br/>
        <w:t>Reason:</w:t>
        <w:br/>
        <w:t>SQL</w:t>
        <w:br/>
        <w:t>does</w:t>
        <w:br/>
        <w:t>not</w:t>
        <w:br/>
        <w:t>permit</w:t>
        <w:br/>
        <w:t>distinct</w:t>
        <w:br/>
        <w:t>with</w:t>
        <w:br/>
        <w:t>count(*)</w:t>
        <w:br/>
        <w:t>but</w:t>
        <w:br/>
        <w:t>the</w:t>
        <w:br/>
        <w:t>use</w:t>
        <w:br/>
        <w:t>of</w:t>
        <w:br/>
        <w:t>distinct</w:t>
        <w:br/>
        <w:t>is</w:t>
        <w:br/>
        <w:t>allowed with max and min</w:t>
        <w:br/>
        <w:t>(a)</w:t>
        <w:br/>
        <w:t>Both</w:t>
        <w:br/>
        <w:t>Assertion</w:t>
        <w:br/>
        <w:t>and</w:t>
        <w:br/>
        <w:t>reason</w:t>
        <w:br/>
        <w:t>are</w:t>
        <w:br/>
        <w:t>true</w:t>
        <w:br/>
        <w:t>and</w:t>
        <w:br/>
        <w:t>reason</w:t>
        <w:br/>
        <w:t>is</w:t>
        <w:br/>
        <w:t>correct</w:t>
        <w:br/>
        <w:t>explanation</w:t>
        <w:br/>
        <w:t>of</w:t>
        <w:br/>
        <w:t>assertion.</w:t>
        <w:br/>
        <w:t>(b)</w:t>
        <w:br/>
        <w:t>Assertion</w:t>
        <w:br/>
        <w:t>and</w:t>
        <w:br/>
        <w:t>reason</w:t>
        <w:br/>
        <w:t>both</w:t>
        <w:br/>
        <w:t>are</w:t>
        <w:br/>
        <w:t>true</w:t>
        <w:br/>
        <w:t>but</w:t>
        <w:br/>
        <w:t>reason</w:t>
        <w:br/>
        <w:t>is</w:t>
        <w:br/>
        <w:t>not</w:t>
        <w:br/>
        <w:t>the</w:t>
        <w:br/>
        <w:t>correct</w:t>
        <w:br/>
        <w:t>explanation</w:t>
        <w:br/>
        <w:t>of</w:t>
        <w:br/>
        <w:t>assertion.</w:t>
        <w:br/>
        <w:t>(c) Assertion is true, reason is false.</w:t>
        <w:br/>
        <w:t>(d) Assertion is false, reason is true.</w:t>
        <w:br/>
        <w:t>Applying</w:t>
        <w:br/>
        <w:t>2</w:t>
        <w:br/>
        <w:t>Assertion: GROUP  BY clause and ORDER BY  clause are dif ferent.</w:t>
        <w:br/>
        <w:t>Reason: GROUP  BY clause used for grouping of data and ORDER BY  clause</w:t>
        <w:br/>
        <w:t xml:space="preserve">used for sorting of data. </w:t>
        <w:br/>
        <w:t>a)</w:t>
        <w:br/>
        <w:t>Both Assertion and reason are true and reason is the correct explanation of</w:t>
        <w:br/>
        <w:t>assertion.</w:t>
        <w:br/>
        <w:t>b)</w:t>
        <w:br/>
        <w:t>Assertion and reason both are true but reason is not the correct explanation of</w:t>
        <w:br/>
        <w:t>assertion.</w:t>
        <w:br/>
        <w:t>c)</w:t>
        <w:br/>
        <w:t>Assertion is true, reason is false.</w:t>
        <w:br/>
        <w:t>d)</w:t>
        <w:br/>
        <w:t>Assertion is false, reason is true.</w:t>
        <w:br/>
        <w:t>Applying</w:t>
        <w:br/>
        <w:t>3</w:t>
        <w:br/>
        <w:t>Assertion: Single row functions work with a single row .</w:t>
        <w:br/>
        <w:t>Reason: A single row function returns aggregated value.</w:t>
        <w:br/>
        <w:t>a)</w:t>
        <w:br/>
        <w:t>Both Assertion and reason are true and reason is the correct explanation of</w:t>
        <w:br/>
        <w:t>assertion.</w:t>
        <w:br/>
        <w:t>b)</w:t>
        <w:br/>
        <w:t>Assertion and reason both are true but reason is not the correct explanation of</w:t>
        <w:br/>
        <w:t>assertion.</w:t>
        <w:br/>
        <w:t>c)</w:t>
        <w:br/>
        <w:t>Assertion is true, reason is false.</w:t>
        <w:br/>
        <w:t>d)</w:t>
        <w:br/>
        <w:t>Assertion is false, reason is true.</w:t>
        <w:br/>
        <w:t>Applying</w:t>
      </w:r>
    </w:p>
    <w:p>
      <w:r>
        <w:t>4</w:t>
        <w:br/>
        <w:t>Assertion: HA VING clause is dif ferent from where clause</w:t>
        <w:br/>
        <w:t>Reason: HA VING clause places condition on groups in contrast to WHERE clause</w:t>
        <w:br/>
        <w:t>that places condition on individual rows.</w:t>
        <w:br/>
        <w:t>a)</w:t>
        <w:br/>
        <w:t>Both Assertion and reason are true and reason is the correct explanation of</w:t>
        <w:br/>
        <w:t>assertion.</w:t>
        <w:br/>
        <w:t>b)</w:t>
        <w:br/>
        <w:t>Assertion and reason both are true but reason is not the correct explanation of</w:t>
        <w:br/>
        <w:t>assertion.</w:t>
        <w:br/>
        <w:t>c)</w:t>
        <w:br/>
        <w:t>Assertion is true, reason is false.</w:t>
        <w:br/>
        <w:t>d)</w:t>
        <w:br/>
        <w:t>Assertion is false, reason is true.</w:t>
        <w:br/>
        <w:t>Applying</w:t>
        <w:br/>
        <w:t>5</w:t>
        <w:br/>
        <w:t>Assertion: COUNT(expression) and COUNT(*) are not the same.</w:t>
        <w:br/>
        <w:t>Reason: COUNT(*) will count the number of rows, COUNT(expression) will</w:t>
        <w:br/>
        <w:t>count non-null values in expression.</w:t>
        <w:br/>
        <w:t>a)</w:t>
        <w:br/>
        <w:t>Both Assertion and reason are true and reason is the correct explanation of</w:t>
        <w:br/>
        <w:t>assertion.</w:t>
        <w:br/>
        <w:t>b)</w:t>
        <w:br/>
        <w:t>Assertion and reason both are true but reason is not the correct explanation of</w:t>
        <w:br/>
        <w:t>assertion.</w:t>
        <w:br/>
        <w:t>c)</w:t>
        <w:br/>
        <w:t>Assertion is true, reason is false.</w:t>
        <w:br/>
        <w:t>d)</w:t>
        <w:br/>
        <w:t>Assertion is false, reason is true.</w:t>
        <w:br/>
        <w:t>Applying</w:t>
        <w:br/>
        <w:t>Assertion Reason Questions</w:t>
        <w:br/>
        <w:t>1</w:t>
        <w:br/>
        <w:t>a</w:t>
        <w:br/>
        <w:t>2</w:t>
        <w:br/>
        <w:t>a</w:t>
        <w:br/>
        <w:t>3</w:t>
        <w:br/>
        <w:t>c</w:t>
        <w:br/>
        <w:t>4</w:t>
        <w:br/>
        <w:t>b</w:t>
        <w:br/>
        <w:t>5</w:t>
        <w:br/>
        <w:t>b</w:t>
      </w:r>
    </w:p>
    <w:p>
      <w:r>
        <w:t>INTERF ACE OF PYTHON WITH MYSQL</w:t>
        <w:br/>
        <w:t>ii. ASSER TION REASON TYPE QUESTIONS</w:t>
        <w:br/>
        <w:t>Sl.No.</w:t>
        <w:br/>
        <w:t>Question</w:t>
        <w:br/>
        <w:t>Learning Objective</w:t>
        <w:br/>
        <w:t>1</w:t>
        <w:br/>
        <w:t>Assertion:  Mr  Ravi had taken</w:t>
        <w:br/>
        <w:t>a variable as a connection</w:t>
        <w:br/>
        <w:t>object and</w:t>
        <w:br/>
        <w:t>used connect() function with MySQL  database specification like host</w:t>
        <w:br/>
        <w:t>name, username, password or passwd and database itself. But</w:t>
        <w:br/>
        <w:t>connection could not establish.</w:t>
        <w:br/>
        <w:t>Reason:</w:t>
        <w:br/>
        <w:t>To use connect( ) function user must include</w:t>
        <w:br/>
        <w:t>or import</w:t>
        <w:br/>
        <w:t>mysql.connector  in the beginning of the program.</w:t>
        <w:br/>
        <w:t>(A)</w:t>
        <w:br/>
        <w:t>Both</w:t>
        <w:br/>
        <w:t>Assertion</w:t>
        <w:br/>
        <w:t>and</w:t>
        <w:br/>
        <w:t>reason</w:t>
        <w:br/>
        <w:t>are</w:t>
        <w:br/>
        <w:t>true</w:t>
        <w:br/>
        <w:t>and</w:t>
        <w:br/>
        <w:t>reason</w:t>
        <w:br/>
        <w:t>is</w:t>
        <w:br/>
        <w:t>correct</w:t>
        <w:br/>
        <w:t>explanation of assertion.</w:t>
        <w:br/>
        <w:t>(B)</w:t>
        <w:br/>
        <w:t>Assertion</w:t>
        <w:br/>
        <w:t>and</w:t>
        <w:br/>
        <w:t>reason</w:t>
        <w:br/>
        <w:t>both</w:t>
        <w:br/>
        <w:t>are</w:t>
        <w:br/>
        <w:t>true</w:t>
        <w:br/>
        <w:t>but</w:t>
        <w:br/>
        <w:t>reason</w:t>
        <w:br/>
        <w:t>is</w:t>
        <w:br/>
        <w:t>not</w:t>
        <w:br/>
        <w:t>the</w:t>
        <w:br/>
        <w:t>correct</w:t>
        <w:br/>
        <w:t>explanation of assertion.</w:t>
        <w:br/>
        <w:t>(C) Assertion is true, reason is false.</w:t>
        <w:br/>
        <w:t>(D) Assertion is false, reason is true.</w:t>
        <w:br/>
        <w:t>Analysis</w:t>
        <w:br/>
        <w:t>2</w:t>
        <w:br/>
        <w:t>Assertion:</w:t>
        <w:br/>
        <w:t>Following code was used to view all the</w:t>
        <w:br/>
        <w:t>tables in the</w:t>
        <w:br/>
        <w:t>database “school” but the expected result was not shown.</w:t>
        <w:br/>
        <w:t>Import mysql.connector</w:t>
        <w:br/>
        <w:t>Mydb = mysql.connector .connect(host= “localhost”,user=</w:t>
        <w:br/>
        <w:t>“root”,password=“india”, database = “school”)</w:t>
        <w:br/>
        <w:t>Mycursor = mydb.cursor()</w:t>
        <w:br/>
        <w:t>Mycursor .show(“SHOW  TABLES”)</w:t>
        <w:br/>
        <w:t>Reason:</w:t>
        <w:br/>
        <w:t>loop is not used to print the records</w:t>
        <w:br/>
        <w:t>(A)</w:t>
        <w:br/>
        <w:t>Both</w:t>
        <w:br/>
        <w:t>Assertion</w:t>
        <w:br/>
        <w:t>and</w:t>
        <w:br/>
        <w:t>reason</w:t>
        <w:br/>
        <w:t>are</w:t>
        <w:br/>
        <w:t>true</w:t>
        <w:br/>
        <w:t>and</w:t>
        <w:br/>
        <w:t>reason</w:t>
        <w:br/>
        <w:t>is</w:t>
        <w:br/>
        <w:t>correct</w:t>
        <w:br/>
        <w:t>explanation of assertion.</w:t>
        <w:br/>
        <w:t>(B)</w:t>
        <w:br/>
        <w:t>Assertion</w:t>
        <w:br/>
        <w:t>and</w:t>
        <w:br/>
        <w:t>reason</w:t>
        <w:br/>
        <w:t>both</w:t>
        <w:br/>
        <w:t>are</w:t>
        <w:br/>
        <w:t>true</w:t>
        <w:br/>
        <w:t>but</w:t>
        <w:br/>
        <w:t>reason</w:t>
        <w:br/>
        <w:t>is</w:t>
        <w:br/>
        <w:t>not</w:t>
        <w:br/>
        <w:t>the</w:t>
        <w:br/>
        <w:t>correct</w:t>
        <w:br/>
        <w:t>explanation of assertion.</w:t>
        <w:br/>
        <w:t>(C) Assertion is true, reason is false.</w:t>
        <w:br/>
        <w:t>(D) Assertion is false, reason is true.</w:t>
        <w:br/>
        <w:t>Analysis /</w:t>
        <w:br/>
        <w:t>Application</w:t>
        <w:br/>
        <w:t>3</w:t>
        <w:br/>
        <w:t>Assertion:</w:t>
        <w:br/>
        <w:t>An user run the following command to input</w:t>
        <w:br/>
        <w:t>a new record</w:t>
        <w:br/>
        <w:t>in the table</w:t>
        <w:br/>
        <w:t>cur.execute("insert into students values(1 111,'Asmita',78.50,'B1')</w:t>
        <w:br/>
        <w:t>but he found that record cannot be inserted in the table .</w:t>
        <w:br/>
        <w:t>Analysis /</w:t>
        <w:br/>
        <w:t>Application</w:t>
      </w:r>
    </w:p>
    <w:p>
      <w:r>
        <w:t>Reason:</w:t>
        <w:br/>
        <w:t>Commit() function must used to save the changes and reflect</w:t>
        <w:br/>
        <w:t>the data in the table</w:t>
        <w:br/>
        <w:t>(A)</w:t>
        <w:br/>
        <w:t>Both</w:t>
        <w:br/>
        <w:t>Assertion</w:t>
        <w:br/>
        <w:t>and</w:t>
        <w:br/>
        <w:t>reason</w:t>
        <w:br/>
        <w:t>are</w:t>
        <w:br/>
        <w:t>true</w:t>
        <w:br/>
        <w:t>and</w:t>
        <w:br/>
        <w:t>reason</w:t>
        <w:br/>
        <w:t>is</w:t>
        <w:br/>
        <w:t>correct</w:t>
        <w:br/>
        <w:t>explanation of assertion.</w:t>
        <w:br/>
        <w:t>(B)</w:t>
        <w:br/>
        <w:t>Assertion</w:t>
        <w:br/>
        <w:t>and</w:t>
        <w:br/>
        <w:t>reason</w:t>
        <w:br/>
        <w:t>both</w:t>
        <w:br/>
        <w:t>are</w:t>
        <w:br/>
        <w:t>true</w:t>
        <w:br/>
        <w:t>but</w:t>
        <w:br/>
        <w:t>reason</w:t>
        <w:br/>
        <w:t>is</w:t>
        <w:br/>
        <w:t>not</w:t>
        <w:br/>
        <w:t>the</w:t>
        <w:br/>
        <w:t>correct</w:t>
        <w:br/>
        <w:t>explanation of assertion.</w:t>
        <w:br/>
        <w:t>(C) Assertion is true, reason is false.</w:t>
        <w:br/>
        <w:t>(D) Assertion is false, reason is true.</w:t>
        <w:br/>
        <w:t>4</w:t>
        <w:br/>
        <w:t>Assertion:</w:t>
        <w:br/>
        <w:t>To retrieve Three(03) students details</w:t>
        <w:br/>
        <w:t>we use</w:t>
        <w:br/>
        <w:t>cursor .fetchmany(03) function.</w:t>
        <w:br/>
        <w:t>Reason:</w:t>
        <w:br/>
        <w:t>The number of rows is a compulsory parameter</w:t>
        <w:br/>
        <w:t>for</w:t>
        <w:br/>
        <w:t>cursor .fetchmany( 3 )</w:t>
        <w:br/>
        <w:t>(A)</w:t>
        <w:br/>
        <w:t>Both</w:t>
        <w:br/>
        <w:t>Assertion</w:t>
        <w:br/>
        <w:t>and</w:t>
        <w:br/>
        <w:t>reason</w:t>
        <w:br/>
        <w:t>are</w:t>
        <w:br/>
        <w:t>true</w:t>
        <w:br/>
        <w:t>and</w:t>
        <w:br/>
        <w:t>reason</w:t>
        <w:br/>
        <w:t>is</w:t>
        <w:br/>
        <w:t>correct</w:t>
        <w:br/>
        <w:t>explanation of assertion.</w:t>
        <w:br/>
        <w:t>(B)</w:t>
        <w:br/>
        <w:t>Assertion</w:t>
        <w:br/>
        <w:t>and</w:t>
        <w:br/>
        <w:t>reason</w:t>
        <w:br/>
        <w:t>both</w:t>
        <w:br/>
        <w:t>are</w:t>
        <w:br/>
        <w:t>true</w:t>
        <w:br/>
        <w:t>but</w:t>
        <w:br/>
        <w:t>reason</w:t>
        <w:br/>
        <w:t>is</w:t>
        <w:br/>
        <w:t>not</w:t>
        <w:br/>
        <w:t>the</w:t>
        <w:br/>
        <w:t>correct</w:t>
        <w:br/>
        <w:t>explanation of assertion.</w:t>
        <w:br/>
        <w:t>(C) Assertion is true, reason is false.</w:t>
        <w:br/>
        <w:t>(D) Assertion is false, reason is true.</w:t>
        <w:br/>
        <w:t>Analysis /</w:t>
        <w:br/>
        <w:t>Application</w:t>
        <w:br/>
        <w:t>5</w:t>
        <w:br/>
        <w:t>Assertion:</w:t>
        <w:br/>
        <w:t>To create a table in MySQL, use the "CREA TE</w:t>
        <w:br/>
        <w:t>TABLE"</w:t>
        <w:br/>
        <w:t>statement.</w:t>
        <w:br/>
        <w:t>Reason:</w:t>
        <w:br/>
        <w:t>we can use cursor .run() to create the table.</w:t>
        <w:br/>
        <w:t>(A)</w:t>
        <w:br/>
        <w:t>Both</w:t>
        <w:br/>
        <w:t>Assertion</w:t>
        <w:br/>
        <w:t>and</w:t>
        <w:br/>
        <w:t>reason</w:t>
        <w:br/>
        <w:t>are</w:t>
        <w:br/>
        <w:t>true</w:t>
        <w:br/>
        <w:t>and</w:t>
        <w:br/>
        <w:t>reason</w:t>
        <w:br/>
        <w:t>is</w:t>
        <w:br/>
        <w:t>correct</w:t>
        <w:br/>
        <w:t>explanation of assertion.</w:t>
        <w:br/>
        <w:t>(B)</w:t>
        <w:br/>
        <w:t>Assertion</w:t>
        <w:br/>
        <w:t>and</w:t>
        <w:br/>
        <w:t>reason</w:t>
        <w:br/>
        <w:t>both</w:t>
        <w:br/>
        <w:t>are</w:t>
        <w:br/>
        <w:t>true</w:t>
        <w:br/>
        <w:t>but</w:t>
        <w:br/>
        <w:t>reason</w:t>
        <w:br/>
        <w:t>is</w:t>
        <w:br/>
        <w:t>not</w:t>
        <w:br/>
        <w:t>the</w:t>
        <w:br/>
        <w:t>correct</w:t>
        <w:br/>
        <w:t>explanation of assertion.</w:t>
        <w:br/>
        <w:t>(C) Assertion is true, reason is false.</w:t>
        <w:br/>
        <w:t>(D) Assertion is false, reason is true.</w:t>
        <w:br/>
        <w:t>Analysis /</w:t>
        <w:br/>
        <w:t>Evaluation</w:t>
        <w:br/>
        <w:t>Assertion Reason  Questions</w:t>
        <w:br/>
        <w:t>Q.No.1</w:t>
        <w:br/>
        <w:t>(A) Both Assertion and reason are true and reason is correct explanation of</w:t>
        <w:br/>
        <w:t>assertion.</w:t>
        <w:br/>
        <w:t>Q.No.2</w:t>
        <w:br/>
        <w:t>(B) Assertion and reason both are true but reason is not the correct explanation</w:t>
        <w:br/>
        <w:t>of assertion. In place of show() execute() method should have been used.</w:t>
      </w:r>
    </w:p>
    <w:p>
      <w:r>
        <w:t>Q.No.3</w:t>
        <w:br/>
        <w:t>(A) Both Assertion and reason are true and reason is correct explanation of</w:t>
        <w:br/>
        <w:t>assertion</w:t>
        <w:br/>
        <w:t>Q.No.4</w:t>
        <w:br/>
        <w:t>(C) Assertion is true, reason is false.</w:t>
        <w:br/>
        <w:t>Q.No.5</w:t>
        <w:br/>
        <w:t>(C) Assertion is true, reason is false</w:t>
        <w:br/>
        <w:t>Sl. No.</w:t>
        <w:br/>
        <w:t>Question</w:t>
        <w:br/>
        <w:t>Learning</w:t>
        <w:br/>
        <w:t>Objective</w:t>
        <w:br/>
        <w:t>1</w:t>
        <w:br/>
        <w:t>Assertion (A):</w:t>
        <w:br/>
        <w:t xml:space="preserve">mydb = mysql.connector .connect(   host="localhost",   user="yourusername", </w:t>
        <w:br/>
        <w:t>password="yourpassword")</w:t>
        <w:br/>
        <w:t>mycursor = mydb.cursor()</w:t>
        <w:br/>
        <w:t>mycursor .execute("CREA TE DA TABASE mydatabase")</w:t>
        <w:br/>
        <w:t>#Above code cr eates a new database in mysql server</w:t>
        <w:br/>
        <w:t>Reason (R):</w:t>
        <w:br/>
        <w:t>We can create a new database using execute</w:t>
        <w:br/>
        <w:t>function</w:t>
        <w:br/>
        <w:t xml:space="preserve">(A) Both A and R ar e true and R is the corr ect explanation of assertion. </w:t>
        <w:br/>
        <w:t xml:space="preserve">(B) A and R both are true but R is not the correct explanation of A . </w:t>
        <w:br/>
        <w:t xml:space="preserve">(C) A is true, R is false. </w:t>
        <w:br/>
        <w:t>(D) A is false, R is true.</w:t>
        <w:br/>
        <w:t>Application</w:t>
        <w:br/>
        <w:t>2</w:t>
        <w:br/>
        <w:t>Assertion (A):</w:t>
        <w:br/>
        <w:t>mycursor .execute("DELETE FROM customers WHERE address = ‘M’")</w:t>
        <w:br/>
        <w:t>#Above code deletes the desir ed rows fr om the table</w:t>
        <w:br/>
        <w:t>Reason (R):</w:t>
        <w:br/>
        <w:t>Commit function should be called to save</w:t>
        <w:br/>
        <w:t>the changes</w:t>
        <w:br/>
        <w:t xml:space="preserve">(A) Both A and R are true and R is the correct explanation of assertion. </w:t>
        <w:br/>
        <w:t xml:space="preserve">(B) A and R both are true but R is not the correct explanation of A . </w:t>
        <w:br/>
        <w:t xml:space="preserve">(C) A is true, R is false. </w:t>
        <w:br/>
        <w:t>(D) A is false, R is true.</w:t>
        <w:br/>
        <w:t>Evaluation</w:t>
        <w:br/>
        <w:t>Assertion (A):</w:t>
        <w:br/>
        <w:t>data = [</w:t>
        <w:br/>
        <w:t>('Jane', 'F'),</w:t>
      </w:r>
    </w:p>
    <w:p>
      <w:r>
        <w:t>3</w:t>
        <w:br/>
        <w:t>('Joe', 'M'),</w:t>
        <w:br/>
        <w:t>('John', 'M'),</w:t>
        <w:br/>
        <w:t>]</w:t>
        <w:br/>
        <w:t xml:space="preserve">stmt = "INSER T INT O employees (first_name, hire_date) VALUES (%s, %s)" </w:t>
        <w:br/>
        <w:t xml:space="preserve">cursor .execute(stmt, data) </w:t>
        <w:br/>
        <w:t>mydb.commit()</w:t>
        <w:br/>
        <w:t>#Above code will insert the thr ee  rows in database</w:t>
        <w:br/>
        <w:t>Reason (R):</w:t>
        <w:br/>
        <w:t>execute function can’ t be used to insert</w:t>
        <w:br/>
        <w:t>multiple rows</w:t>
        <w:br/>
        <w:t xml:space="preserve">(A) Both A and R are true and R is the correct explanation of assertion. </w:t>
        <w:br/>
        <w:t xml:space="preserve">(B) A and R both are true but R is not the correct explanation of A . </w:t>
        <w:br/>
        <w:t xml:space="preserve">(C) A is true, R is false. </w:t>
        <w:br/>
        <w:t>(D)</w:t>
        <w:br/>
        <w:t>A is false, R is true.</w:t>
        <w:br/>
        <w:t>Application</w:t>
        <w:br/>
        <w:t>4</w:t>
        <w:br/>
        <w:t>Assertion (A):</w:t>
        <w:br/>
        <w:t xml:space="preserve">mydb = mysql.connector .connect(   host="178.23.45.252",   user="yourusername", </w:t>
        <w:br/>
        <w:t>password="yourpassword")</w:t>
        <w:br/>
        <w:t>#Above connection will be successful</w:t>
        <w:br/>
        <w:t>Reason (R):</w:t>
        <w:br/>
        <w:t>host variable should be initialized with</w:t>
        <w:br/>
        <w:t>value ‘localhost’</w:t>
        <w:br/>
        <w:t xml:space="preserve">(A) Both A and R are true and R is the correct explanation of assertion. </w:t>
        <w:br/>
        <w:t xml:space="preserve">(B) A and R both are true but R is not the correct explanation of A . </w:t>
        <w:br/>
        <w:t>(C)</w:t>
        <w:br/>
        <w:t xml:space="preserve">A is true, R is false. </w:t>
        <w:br/>
        <w:t>(D) A is false, R is true.</w:t>
        <w:br/>
        <w:t>Knowledge</w:t>
        <w:br/>
        <w:t>5</w:t>
        <w:br/>
        <w:t>Assertion (A):</w:t>
        <w:br/>
        <w:t xml:space="preserve">mydb = mysql.connector .connect(   host="178.23.45.262",   user="yourusername", </w:t>
        <w:br/>
        <w:t>password="yourpassword")</w:t>
        <w:br/>
        <w:t>#Above connection will not be successful</w:t>
        <w:br/>
        <w:t>Reason (R):</w:t>
        <w:br/>
        <w:t>database name has not been provided in</w:t>
        <w:br/>
        <w:t>the connect function call</w:t>
        <w:br/>
        <w:t xml:space="preserve">(A) Both A and R are true and R is the correct explanation of assertion. </w:t>
        <w:br/>
        <w:t>(B)</w:t>
        <w:br/>
        <w:t>A and R both ar e true but R is not the corr ect</w:t>
        <w:br/>
        <w:t xml:space="preserve">explanation of A . </w:t>
        <w:br/>
        <w:t xml:space="preserve">(C) A is true, R is false. </w:t>
        <w:br/>
        <w:t>(D) A is false, R is true.</w:t>
        <w:br/>
        <w:t>Understand</w:t>
      </w:r>
    </w:p>
    <w:p>
      <w:r>
        <w:t>ASSER TION REASON TYPE QUESTIONS</w:t>
        <w:br/>
        <w:t>1</w:t>
        <w:br/>
        <w:t>(A) Both A and R are true and R is the correct explanation of assertion</w:t>
        <w:br/>
        <w:t>2</w:t>
        <w:br/>
        <w:t>(D) A is false, R is true.</w:t>
        <w:br/>
        <w:t>3</w:t>
        <w:br/>
        <w:t>(D) A is false, R is true.</w:t>
        <w:br/>
        <w:t>4</w:t>
        <w:br/>
        <w:t>(C) A is true, R is false</w:t>
        <w:br/>
        <w:t>5</w:t>
        <w:br/>
        <w:t>(B) A and R both are true but R is not the correct explanation of A .</w:t>
        <w:br/>
        <w:t>Name of the vetter-INDER PAL SINGH</w:t>
        <w:br/>
        <w:t>Name of the  KV-KV RBNM SALBONI</w:t>
        <w:br/>
        <w:t>Region-KOLKATA</w:t>
        <w:br/>
        <w:t>Mobile No-8601155337</w:t>
        <w:br/>
        <w:t>E-mail ID -inder.harnoorsingh@gmail.com</w:t>
      </w:r>
    </w:p>
    <w:p>
      <w:r>
        <w:t>Name  of the Chapter-DATABASE MANAGEMENT</w:t>
        <w:br/>
        <w:t>Sl.No.</w:t>
        <w:br/>
        <w:t>Read the passage given below and answer the following questions……..</w:t>
        <w:br/>
        <w:t>Learning Objective</w:t>
        <w:br/>
        <w:t>1</w:t>
        <w:br/>
        <w:t>Harekrishna Company wants to create a database to maintain following</w:t>
        <w:br/>
        <w:t>details</w:t>
        <w:br/>
        <w:t xml:space="preserve">Employee (Emp_id, Empname, Address, Department, Aadhar_Number) </w:t>
        <w:br/>
        <w:t xml:space="preserve">Dependent(Emp_id, Dependent_Name, Age) </w:t>
        <w:br/>
        <w:t>1. The attribute of Employee, which can be worked as candidate key</w:t>
        <w:br/>
        <w:t>(A) Emp_id</w:t>
        <w:br/>
        <w:t>(B) Aadhar_Number</w:t>
        <w:br/>
        <w:t>(C)Both of above</w:t>
        <w:br/>
        <w:t>(D) None of these</w:t>
        <w:br/>
        <w:t>2. Degree of Employee table is _________</w:t>
        <w:br/>
        <w:t>(A) 5</w:t>
        <w:br/>
        <w:t>(B) 4</w:t>
        <w:br/>
        <w:t>(C) 3</w:t>
        <w:br/>
        <w:t>(D) 2</w:t>
        <w:br/>
        <w:t>3. Degree of Dependent table is _________</w:t>
        <w:br/>
        <w:t>(A) 5</w:t>
        <w:br/>
        <w:t>(B) 4</w:t>
        <w:br/>
        <w:t>(C) 3</w:t>
        <w:br/>
        <w:t>(D) 2</w:t>
        <w:br/>
        <w:t>4. Which attribute is suitable to serve as foreign key in Dependent table</w:t>
        <w:br/>
        <w:t>(A) Emp_id</w:t>
        <w:br/>
        <w:t>(B) Dependent_Name</w:t>
        <w:br/>
        <w:t>(C) Age</w:t>
        <w:br/>
        <w:t>(D) None of these</w:t>
        <w:br/>
        <w:t>Evaluation</w:t>
        <w:br/>
        <w:t>Evaluation</w:t>
        <w:br/>
        <w:t>Evaluation</w:t>
        <w:br/>
        <w:t>Evaluation</w:t>
        <w:br/>
        <w:t>2</w:t>
        <w:br/>
        <w:t>Navjyoti School wants to create a database to maintain following details</w:t>
        <w:br/>
        <w:t xml:space="preserve">Student (Unique_id, Stuname, Address, Class) </w:t>
        <w:br/>
        <w:t>Guardian(Unique_id, Guardian_Name, Relation)</w:t>
        <w:br/>
        <w:t>1. The attribute of Student relation, which can be worked as primary key</w:t>
        <w:br/>
        <w:t>(A) Unique_id</w:t>
        <w:br/>
        <w:t>(B) Stuname</w:t>
        <w:br/>
        <w:t>(C)Both of above</w:t>
        <w:br/>
        <w:t>(D) None of these</w:t>
        <w:br/>
        <w:t>2. Degree of Student table is _________</w:t>
        <w:br/>
        <w:t>(A) 5</w:t>
        <w:br/>
        <w:t>(B) 4</w:t>
        <w:br/>
        <w:t>(C) 3</w:t>
        <w:br/>
        <w:t>(D) 2</w:t>
        <w:br/>
        <w:t>3. Degree of Guardian table is _________</w:t>
        <w:br/>
        <w:t>(A) 5</w:t>
        <w:br/>
        <w:t>(B) 4</w:t>
        <w:br/>
        <w:t>(C) 3</w:t>
        <w:br/>
        <w:t>(D) 2</w:t>
        <w:br/>
        <w:t>Evaluation</w:t>
        <w:br/>
        <w:t>Evaluation</w:t>
        <w:br/>
        <w:t>Evaluation</w:t>
      </w:r>
    </w:p>
    <w:p>
      <w:r>
        <w:t>4. Which attribute is suitable to serve as foreign key in Guardian table</w:t>
        <w:br/>
        <w:t>(A)Unique_id</w:t>
        <w:br/>
        <w:t>(B) Guardian_name</w:t>
        <w:br/>
        <w:t>(C) Relation</w:t>
        <w:br/>
        <w:t>(D) None of these</w:t>
        <w:br/>
        <w:t>Evaluation</w:t>
        <w:br/>
        <w:t>ANS WER</w:t>
        <w:br/>
        <w:t>Case Study Questions</w:t>
        <w:br/>
        <w:t>Q.No.1</w:t>
        <w:br/>
        <w:t>1.(C)</w:t>
        <w:br/>
        <w:t>2.(A)</w:t>
        <w:br/>
        <w:t>3.(C)</w:t>
        <w:br/>
        <w:t>4.(A)</w:t>
        <w:br/>
        <w:t>Q.No.2</w:t>
        <w:br/>
        <w:t>1.(A)</w:t>
        <w:br/>
        <w:t>2.(B)</w:t>
        <w:br/>
        <w:t>3.(C)</w:t>
        <w:br/>
        <w:t>4.(A)</w:t>
        <w:br/>
        <w:t>Sl.</w:t>
        <w:br/>
        <w:t>No.</w:t>
        <w:br/>
        <w:t>Consider the table(s) given below and answer the following questions from (i) to</w:t>
        <w:br/>
        <w:t>(iv)</w:t>
        <w:br/>
        <w:t>Learning</w:t>
        <w:br/>
        <w:t>Objective</w:t>
        <w:br/>
        <w:t>1.</w:t>
        <w:br/>
        <w:t>Amrita wants to store following data in a table: Student but she is not well</w:t>
        <w:br/>
        <w:t>versed with SQL. Help her in taking decisions to define the schema of the table.</w:t>
        <w:br/>
        <w:t>TABLE: STUDENT</w:t>
        <w:br/>
        <w:t>STUD</w:t>
        <w:br/>
        <w:t>_ID</w:t>
        <w:br/>
        <w:t>NAME</w:t>
        <w:br/>
        <w:t>FNAME</w:t>
        <w:br/>
        <w:t>MNAME</w:t>
        <w:br/>
        <w:t>CLASS</w:t>
        <w:br/>
        <w:t>SECTION</w:t>
        <w:br/>
        <w:t>2001</w:t>
        <w:br/>
        <w:t>AMRIT A</w:t>
        <w:br/>
        <w:t>HANS LAL</w:t>
        <w:br/>
        <w:t>MINU DEVI</w:t>
        <w:br/>
        <w:t>6</w:t>
        <w:br/>
        <w:t>B</w:t>
        <w:br/>
        <w:t>2002</w:t>
        <w:br/>
        <w:t>AMRIT</w:t>
        <w:br/>
        <w:t>HARISH</w:t>
        <w:br/>
        <w:t>KRISHNA</w:t>
        <w:br/>
        <w:t>7</w:t>
        <w:br/>
        <w:t>A</w:t>
        <w:br/>
        <w:t>2003</w:t>
        <w:br/>
        <w:t>NITIN</w:t>
        <w:br/>
        <w:t>PHUKAN</w:t>
        <w:br/>
        <w:t>SINGH</w:t>
        <w:br/>
        <w:t>HRITIKA</w:t>
        <w:br/>
        <w:t>8</w:t>
        <w:br/>
        <w:t>A</w:t>
        <w:br/>
        <w:t>2004</w:t>
        <w:br/>
        <w:t>LOKESH</w:t>
        <w:br/>
        <w:t>GULAB</w:t>
        <w:br/>
        <w:t>KUMAR</w:t>
        <w:br/>
        <w:t>ANJANA</w:t>
        <w:br/>
        <w:t>9</w:t>
        <w:br/>
        <w:t>C</w:t>
        <w:br/>
        <w:t>(i) What will be the datatype for FNAME?</w:t>
        <w:br/>
        <w:t>a.</w:t>
        <w:br/>
        <w:t>CHAR</w:t>
        <w:br/>
        <w:t>b.</w:t>
        <w:br/>
        <w:t>VARCHAR(N)</w:t>
        <w:br/>
        <w:t>c.</w:t>
        <w:br/>
        <w:t>INT</w:t>
        <w:br/>
        <w:t>d.</w:t>
        <w:br/>
        <w:t>DATE</w:t>
        <w:br/>
        <w:t>(ii) What will be the datatype for SECTION?</w:t>
        <w:br/>
        <w:t>a.</w:t>
        <w:br/>
        <w:t>CHAR</w:t>
        <w:br/>
        <w:t>b.</w:t>
        <w:br/>
        <w:t>VARCHAR(N)</w:t>
        <w:br/>
        <w:t>c.</w:t>
        <w:br/>
        <w:t>INT</w:t>
        <w:br/>
        <w:t>d.</w:t>
        <w:br/>
        <w:t>DATE</w:t>
        <w:br/>
        <w:t>(iii) What should be the datatype of CLASS?</w:t>
        <w:br/>
        <w:t>a.</w:t>
        <w:br/>
        <w:t>CHAR</w:t>
        <w:br/>
        <w:t>b.</w:t>
        <w:br/>
        <w:t>VARCHAR(N)</w:t>
        <w:br/>
        <w:t>c.</w:t>
        <w:br/>
        <w:t>INT</w:t>
        <w:br/>
        <w:t>d.</w:t>
        <w:br/>
        <w:t>DATE</w:t>
        <w:br/>
        <w:t>Analysis</w:t>
      </w:r>
    </w:p>
    <w:p>
      <w:r>
        <w:t xml:space="preserve">(iv) Which field can be considered the PRIMAR Y KEY? </w:t>
        <w:br/>
        <w:t>a.</w:t>
        <w:br/>
        <w:t>NAME</w:t>
        <w:br/>
        <w:t>b.</w:t>
        <w:br/>
        <w:t>FNAME</w:t>
        <w:br/>
        <w:t>c.</w:t>
        <w:br/>
        <w:t>CLASS</w:t>
        <w:br/>
        <w:t>d.</w:t>
        <w:br/>
        <w:t>STUD_ID</w:t>
        <w:br/>
        <w:t>2</w:t>
        <w:br/>
        <w:t xml:space="preserve">Consider the below given tables and answer the questions (i) to (iv): </w:t>
        <w:br/>
        <w:t>TABLE: STUDENT</w:t>
        <w:br/>
        <w:t>STUD</w:t>
        <w:br/>
        <w:t>_ID</w:t>
        <w:br/>
        <w:t>NAME</w:t>
        <w:br/>
        <w:t>GNAME</w:t>
        <w:br/>
        <w:t>G_ID</w:t>
        <w:br/>
        <w:t>CLASS</w:t>
        <w:br/>
        <w:t>SECTION</w:t>
        <w:br/>
        <w:t>2001</w:t>
        <w:br/>
        <w:t>AMRIT A</w:t>
        <w:br/>
        <w:t>HANS LAL</w:t>
        <w:br/>
        <w:t>1001</w:t>
        <w:br/>
        <w:t>6</w:t>
        <w:br/>
        <w:t>B</w:t>
        <w:br/>
        <w:t>2002</w:t>
        <w:br/>
        <w:t>AMRIT</w:t>
        <w:br/>
        <w:t>HARISH</w:t>
        <w:br/>
        <w:t>1002</w:t>
        <w:br/>
        <w:t>7</w:t>
        <w:br/>
        <w:t>A</w:t>
        <w:br/>
        <w:t>2003</w:t>
        <w:br/>
        <w:t>NITIN</w:t>
        <w:br/>
        <w:t>PHUKAN SINGH</w:t>
        <w:br/>
        <w:t>1003</w:t>
        <w:br/>
        <w:t>8</w:t>
        <w:br/>
        <w:t>A</w:t>
        <w:br/>
        <w:t>2004</w:t>
        <w:br/>
        <w:t>LOKESH</w:t>
        <w:br/>
        <w:t>GULAB KUMAR</w:t>
        <w:br/>
        <w:t>1004</w:t>
        <w:br/>
        <w:t>9</w:t>
        <w:br/>
        <w:t>C</w:t>
        <w:br/>
        <w:t>TABLE: GUARDIAN</w:t>
        <w:br/>
        <w:t>G_ID</w:t>
        <w:br/>
        <w:t>GNAME</w:t>
        <w:br/>
        <w:t>PHONENUMBER</w:t>
        <w:br/>
        <w:t>ADDRESS</w:t>
        <w:br/>
        <w:t>1001</w:t>
        <w:br/>
        <w:t>HANS LAL</w:t>
        <w:br/>
        <w:t>9899712716</w:t>
        <w:br/>
        <w:t>Lekhi</w:t>
        <w:br/>
        <w:t>1002</w:t>
        <w:br/>
        <w:t>HARISH</w:t>
        <w:br/>
        <w:t>9034847512</w:t>
        <w:br/>
        <w:t>Doimukh</w:t>
        <w:br/>
        <w:t>1003</w:t>
        <w:br/>
        <w:t>PHUKAN SINGH</w:t>
        <w:br/>
        <w:t>8059190191</w:t>
        <w:br/>
        <w:t>Nirjuli</w:t>
        <w:br/>
        <w:t>1004</w:t>
        <w:br/>
        <w:t>GULAB KUMAR</w:t>
        <w:br/>
        <w:t>9992230098</w:t>
        <w:br/>
        <w:t>Karsingsa</w:t>
        <w:br/>
        <w:t xml:space="preserve">(i) Consider Table: GUARDIAN which attribute can be considered as </w:t>
        <w:br/>
        <w:t xml:space="preserve">PRIMAR Y KEY? </w:t>
        <w:br/>
        <w:t>a.</w:t>
        <w:br/>
        <w:t>G_ID</w:t>
        <w:br/>
        <w:t>b.</w:t>
        <w:br/>
        <w:t>GNAME</w:t>
        <w:br/>
        <w:t>c.</w:t>
        <w:br/>
        <w:t>PHONENUMBER</w:t>
        <w:br/>
        <w:t>d.</w:t>
        <w:br/>
        <w:t>ADDRESS</w:t>
        <w:br/>
        <w:t xml:space="preserve">(ii) In Table: STUDENT , the G_ID should not be repeated which constraint can </w:t>
        <w:br/>
        <w:t>be used to serve the purpose?</w:t>
        <w:br/>
        <w:t>a.</w:t>
        <w:br/>
        <w:t>NOT  NULL</w:t>
        <w:br/>
        <w:t>b.</w:t>
        <w:br/>
        <w:t>PRIMAR Y KEY</w:t>
        <w:br/>
        <w:t>c.</w:t>
        <w:br/>
        <w:t>UNIQUE KEY</w:t>
        <w:br/>
        <w:t>d.</w:t>
        <w:br/>
        <w:t>CHECK</w:t>
        <w:br/>
        <w:t>(iii) What is the degree of table STUDENT?</w:t>
        <w:br/>
        <w:t>a.</w:t>
        <w:br/>
        <w:t>5</w:t>
        <w:br/>
        <w:t>b.</w:t>
        <w:br/>
        <w:t>6</w:t>
        <w:br/>
        <w:t>c.</w:t>
        <w:br/>
        <w:t>4</w:t>
        <w:br/>
        <w:t>d.</w:t>
        <w:br/>
        <w:t>7</w:t>
        <w:br/>
        <w:t>(iv) What is the cardinality of table GUARDIAN?</w:t>
        <w:br/>
        <w:t>a.</w:t>
        <w:br/>
        <w:t>5</w:t>
        <w:br/>
        <w:t>b.</w:t>
        <w:br/>
        <w:t>6</w:t>
        <w:br/>
        <w:t>c.</w:t>
        <w:br/>
        <w:t>4</w:t>
        <w:br/>
        <w:t>d.</w:t>
        <w:br/>
        <w:t>7</w:t>
        <w:br/>
        <w:t>Analysis</w:t>
      </w:r>
    </w:p>
    <w:p>
      <w:r>
        <w:t>Case Study Questions</w:t>
        <w:br/>
        <w:t>Q.No.1</w:t>
        <w:br/>
        <w:t>(i)   b</w:t>
        <w:br/>
        <w:t>(ii)  a</w:t>
        <w:br/>
        <w:t>(iii) c</w:t>
        <w:br/>
        <w:t>(iv) d</w:t>
        <w:br/>
        <w:t>Q.No.2</w:t>
        <w:br/>
        <w:t>(i)   a</w:t>
        <w:br/>
        <w:t>(ii)  c</w:t>
        <w:br/>
        <w:t>(iii) b</w:t>
        <w:br/>
        <w:t>(iv) c</w:t>
        <w:br/>
        <w:t>Sl.No.</w:t>
        <w:br/>
        <w:t>Read the passage given below and answer the following</w:t>
        <w:br/>
        <w:t>questions……..</w:t>
        <w:br/>
        <w:t>Learning Objective</w:t>
        <w:br/>
        <w:t>1</w:t>
        <w:br/>
        <w:t xml:space="preserve">An or ganization SoftSolutions is considering to maintain their </w:t>
        <w:br/>
        <w:t>employees</w:t>
        <w:br/>
        <w:t xml:space="preserve">records using SQL  to store the data. As a database administer , Murthy </w:t>
        <w:br/>
        <w:t>has</w:t>
        <w:br/>
        <w:t>decided that :</w:t>
        <w:br/>
        <w:t xml:space="preserve">• Name of the database - DA TASOFT </w:t>
        <w:br/>
        <w:t xml:space="preserve">• Name of the table - HRDA TA </w:t>
        <w:br/>
        <w:t xml:space="preserve">• The attributes of HRDA TA are as follows: </w:t>
        <w:br/>
        <w:t>ECode – Numeric</w:t>
        <w:br/>
        <w:t>EName – character of size 30</w:t>
        <w:br/>
        <w:t>Desig – Character of size 15</w:t>
        <w:br/>
        <w:t xml:space="preserve">Remn – numeric </w:t>
        <w:br/>
        <w:t>Table: HRDA TA</w:t>
        <w:br/>
        <w:t>Select the correct option for the following queries:</w:t>
        <w:br/>
        <w:t>(A) Select the correct attribute best suitable to be declared as a</w:t>
        <w:br/>
        <w:t xml:space="preserve">primary key . </w:t>
        <w:br/>
        <w:t>a) EName</w:t>
        <w:br/>
        <w:t>b) ECode</w:t>
        <w:br/>
        <w:t>c) Remn</w:t>
        <w:br/>
        <w:t>d) Desig</w:t>
        <w:br/>
        <w:t xml:space="preserve">(B) Select the degree and cardinality of the table HRDA TA. </w:t>
        <w:br/>
        <w:t>a) 4 and 5</w:t>
        <w:br/>
        <w:t>b) 5 and 4</w:t>
        <w:br/>
        <w:t>c) 4 and 9</w:t>
        <w:br/>
        <w:t>d) None</w:t>
        <w:br/>
        <w:t>Understanding</w:t>
        <w:br/>
      </w:r>
    </w:p>
    <w:p>
      <w:r>
        <w:t>(C) Select the command to delete the record of Jeevan from the table</w:t>
        <w:br/>
        <w:t xml:space="preserve">HRDA TA. </w:t>
        <w:br/>
        <w:t xml:space="preserve">a) drop from HRDA TA where ENAme = “Jeevan”; </w:t>
        <w:br/>
        <w:t xml:space="preserve">b) delete * from HRDA TA where ENAme = “Jeevan”; </w:t>
        <w:br/>
        <w:t xml:space="preserve">c) delete from HRDA TA where EName = “Jeevan”; </w:t>
        <w:br/>
        <w:t>d) drop * from HRDA TA where ENAme =”Jeevan”;</w:t>
        <w:br/>
        <w:t>(D) Select the statement to increase the Remn of all the employees by</w:t>
        <w:br/>
        <w:t>10</w:t>
        <w:br/>
        <w:t>percent.</w:t>
        <w:br/>
        <w:t xml:space="preserve">a) update HRDA TA set Remn = Remn + (0.1*Remn) ; </w:t>
        <w:br/>
        <w:t xml:space="preserve">b) modify HRDA TA set Remn = Remn + (0.1*Remn) ; </w:t>
        <w:br/>
        <w:t xml:space="preserve">c) change HRDA TA set Remn = Remn + (0.1*Remn) ; </w:t>
        <w:br/>
        <w:t>d) update HRDA TA set Remn = Remn + (10 % of Remn) ;</w:t>
        <w:br/>
        <w:t>2</w:t>
        <w:br/>
        <w:t xml:space="preserve">City Hospital is considering to maintain their inventory using SQL  to </w:t>
        <w:br/>
        <w:t xml:space="preserve">store the data. As a database administer , Nitin has decided that : </w:t>
        <w:br/>
        <w:t>•</w:t>
        <w:br/>
        <w:t xml:space="preserve">Name of the database - CH </w:t>
        <w:br/>
        <w:t>•</w:t>
        <w:br/>
        <w:t xml:space="preserve">Name of the table  - CHStore </w:t>
        <w:br/>
        <w:t>•</w:t>
        <w:br/>
        <w:t xml:space="preserve">The attributes of CHStore are as follows: </w:t>
        <w:br/>
        <w:t>ItemNo - numeric</w:t>
        <w:br/>
        <w:t>ItemName – character of size 20</w:t>
        <w:br/>
        <w:t>Scode - numeric</w:t>
        <w:br/>
        <w:t>Quantity – numeric</w:t>
        <w:br/>
        <w:t>Table : CHStore</w:t>
        <w:br/>
        <w:t>Select the correct option for the following queries:</w:t>
        <w:br/>
        <w:t>(A)</w:t>
        <w:br/>
        <w:t>Select the command to insert the following data into the</w:t>
        <w:br/>
        <w:t>attributes ItemNo, ItemName, SCode and Quantity respectively</w:t>
        <w:br/>
        <w:t>in the given table CHStore.</w:t>
        <w:br/>
        <w:t xml:space="preserve">ItemNo = 21010, ItemName = “T rocars”  ,  Scode = 14 and </w:t>
        <w:br/>
        <w:t>Quantity=28</w:t>
        <w:br/>
        <w:t xml:space="preserve">a. add into CHStore values( 21010, “T rocars”  , 14 , 28); </w:t>
        <w:br/>
        <w:t xml:space="preserve">b. insert into CHStore values( 21010, “T rocars”  , 14 , 28); </w:t>
        <w:br/>
        <w:t xml:space="preserve">c. insert into table CHStore values( 21010, “T rocars”  , 14 , 28); </w:t>
        <w:br/>
        <w:t>d. update into CHStore values( 21010, “T rocars”  , 14 , 28);</w:t>
        <w:br/>
        <w:t xml:space="preserve">(B) Ritika wants to add a column to the table CHStore. Which </w:t>
        <w:br/>
        <w:t>command will she use from the following:</w:t>
        <w:br/>
        <w:t>a) Insert</w:t>
        <w:br/>
        <w:t>b) Alter</w:t>
        <w:br/>
        <w:t>Understanding</w:t>
        <w:br/>
      </w:r>
    </w:p>
    <w:p>
      <w:r>
        <w:t>c) Create</w:t>
        <w:br/>
        <w:t>d) Add</w:t>
        <w:br/>
        <w:t>(C)</w:t>
        <w:br/>
        <w:t>Now Ritika wants to display the structure of the table CHStore, i.e,</w:t>
        <w:br/>
        <w:t>name of the attributes and their respective data types that she has</w:t>
        <w:br/>
        <w:t>used in the table. Help her to choose the correct query :</w:t>
        <w:br/>
        <w:t>a) Show table CHStore;</w:t>
        <w:br/>
        <w:t>b) Display CHStore;</w:t>
        <w:br/>
        <w:t>c) Desc CHStore;</w:t>
        <w:br/>
        <w:t>d) Select * from CHStore;</w:t>
        <w:br/>
        <w:t>(D) Ritika wants to remove the column Quantity from the table</w:t>
        <w:br/>
        <w:t>CHStore . Help her to select the correct command:</w:t>
        <w:br/>
        <w:t>a)</w:t>
        <w:br/>
        <w:t>Alter table CHStore drop column Quantity;</w:t>
        <w:br/>
        <w:t>b)</w:t>
        <w:br/>
        <w:t>Drop column Quantity from table CHStore;</w:t>
        <w:br/>
        <w:t>c)</w:t>
        <w:br/>
        <w:t>Remove column Quantity from table CHStore;</w:t>
        <w:br/>
        <w:t>d)</w:t>
        <w:br/>
        <w:t>Delete Quantity from table CHStore;</w:t>
        <w:br/>
        <w:t>ANSWERS</w:t>
        <w:br/>
        <w:t>Case Study Questions</w:t>
        <w:br/>
        <w:t>Q.No.</w:t>
        <w:br/>
        <w:t>1</w:t>
        <w:br/>
        <w:t>(A)</w:t>
        <w:br/>
        <w:t>ECode</w:t>
        <w:br/>
        <w:t>(B)</w:t>
        <w:br/>
        <w:t>4 and 5</w:t>
        <w:br/>
        <w:t>(C)</w:t>
        <w:br/>
        <w:t xml:space="preserve">delete from HRDA TA where EName = “Jeevan”; </w:t>
        <w:br/>
        <w:t>(D)</w:t>
        <w:br/>
        <w:t>update HRDA TA set Remn = Remn + (0.1*Remn) ;</w:t>
        <w:br/>
        <w:t>Q..No.</w:t>
        <w:br/>
        <w:t>2</w:t>
        <w:br/>
        <w:t>(A)</w:t>
        <w:br/>
        <w:t xml:space="preserve">insert into table CHStore values( 21010, “T rocars”  , 14 , 28); </w:t>
        <w:br/>
        <w:t>(B)</w:t>
        <w:br/>
        <w:t>Alter</w:t>
        <w:br/>
        <w:t>(C)</w:t>
        <w:br/>
        <w:t>Desc CHStore;</w:t>
        <w:br/>
        <w:t>(D)</w:t>
        <w:br/>
        <w:t>Alter table CHStore drop column Quantity;</w:t>
        <w:br/>
        <w:t>Q U E S T I O N S</w:t>
        <w:br/>
        <w:t>Sl.No.</w:t>
        <w:br/>
        <w:t>Read the passage given below and answer the following questions……..</w:t>
        <w:br/>
        <w:t>Learning Objective</w:t>
        <w:br/>
        <w:t xml:space="preserve"> Agnisudha want to write SQL  statement to create a table named job_histry </w:t>
        <w:br/>
        <w:t>including columns employee_id, start _date, end _date, job_id and department_id</w:t>
        <w:br/>
        <w:t>and make sure that the value against column end_date will be entered at the time</w:t>
        <w:br/>
        <w:t>of insertion to the format like '--/--/----'. She inserted 10 employees details in her</w:t>
        <w:br/>
        <w:t>tables.</w:t>
        <w:br/>
        <w:t>……..</w:t>
        <w:br/>
        <w:t>1.</w:t>
        <w:br/>
        <w:t>Help Agnisudha to choose the correct data type for entering the values of</w:t>
        <w:br/>
        <w:t>start date, end date.</w:t>
        <w:br/>
        <w:t>a)</w:t>
        <w:br/>
        <w:t>Varchar</w:t>
        <w:br/>
        <w:t>b)</w:t>
        <w:br/>
        <w:t>Char</w:t>
        <w:br/>
        <w:t>c)</w:t>
        <w:br/>
        <w:t>Int</w:t>
        <w:br/>
        <w:t>Analysis</w:t>
      </w:r>
    </w:p>
    <w:p>
      <w:r>
        <w:t>d)</w:t>
        <w:br/>
        <w:t>date</w:t>
        <w:br/>
        <w:t>2.</w:t>
        <w:br/>
        <w:t>Agnisudha want to delete all values of the tables. Help her to choose the correct</w:t>
        <w:br/>
        <w:t>command for her requirement.</w:t>
        <w:br/>
        <w:t>a)</w:t>
        <w:br/>
        <w:t>Delete * from   job_histry;</w:t>
        <w:br/>
        <w:t>b)</w:t>
        <w:br/>
        <w:t>Delete  from   job_histry;</w:t>
        <w:br/>
        <w:t>c)</w:t>
        <w:br/>
        <w:t>Drop  from   job_histry;</w:t>
        <w:br/>
        <w:t>d)</w:t>
        <w:br/>
        <w:t>Drop job_histry;</w:t>
        <w:br/>
        <w:t>Analysis</w:t>
        <w:br/>
        <w:t>3.</w:t>
        <w:br/>
        <w:t xml:space="preserve">Agnisudha want to see the value of the entire table. Which command is suitable? </w:t>
        <w:br/>
        <w:t>a)</w:t>
        <w:br/>
        <w:t>Select * from job_histry;</w:t>
        <w:br/>
        <w:t>b)</w:t>
        <w:br/>
        <w:t>Select  from job_histry;</w:t>
        <w:br/>
        <w:t>c)</w:t>
        <w:br/>
        <w:t>Show job_histry</w:t>
        <w:br/>
        <w:t>d)</w:t>
        <w:br/>
        <w:t>Use job_histry</w:t>
        <w:br/>
        <w:t>Application</w:t>
        <w:br/>
        <w:t>4.</w:t>
        <w:br/>
        <w:t xml:space="preserve">She wants to start work with her database. Which command helps her to choose </w:t>
        <w:br/>
        <w:t xml:space="preserve">the correct work. </w:t>
        <w:br/>
        <w:t>a)</w:t>
        <w:br/>
        <w:t>Use  database_name;</w:t>
        <w:br/>
        <w:t>b)</w:t>
        <w:br/>
        <w:t>Use  tables;</w:t>
        <w:br/>
        <w:t>c)</w:t>
        <w:br/>
        <w:t>Required database; show tables;</w:t>
        <w:br/>
        <w:t>d)</w:t>
        <w:br/>
        <w:t>Required database; shows tables;</w:t>
        <w:br/>
        <w:t>Application</w:t>
        <w:br/>
        <w:t>5.</w:t>
        <w:br/>
        <w:t>She wants to delete every data with database details .Which command will help</w:t>
        <w:br/>
        <w:t>her.</w:t>
        <w:br/>
        <w:t>a)</w:t>
        <w:br/>
        <w:t>Delete database;</w:t>
        <w:br/>
        <w:t>b)</w:t>
        <w:br/>
        <w:t>Delete from tablename;</w:t>
        <w:br/>
        <w:t>c)</w:t>
        <w:br/>
        <w:t>Drop  database databasename;</w:t>
        <w:br/>
        <w:t>d)</w:t>
        <w:br/>
        <w:t>Drop databasename;</w:t>
        <w:br/>
        <w:t>Analysis</w:t>
        <w:br/>
        <w:t>Soma has created cs database with five tables for her five subjects. But she has</w:t>
        <w:br/>
        <w:t>forgotten to recall her table name.</w:t>
        <w:br/>
        <w:t>1.</w:t>
        <w:br/>
        <w:t>Help soma to write commands to see all tables name.</w:t>
        <w:br/>
        <w:t>a)</w:t>
        <w:br/>
        <w:t>Show databases;</w:t>
        <w:br/>
        <w:t>b)</w:t>
        <w:br/>
        <w:t>Show database;</w:t>
        <w:br/>
        <w:t>c)</w:t>
        <w:br/>
        <w:t>Show tables; use cs;</w:t>
        <w:br/>
        <w:t>d)</w:t>
        <w:br/>
        <w:t>use cs; Show tables</w:t>
        <w:br/>
        <w:t>Analysis</w:t>
        <w:br/>
        <w:t>2.</w:t>
        <w:br/>
        <w:t>She wants to see the structures of the ip table.</w:t>
        <w:br/>
        <w:t xml:space="preserve">Help her to choose a command. </w:t>
        <w:br/>
        <w:t>a)</w:t>
        <w:br/>
        <w:t>Desc ip;</w:t>
        <w:br/>
        <w:t>b)</w:t>
        <w:br/>
        <w:t>Show ip;</w:t>
        <w:br/>
        <w:t>c)</w:t>
        <w:br/>
        <w:t>Select from table ip;</w:t>
        <w:br/>
        <w:t>d)</w:t>
        <w:br/>
        <w:t>Select * from  ip;</w:t>
        <w:br/>
        <w:t>creativity</w:t>
        <w:br/>
        <w:t>3.</w:t>
        <w:br/>
        <w:t xml:space="preserve">She wants to add a new column in ip tables. Which clause helps her to do work. </w:t>
        <w:br/>
        <w:t>a)</w:t>
        <w:br/>
        <w:t>Alter</w:t>
        <w:br/>
        <w:t>Analysis</w:t>
      </w:r>
    </w:p>
    <w:p>
      <w:r>
        <w:t>b)</w:t>
        <w:br/>
        <w:t>Update</w:t>
        <w:br/>
        <w:t>c)</w:t>
        <w:br/>
        <w:t>Delete</w:t>
        <w:br/>
        <w:t>d)</w:t>
        <w:br/>
        <w:t>select</w:t>
        <w:br/>
        <w:t>4.</w:t>
        <w:br/>
        <w:t xml:space="preserve">Soma wants to see the details of ip tables. Help her to choose the correct query . </w:t>
        <w:br/>
        <w:t>a)</w:t>
        <w:br/>
        <w:t>Select * from ip;</w:t>
        <w:br/>
        <w:t>b)</w:t>
        <w:br/>
        <w:t>Desc ip;</w:t>
        <w:br/>
        <w:t>c)</w:t>
        <w:br/>
        <w:t>Show ip;</w:t>
        <w:br/>
        <w:t>d)</w:t>
        <w:br/>
        <w:t>Select from table ip;</w:t>
        <w:br/>
        <w:t>Analysis</w:t>
        <w:br/>
        <w:t>5.</w:t>
        <w:br/>
        <w:t xml:space="preserve">She wants to insert one row in her table ip. Which DML  command helps her . </w:t>
        <w:br/>
        <w:t>a)</w:t>
        <w:br/>
        <w:t>Select</w:t>
        <w:br/>
        <w:t>b)</w:t>
        <w:br/>
        <w:t>Insert</w:t>
        <w:br/>
        <w:t>c)</w:t>
        <w:br/>
        <w:t>Update</w:t>
        <w:br/>
        <w:t>d)</w:t>
        <w:br/>
        <w:t>Delete.</w:t>
        <w:br/>
        <w:t>Analysis</w:t>
        <w:br/>
        <w:t>Case Study Questions</w:t>
        <w:br/>
        <w:t>Q.No.</w:t>
        <w:br/>
        <w:t>Answer</w:t>
        <w:br/>
        <w:t>1</w:t>
        <w:br/>
        <w:t>(d) date</w:t>
        <w:br/>
        <w:t>2</w:t>
        <w:br/>
        <w:t>(b)</w:t>
        <w:br/>
        <w:t>Delete  from   job_histry;</w:t>
        <w:br/>
        <w:t>3</w:t>
        <w:br/>
        <w:t>a)</w:t>
        <w:br/>
        <w:t>Select * from job_histry;</w:t>
        <w:br/>
        <w:t>4</w:t>
        <w:br/>
        <w:t>Use  database_name;</w:t>
        <w:br/>
        <w:t>5</w:t>
        <w:br/>
        <w:t>(c) Drop  database databasename;</w:t>
        <w:br/>
        <w:t>Sl.No.</w:t>
        <w:br/>
        <w:t>Read the passage given below and answer the following questions……..</w:t>
        <w:br/>
        <w:t>Learning</w:t>
        <w:br/>
        <w:t>Objective</w:t>
        <w:br/>
        <w:t>1.</w:t>
        <w:br/>
        <w:t>Consider a table</w:t>
        <w:br/>
        <w:t>EMPLOYEE</w:t>
        <w:br/>
        <w:t>with the following data:</w:t>
        <w:br/>
        <w:t>ENO</w:t>
        <w:br/>
        <w:t>ENAME</w:t>
        <w:br/>
        <w:t>SALAR Y</w:t>
        <w:br/>
        <w:t>BONUS</w:t>
        <w:br/>
        <w:t>DATEOFJOIN</w:t>
        <w:br/>
        <w:t>JOBTYPE</w:t>
        <w:br/>
        <w:t>A01</w:t>
        <w:br/>
        <w:t>Piya Thakur</w:t>
        <w:br/>
        <w:t>30000</w:t>
        <w:br/>
        <w:t>45.23</w:t>
        <w:br/>
        <w:t>29-10-2019</w:t>
        <w:br/>
        <w:t>Clerk</w:t>
        <w:br/>
        <w:t>A02</w:t>
        <w:br/>
        <w:t>Rahul Gupta</w:t>
        <w:br/>
        <w:t>50000</w:t>
        <w:br/>
        <w:t>25.34</w:t>
        <w:br/>
        <w:t>13-03-2018</w:t>
        <w:br/>
        <w:t>Analyst</w:t>
        <w:br/>
        <w:t>B03</w:t>
        <w:br/>
        <w:t>Nishu Gujral</w:t>
        <w:br/>
        <w:t>30000</w:t>
        <w:br/>
        <w:t>35.00</w:t>
        <w:br/>
        <w:t>18-03-2017</w:t>
        <w:br/>
        <w:t>Salesman</w:t>
        <w:br/>
        <w:t>B04</w:t>
        <w:br/>
        <w:t>Tanu Roy</w:t>
        <w:br/>
        <w:t>80000</w:t>
        <w:br/>
        <w:t>23.45</w:t>
        <w:br/>
        <w:t>31-12-2018</w:t>
        <w:br/>
        <w:t>Manager</w:t>
        <w:br/>
        <w:t>Analysin</w:t>
        <w:br/>
        <w:t>g,</w:t>
        <w:br/>
        <w:t>Evaluatin</w:t>
        <w:br/>
        <w:t>g and</w:t>
        <w:br/>
        <w:t>Creating</w:t>
      </w:r>
    </w:p>
    <w:p>
      <w:r>
        <w:t>C05</w:t>
        <w:br/>
        <w:t>Gautam Kumar</w:t>
        <w:br/>
        <w:t>20000</w:t>
        <w:br/>
        <w:t>32.05</w:t>
        <w:br/>
        <w:t>23-01-1989</w:t>
        <w:br/>
        <w:t>Clerk</w:t>
        <w:br/>
        <w:t>C06</w:t>
        <w:br/>
        <w:t>Julie Singh</w:t>
        <w:br/>
        <w:t>70000</w:t>
        <w:br/>
        <w:t>12.37</w:t>
        <w:br/>
        <w:t>15-06-1987</w:t>
        <w:br/>
        <w:t>Analyst</w:t>
        <w:br/>
        <w:t>D07</w:t>
        <w:br/>
        <w:t>Neha Sharma</w:t>
        <w:br/>
        <w:t>50000</w:t>
        <w:br/>
        <w:t>27.89</w:t>
        <w:br/>
        <w:t>18-03-1999</w:t>
        <w:br/>
        <w:t>Manager</w:t>
        <w:br/>
        <w:t>a.</w:t>
        <w:br/>
        <w:t>Write down a query to display Employee’ s name and bonus after rounding of f to</w:t>
        <w:br/>
        <w:t>zero decimal places.</w:t>
        <w:br/>
        <w:t>b.</w:t>
        <w:br/>
        <w:t>Write down a query to display the names of all the Employees with their date of</w:t>
        <w:br/>
        <w:t>joining in ascending order .</w:t>
        <w:br/>
        <w:t>c.</w:t>
        <w:br/>
        <w:t>Write down a query to display the names of the Employees whose names contains</w:t>
        <w:br/>
        <w:t>‘a’ in their names.</w:t>
        <w:br/>
        <w:t>d.</w:t>
        <w:br/>
        <w:t>Write down a query to display the names of those employees whose salary is</w:t>
        <w:br/>
        <w:t>greater than 25000.</w:t>
        <w:br/>
        <w:t>e.</w:t>
        <w:br/>
        <w:t>Write down a query to display the information of those employees whose joining</w:t>
        <w:br/>
        <w:t>is in between 01/01/1985 and 31/03/2000.</w:t>
        <w:br/>
        <w:t>2.</w:t>
        <w:br/>
        <w:t>Consider a table</w:t>
        <w:br/>
        <w:t>TEACHER</w:t>
        <w:br/>
        <w:t>with the following data:</w:t>
        <w:br/>
        <w:t>TCODE</w:t>
        <w:br/>
        <w:t>TNAME</w:t>
        <w:br/>
        <w:t>SUBJECT</w:t>
        <w:br/>
        <w:t>SEX</w:t>
        <w:br/>
        <w:t>SALAR Y</w:t>
        <w:br/>
        <w:t>5467</w:t>
        <w:br/>
        <w:t>Narendra Kumar</w:t>
        <w:br/>
        <w:t>Computer Science</w:t>
        <w:br/>
        <w:t>M</w:t>
        <w:br/>
        <w:t>70000</w:t>
        <w:br/>
        <w:t>6754</w:t>
        <w:br/>
        <w:t>Jay Prakash</w:t>
        <w:br/>
        <w:t>Accountancy</w:t>
        <w:br/>
        <w:t>M</w:t>
        <w:br/>
        <w:t>Null</w:t>
        <w:br/>
        <w:t>8976</w:t>
        <w:br/>
        <w:t>Ajay Kumar</w:t>
        <w:br/>
        <w:t>Chemistry</w:t>
        <w:br/>
        <w:t>M</w:t>
        <w:br/>
        <w:t>65000</w:t>
        <w:br/>
        <w:t>5674</w:t>
        <w:br/>
        <w:t>Jhuma Nath</w:t>
        <w:br/>
        <w:t>English</w:t>
        <w:br/>
        <w:t>F</w:t>
        <w:br/>
        <w:t>55000</w:t>
        <w:br/>
        <w:t>8756</w:t>
        <w:br/>
        <w:t>Divya Bothra</w:t>
        <w:br/>
        <w:t>Computer Science</w:t>
        <w:br/>
        <w:t>F</w:t>
        <w:br/>
        <w:t>75000</w:t>
        <w:br/>
        <w:t>6574</w:t>
        <w:br/>
        <w:t>Priyam Kundu</w:t>
        <w:br/>
        <w:t>Physics</w:t>
        <w:br/>
        <w:t>M</w:t>
        <w:br/>
        <w:t>Null</w:t>
        <w:br/>
        <w:t>3425</w:t>
        <w:br/>
        <w:t>Dinesh Verma</w:t>
        <w:br/>
        <w:t>Economics</w:t>
        <w:br/>
        <w:t>M</w:t>
        <w:br/>
        <w:t>71000</w:t>
        <w:br/>
        <w:t>a.</w:t>
        <w:br/>
        <w:t>Write a query to list the names of female teacher who teaches CS.</w:t>
        <w:br/>
        <w:t>b.</w:t>
        <w:br/>
        <w:t>Write a query to update the salary of Chemistry teacher by 5%.</w:t>
        <w:br/>
        <w:t>c.</w:t>
        <w:br/>
        <w:t>Write a query to display the dif ferent subjects of fered in the school.</w:t>
        <w:br/>
        <w:t>d.</w:t>
        <w:br/>
        <w:t>Write a query to delete the information of Economics teacher .</w:t>
        <w:br/>
        <w:t>e.</w:t>
        <w:br/>
        <w:t>Write a query to list details of all teachers whose salary contain NULL.</w:t>
        <w:br/>
        <w:t>Analysin</w:t>
        <w:br/>
        <w:t>g,</w:t>
        <w:br/>
        <w:t>Evaluatin</w:t>
        <w:br/>
        <w:t>g and</w:t>
        <w:br/>
        <w:t>Creating</w:t>
      </w:r>
    </w:p>
    <w:p>
      <w:r>
        <w:t>ANSWERS</w:t>
        <w:br/>
        <w:t>Case Study Questions</w:t>
        <w:br/>
        <w:t>Q.No.</w:t>
        <w:br/>
        <w:t>Answer</w:t>
        <w:br/>
        <w:t>1.</w:t>
        <w:br/>
        <w:t>a.</w:t>
        <w:br/>
        <w:t>SELECT  ENAME,ROUND(BONUS,0) FROM EMPLOYEEE;</w:t>
        <w:br/>
        <w:t>b.</w:t>
        <w:br/>
        <w:t>SELECT  ENAME, DA TEOFJOIN FROM EMPLOYEE ORDER BY  DATEOFJOIN;</w:t>
        <w:br/>
        <w:t>c.</w:t>
        <w:br/>
        <w:t>SELECT  ENAME FROM EMPLOYEE WHERE ENAME LIKE ‘%A%’;</w:t>
        <w:br/>
        <w:t>d.</w:t>
        <w:br/>
        <w:t>SELECT  ENAME FROM EMPLOYEE WHERE SALAR Y&gt;25000;</w:t>
        <w:br/>
        <w:t>e.</w:t>
        <w:br/>
        <w:t>SELECT  * FROM EMPLOYEE WHERE DA TEOFJOIN BETWEEN ‘1985-01-01’  AND</w:t>
        <w:br/>
        <w:t>‘2000-03-31’;</w:t>
        <w:br/>
        <w:t>2.</w:t>
        <w:br/>
        <w:t>a.</w:t>
        <w:br/>
        <w:t>SELECT  TNAME FROM TEACHER WHERE SUBJECT=’CS’  AND SEX=’F’;</w:t>
        <w:br/>
        <w:t>b.</w:t>
        <w:br/>
        <w:t>UPDA TE TEACHER SET  SALAR Y=((0.05*SALAR Y)+SALAR Y) WHERE</w:t>
        <w:br/>
        <w:t>SUBJECT=’CHEMISTR Y’;</w:t>
        <w:br/>
        <w:t>c.</w:t>
        <w:br/>
        <w:t>SELECT  DISTINCT(SUBJECT) FROM TEACHER;</w:t>
        <w:br/>
        <w:t>d.</w:t>
        <w:br/>
        <w:t>DELETE FROM TEACHER WHERE SUBJECT=’ECONOMICS’;</w:t>
        <w:br/>
        <w:t>e.</w:t>
        <w:br/>
        <w:t>SELECT  * FROM TEACHER WHERE SALAR Y IS NULL;</w:t>
        <w:br/>
        <w:t>Sl.N</w:t>
        <w:br/>
        <w:t>o.</w:t>
        <w:br/>
        <w:t>See the following table given below and answer the following questions</w:t>
        <w:br/>
        <w:t>Learning</w:t>
        <w:br/>
        <w:t>Objective</w:t>
        <w:br/>
        <w:t>1</w:t>
        <w:br/>
        <w:t>Table-EXAM</w:t>
        <w:br/>
        <w:t>No.NameStipendSubjectAverageDivision1Karan400English68First2Aman680Mathematics72First3Javed500Accounts67First4Bishakh200Informatics55Second5Sugandha400History35Third6Suparna550Geography45Third</w:t>
        <w:br/>
        <w:t>a)</w:t>
        <w:br/>
        <w:t>SELECT  AVG(Stipend) FROM EXAM WHERE DIVISION=”THIRD”</w:t>
        <w:br/>
        <w:t>b)</w:t>
        <w:br/>
        <w:t>SELECT  COUNT(DISTINCT  Subject) FROM EXAM;</w:t>
        <w:br/>
        <w:t>c)</w:t>
        <w:br/>
        <w:t>SELECT  MIN(A verage) FROM EXAM WHERE Subject=”English”;Analysing,</w:t>
        <w:br/>
        <w:t>Evaluating and</w:t>
        <w:br/>
        <w:t>Creating</w:t>
        <w:br/>
        <w:t>2</w:t>
        <w:br/>
        <w:t>See the following tables given below and answer the following questions</w:t>
        <w:br/>
        <w:t>Table: ACTIVITY</w:t>
        <w:br/>
        <w:t>ACod</w:t>
        <w:br/>
        <w:t>e</w:t>
        <w:br/>
        <w:t>ActivityNa</w:t>
        <w:br/>
        <w:t>me</w:t>
        <w:br/>
        <w:t>ParticipantsNum</w:t>
        <w:br/>
        <w:t>PrizeMoney</w:t>
        <w:br/>
        <w:t>ScheduleDateAnalysing,</w:t>
        <w:br/>
        <w:t>Evaluating and</w:t>
        <w:br/>
        <w:t>Creating</w:t>
      </w:r>
    </w:p>
    <w:p>
      <w:r>
        <w:t>1001</w:t>
        <w:br/>
        <w:t>Relay</w:t>
        <w:br/>
        <w:t>100x4</w:t>
        <w:br/>
        <w:t>16</w:t>
        <w:br/>
        <w:t>10000</w:t>
        <w:br/>
        <w:t>23-Jan-2004</w:t>
        <w:br/>
        <w:t>1002</w:t>
        <w:br/>
        <w:t>High jump</w:t>
        <w:br/>
        <w:t>10</w:t>
        <w:br/>
        <w:t>12000</w:t>
        <w:br/>
        <w:t>12-Dec-2003</w:t>
        <w:br/>
        <w:t>1003</w:t>
        <w:br/>
        <w:t>Shot Put</w:t>
        <w:br/>
        <w:t>12</w:t>
        <w:br/>
        <w:t>8000</w:t>
        <w:br/>
        <w:t>14-Feb-2004</w:t>
        <w:br/>
        <w:t>1005</w:t>
        <w:br/>
        <w:t>Long Jump</w:t>
        <w:br/>
        <w:t>12</w:t>
        <w:br/>
        <w:t>9000</w:t>
        <w:br/>
        <w:t>01-Jan-2004</w:t>
        <w:br/>
        <w:t>1008</w:t>
        <w:br/>
        <w:t>Discuss</w:t>
        <w:br/>
        <w:t>Throw</w:t>
        <w:br/>
        <w:t>10</w:t>
        <w:br/>
        <w:t>15000</w:t>
        <w:br/>
        <w:t>19-Mar -2004</w:t>
        <w:br/>
        <w:t>a)</w:t>
        <w:br/>
        <w:t>SELECT  COUNT(DISTINCT  ParticipantsNum) FROM ACTIVITY ;</w:t>
        <w:br/>
        <w:t>b)</w:t>
        <w:br/>
        <w:t>SELECT  MAX(ScheduleDate),MIN(ScheduleDate) FROM</w:t>
        <w:br/>
        <w:t>ACTIVITY ;</w:t>
        <w:br/>
        <w:t>c)</w:t>
        <w:br/>
        <w:t>SELECT  SUM(PrizeMoney) FROM ACTIVITY ;</w:t>
        <w:br/>
        <w:t>ANSWER OF CASE/SOURCE BASED QUESTIONS:</w:t>
        <w:br/>
        <w:t>1.</w:t>
        <w:br/>
        <w:t>(a)</w:t>
        <w:br/>
        <w:t>475</w:t>
        <w:br/>
        <w:t>(b)</w:t>
        <w:br/>
        <w:t>6</w:t>
        <w:br/>
        <w:t>(c)</w:t>
        <w:br/>
        <w:t>68</w:t>
        <w:br/>
        <w:t>2.</w:t>
        <w:br/>
        <w:t>(a)</w:t>
        <w:br/>
        <w:t>3</w:t>
        <w:br/>
        <w:t>(b)</w:t>
        <w:br/>
        <w:t>19-Mar -2004, 12-Dec-2003</w:t>
        <w:br/>
        <w:t>(c)</w:t>
        <w:br/>
        <w:t>54000</w:t>
        <w:br/>
        <w:t>INTERFACE OF PYTHON WITH MYSQL DATABASE</w:t>
        <w:br/>
        <w:t>iii.CASE/SOURCE BASED QUESTIONS:</w:t>
        <w:br/>
        <w:t>Sl.No.</w:t>
        <w:br/>
        <w:t>Read the passage given below and answer the following questions:</w:t>
        <w:br/>
        <w:t>Mr Ravi is a  Manager  and he  has a responsibility for  maintaining</w:t>
        <w:br/>
        <w:t>the records of his employees in MySQL  database. He had developed a</w:t>
        <w:br/>
        <w:t>python code to connect with database in MYSQL  name ‘Company’</w:t>
        <w:br/>
        <w:t>but facing some problem .  Help him to rectify the code and obtain the</w:t>
        <w:br/>
        <w:t>desired result</w:t>
        <w:br/>
        <w:t>Import …………………………..#Line1</w:t>
        <w:br/>
        <w:t>Mydb = mysql.connector .connect(host= “localhost”,user=</w:t>
        <w:br/>
        <w:t>“root”,……………………)          # line 2</w:t>
        <w:br/>
        <w:t>Creation / Application</w:t>
      </w:r>
    </w:p>
    <w:p>
      <w:r>
        <w:t>Mycursor = mydb.cursor()</w:t>
        <w:br/>
        <w:t>Mycursor .execute(“________________________________”) #Line-3</w:t>
        <w:br/>
        <w:t>for x in Mycursor:</w:t>
        <w:br/>
        <w:t>print(x)</w:t>
        <w:br/>
        <w:t>______________________          #Line-4</w:t>
        <w:br/>
        <w:t>1</w:t>
        <w:br/>
        <w:t>What is the correct statement for line-1 to include  MYSQL  driver</w:t>
        <w:br/>
        <w:t>(A) import mysql.connector</w:t>
        <w:br/>
        <w:t>(B) import connector .mysql</w:t>
        <w:br/>
        <w:t>(C) import mysql.connection</w:t>
        <w:br/>
        <w:t>(D)  None of the above</w:t>
        <w:br/>
        <w:t>Creation / Application</w:t>
        <w:br/>
        <w:t>2</w:t>
        <w:br/>
        <w:t>Which necessary parameter is missing at line2 to complete the</w:t>
        <w:br/>
        <w:t>connection</w:t>
        <w:br/>
        <w:t>(A) dbms =’Company’</w:t>
        <w:br/>
        <w:t>(B) database=’Company’</w:t>
        <w:br/>
        <w:t>(C) dbase=’Company’</w:t>
        <w:br/>
        <w:t>(D)  None of the above</w:t>
        <w:br/>
        <w:t>Creation / Application</w:t>
        <w:br/>
        <w:t>3.</w:t>
        <w:br/>
        <w:t>What is the correct statement for line-3 to fetch the details of all</w:t>
        <w:br/>
        <w:t>employees whose salary greater than 5000</w:t>
        <w:br/>
        <w:t>(A) Select * from employee  where salary &gt;5000</w:t>
        <w:br/>
        <w:t>(B) Select name  from employee  where salary &gt;5000</w:t>
        <w:br/>
        <w:t>(C) Select * from employee  where salary= &gt;5000</w:t>
        <w:br/>
        <w:t>(D)  Select name  from employee  where salary &lt;5000</w:t>
        <w:br/>
        <w:t>Creation / Application</w:t>
        <w:br/>
        <w:t>4.</w:t>
        <w:br/>
        <w:t>What should be the correct code in Line-4 to close the connection</w:t>
        <w:br/>
        <w:t>(A) exit()</w:t>
        <w:br/>
        <w:t>(B) mydb.exit()</w:t>
        <w:br/>
        <w:t>(C) Mydb.close()</w:t>
        <w:br/>
        <w:t>(D)  close.Mydb()</w:t>
        <w:br/>
        <w:t>Case Study Questions</w:t>
        <w:br/>
        <w:t>Q.No. 1</w:t>
        <w:br/>
        <w:t>(A)</w:t>
        <w:br/>
        <w:t>Q.No. 2</w:t>
        <w:br/>
        <w:t>(B)</w:t>
        <w:br/>
        <w:t>Q.No. 3</w:t>
        <w:br/>
        <w:t>(A)</w:t>
        <w:br/>
        <w:t>Q.No. 3</w:t>
        <w:br/>
        <w:t>(C)</w:t>
      </w:r>
    </w:p>
    <w:p>
      <w:r>
        <w:t>iii.CASE/SOURCE BASED QUESTIONS:</w:t>
        <w:br/>
        <w:t>Sl. No.</w:t>
        <w:br/>
        <w:t>Question</w:t>
        <w:br/>
        <w:t>Learning</w:t>
        <w:br/>
        <w:t>Objective</w:t>
        <w:br/>
        <w:t>1</w:t>
        <w:br/>
        <w:t>import ____________________  # line 1</w:t>
        <w:br/>
        <w:t>mydb = mysql.connector .connect(   host="localhost",   user="yourusername",</w:t>
        <w:br/>
        <w:t>password="yourpassword",   database="mydatabase" )</w:t>
        <w:br/>
        <w:t>mycursor = mydb.cursor()</w:t>
        <w:br/>
        <w:t>sql = "INSER T INT O customers (name, address) VALUES (%s, %s)"</w:t>
        <w:br/>
        <w:t>val = ("John", "Highway 21")</w:t>
        <w:br/>
        <w:t>mycursor .execute(sql, val)</w:t>
        <w:br/>
        <w:t>_________________ # line 2</w:t>
        <w:br/>
        <w:t>(A)</w:t>
        <w:br/>
        <w:t>Which module should be imported at line 1?</w:t>
        <w:br/>
        <w:t>(i) mysql-connector</w:t>
        <w:br/>
        <w:t>(ii) mysql.connector</w:t>
        <w:br/>
        <w:t>(iii) mysqlconnector</w:t>
        <w:br/>
        <w:t>(iv) connector</w:t>
        <w:br/>
        <w:t>(B)</w:t>
        <w:br/>
        <w:t>What function should be called in line 2 to save the changes</w:t>
        <w:br/>
        <w:t>(i) mydb.commit()</w:t>
        <w:br/>
        <w:t>(ii) mycursor .commit()</w:t>
        <w:br/>
        <w:t>(iii) commit()</w:t>
        <w:br/>
        <w:t>(iv) mysql.commit()</w:t>
        <w:br/>
        <w:t>Understand,</w:t>
        <w:br/>
        <w:t>Apply ,</w:t>
        <w:br/>
        <w:t>Evaluate,</w:t>
        <w:br/>
        <w:t>Create</w:t>
      </w:r>
    </w:p>
    <w:p>
      <w:r>
        <w:t>2</w:t>
        <w:br/>
        <w:t>mycursor .execute("SELECT  * FROM customers")</w:t>
        <w:br/>
        <w:t>myresult = _________________________________# line 1</w:t>
        <w:br/>
        <w:t>for x in myresult:</w:t>
        <w:br/>
        <w:t>print(x)</w:t>
        <w:br/>
        <w:t>(A)</w:t>
        <w:br/>
        <w:t>Which function is called in line 1 to print complete table</w:t>
        <w:br/>
        <w:t>(i) mycursor .fetchall()</w:t>
        <w:br/>
        <w:t>(ii) mycursor .fetchone()</w:t>
        <w:br/>
        <w:t>(iii) print</w:t>
        <w:br/>
        <w:t>(iv) commit</w:t>
        <w:br/>
        <w:t>(B)</w:t>
        <w:br/>
        <w:t>What is the datatype of x</w:t>
        <w:br/>
        <w:t>(i) tuple</w:t>
        <w:br/>
        <w:t>(ii) list</w:t>
        <w:br/>
        <w:t>(iii) dictionary</w:t>
        <w:br/>
        <w:t>(iv) str</w:t>
        <w:br/>
        <w:t>Understand,</w:t>
        <w:br/>
        <w:t>Apply ,</w:t>
        <w:br/>
        <w:t>Evaluate,</w:t>
        <w:br/>
        <w:t>Create</w:t>
        <w:br/>
        <w:t>CASE/SOURCE BASED QUESTIONS</w:t>
        <w:br/>
        <w:t>1</w:t>
        <w:br/>
        <w:t>(A)</w:t>
        <w:br/>
        <w:t>(ii) mysql.connector              (B)  (i) mydb.commit()</w:t>
        <w:br/>
        <w:t>2</w:t>
        <w:br/>
        <w:t>(A)</w:t>
        <w:br/>
        <w:t>(i) mycursor .fetchall()           (B)  (i) tuple</w:t>
        <w:br/>
        <w:t>Name of the vetter-INDER PAL SINGH</w:t>
        <w:br/>
        <w:t>Name of the  KV- KV RBNM SALBONI</w:t>
        <w:br/>
        <w:t>Region-KOLKATA</w:t>
        <w:br/>
        <w:t>Mobile No-8601155337</w:t>
        <w:br/>
        <w:t>E-mail ID -inder.harnoorsingh@gmail.com</w:t>
      </w:r>
    </w:p>
    <w:p>
      <w:r>
        <w:t>Name  of the Chapter-DATABASE MANAGEMENT</w:t>
        <w:br/>
        <w:t>Sl.No.</w:t>
        <w:br/>
        <w:t>Question</w:t>
        <w:br/>
        <w:t>Learning Objective</w:t>
        <w:br/>
        <w:t>1</w:t>
        <w:br/>
        <w:t>Data</w:t>
        <w:br/>
        <w:t xml:space="preserve">Redundancy means same data are duplicated in </w:t>
        <w:br/>
        <w:t>different places</w:t>
        <w:br/>
        <w:t>Understanding</w:t>
        <w:br/>
        <w:t>2</w:t>
        <w:br/>
        <w:t xml:space="preserve">Data inconsistency occurs when same data maintained </w:t>
        <w:br/>
        <w:t>in different places do not match</w:t>
        <w:br/>
        <w:t>Understanding</w:t>
        <w:br/>
        <w:t>3</w:t>
        <w:br/>
        <w:t xml:space="preserve">A special value “NULL” is used to represent values that are </w:t>
        <w:br/>
        <w:t>unknown  to certain attributes</w:t>
        <w:br/>
        <w:t>Understanding</w:t>
        <w:br/>
        <w:t>4</w:t>
        <w:br/>
        <w:t>All candidates keys are primary key</w:t>
        <w:br/>
        <w:t>Evaluation</w:t>
        <w:br/>
        <w:t>5</w:t>
        <w:br/>
        <w:t>A relation may consist of more than one primary key .</w:t>
        <w:br/>
        <w:t>EvaluationANSWER</w:t>
        <w:br/>
        <w:t>Q.No.1</w:t>
        <w:br/>
        <w:t>True</w:t>
        <w:br/>
        <w:t>Q.No.2</w:t>
        <w:br/>
        <w:t>True</w:t>
        <w:br/>
        <w:t>Q.No.3</w:t>
        <w:br/>
        <w:t>True</w:t>
        <w:br/>
        <w:t>Q.No.4</w:t>
        <w:br/>
        <w:t>False</w:t>
        <w:br/>
        <w:t>Q.No.5</w:t>
        <w:br/>
        <w:t>False</w:t>
        <w:br/>
        <w:t>Sl.No.</w:t>
        <w:br/>
        <w:t>Question</w:t>
        <w:br/>
        <w:t>Learning Objective</w:t>
        <w:br/>
        <w:t>1</w:t>
        <w:br/>
        <w:t xml:space="preserve">CREA TE is a DDL  command. </w:t>
        <w:br/>
        <w:t>a. True</w:t>
        <w:br/>
        <w:t>b. False</w:t>
        <w:br/>
        <w:t>Knowledge</w:t>
        <w:br/>
        <w:t>2</w:t>
        <w:br/>
        <w:t xml:space="preserve">DD/MM/YYYY  is the format for inserting date using DA TE datatype. </w:t>
        <w:br/>
        <w:t>a. True</w:t>
        <w:br/>
        <w:t>b. False</w:t>
        <w:br/>
        <w:t>Understanding</w:t>
        <w:br/>
        <w:t>3</w:t>
        <w:br/>
        <w:t xml:space="preserve">Attributes having NOT  NULL  constraint cannot be left blank while </w:t>
        <w:br/>
        <w:t>inserting data.</w:t>
        <w:br/>
        <w:t>a. True</w:t>
        <w:br/>
        <w:t>b. False</w:t>
        <w:br/>
        <w:t>Understanding</w:t>
        <w:br/>
        <w:t>4</w:t>
        <w:br/>
        <w:t>Unique key can serve as Primary Key only if the Unique key attribute</w:t>
        <w:br/>
        <w:t xml:space="preserve">also has NOT  NULL  constraint. </w:t>
        <w:br/>
        <w:t>a. True</w:t>
        <w:br/>
        <w:t>b. False</w:t>
        <w:br/>
        <w:t>Understanding</w:t>
        <w:br/>
        <w:t>5</w:t>
        <w:br/>
        <w:t xml:space="preserve">DROP  is a DML  command. </w:t>
        <w:br/>
        <w:t>a. True</w:t>
        <w:br/>
        <w:t>b. False</w:t>
        <w:br/>
        <w:t>Knowledge</w:t>
      </w:r>
    </w:p>
    <w:p>
      <w:r>
        <w:t>True False Questions</w:t>
        <w:br/>
        <w:t>Q.No.1</w:t>
        <w:br/>
        <w:t>True</w:t>
        <w:br/>
        <w:t>Q.No.2</w:t>
        <w:br/>
        <w:t>False</w:t>
        <w:br/>
        <w:t>Q.No.3</w:t>
        <w:br/>
        <w:t>True</w:t>
        <w:br/>
        <w:t>Q.No.4</w:t>
        <w:br/>
        <w:t>True</w:t>
        <w:br/>
        <w:t>Q.No.5</w:t>
        <w:br/>
        <w:t>False</w:t>
        <w:br/>
        <w:t>Sl.No.</w:t>
        <w:br/>
        <w:t>Question</w:t>
        <w:br/>
        <w:t>Learning Objective</w:t>
        <w:br/>
        <w:t>1.</w:t>
        <w:br/>
        <w:t>Unique is used to eliminate the duplicate rows from the output in SQL</w:t>
        <w:br/>
        <w:t>query  [</w:t>
        <w:br/>
        <w:t>True or  False ]</w:t>
        <w:br/>
        <w:t>Analysis</w:t>
        <w:br/>
        <w:t>2.</w:t>
        <w:br/>
        <w:t>Delete command deletes the table structure and Drop command deletes</w:t>
        <w:br/>
        <w:t>the data from a SQL  Table .   [T rue or False ]</w:t>
        <w:br/>
        <w:t>Analysis</w:t>
        <w:br/>
        <w:t>3.</w:t>
        <w:br/>
        <w:t>Null (unavailable and unknown) values are entered by the following</w:t>
        <w:br/>
        <w:t>command:</w:t>
        <w:br/>
        <w:t>INSER T INT O TABLE_NAME VALUES (“NULL”);</w:t>
        <w:br/>
        <w:t>[True / False]</w:t>
        <w:br/>
        <w:t>Analysis</w:t>
        <w:br/>
        <w:t>4.</w:t>
        <w:br/>
        <w:t>Foreign key column derives its value from the primary key of the parent</w:t>
        <w:br/>
        <w:t>table.</w:t>
        <w:br/>
        <w:t>[Trure/ False]</w:t>
        <w:br/>
        <w:t>Analysis</w:t>
        <w:br/>
        <w:t>5.</w:t>
        <w:br/>
        <w:t>ALTER TABLE command is used to modify the structure of the table.</w:t>
        <w:br/>
        <w:t>[True / False]</w:t>
        <w:br/>
        <w:t>Analysis</w:t>
        <w:br/>
        <w:t>True False Questions</w:t>
        <w:br/>
        <w:t>Q.No. 1</w:t>
        <w:br/>
        <w:t>False</w:t>
        <w:br/>
        <w:t>Q.No. 2</w:t>
        <w:br/>
        <w:t>False</w:t>
        <w:br/>
        <w:t>Q.No. 3</w:t>
        <w:br/>
        <w:t>False</w:t>
        <w:br/>
        <w:t>Q.No. 4</w:t>
        <w:br/>
        <w:t>True</w:t>
        <w:br/>
        <w:t>Q.No. 5</w:t>
        <w:br/>
        <w:t>True</w:t>
      </w:r>
    </w:p>
    <w:p>
      <w:r>
        <w:t>Sl.</w:t>
        <w:br/>
        <w:t>No.</w:t>
        <w:br/>
        <w:t>Question</w:t>
        <w:br/>
        <w:t>Learning</w:t>
        <w:br/>
        <w:t>Objective</w:t>
        <w:br/>
        <w:t>1</w:t>
        <w:br/>
        <w:t>SQL is a programming language.</w:t>
        <w:br/>
        <w:t>Knowledge</w:t>
        <w:br/>
        <w:t>a)</w:t>
        <w:br/>
        <w:t>True</w:t>
        <w:br/>
        <w:t>b)</w:t>
        <w:br/>
        <w:t>False</w:t>
        <w:br/>
        <w:t>2</w:t>
        <w:br/>
        <w:t>Data Manipulation Language (DML) commands are used to define a database,</w:t>
        <w:br/>
        <w:t>including creating, altering, and dropping tables and establishing constraints.</w:t>
        <w:br/>
        <w:t>a)</w:t>
        <w:br/>
        <w:t>True</w:t>
        <w:br/>
        <w:t>b)</w:t>
        <w:br/>
        <w:t>False</w:t>
        <w:br/>
        <w:t>3</w:t>
        <w:br/>
        <w:t>Unique and Primary key constraints are the same.</w:t>
        <w:br/>
        <w:t>a)</w:t>
        <w:br/>
        <w:t>True</w:t>
        <w:br/>
        <w:t>b)</w:t>
        <w:br/>
        <w:t>False</w:t>
        <w:br/>
        <w:t>4</w:t>
        <w:br/>
        <w:t>NOT  NULL  is a constraint that can be defined only at the column level</w:t>
        <w:br/>
        <w:t>a)</w:t>
        <w:br/>
        <w:t>True</w:t>
        <w:br/>
        <w:t>b)</w:t>
        <w:br/>
        <w:t>False</w:t>
        <w:br/>
        <w:t>5</w:t>
        <w:br/>
        <w:t xml:space="preserve">DDL  is similar to a computer programming language for defining data structures, </w:t>
        <w:br/>
        <w:t>especially database schemas.</w:t>
        <w:br/>
        <w:t>a)</w:t>
        <w:br/>
        <w:t>True</w:t>
        <w:br/>
        <w:t>b)</w:t>
        <w:br/>
        <w:t>False</w:t>
        <w:br/>
        <w:t>True False Questions</w:t>
        <w:br/>
        <w:t>Q.No. 1</w:t>
        <w:br/>
        <w:t>Answer: b) False</w:t>
        <w:br/>
        <w:t>Q.No. 2</w:t>
        <w:br/>
        <w:t>Answer: b) False</w:t>
        <w:br/>
        <w:t>Q.No. 3</w:t>
        <w:br/>
        <w:t>Answer: b) False</w:t>
        <w:br/>
        <w:t>Q.No. 4</w:t>
        <w:br/>
        <w:t>Answer: a) True</w:t>
        <w:br/>
        <w:t>Q.No. 5</w:t>
        <w:br/>
        <w:t>Answer: a) True</w:t>
      </w:r>
    </w:p>
    <w:p>
      <w:r>
        <w:t>IV.TRUE- F ALSE QUESTIONS:</w:t>
        <w:br/>
        <w:t>Sl.No.</w:t>
        <w:br/>
        <w:t>Question</w:t>
        <w:br/>
        <w:t>Learning Objective</w:t>
        <w:br/>
        <w:t xml:space="preserve">1. </w:t>
        <w:br/>
        <w:t xml:space="preserve">The condition in a WHERE clause in a SELECT  query can refer to only </w:t>
        <w:br/>
        <w:t>one value.</w:t>
        <w:br/>
        <w:t>Analysis</w:t>
        <w:br/>
        <w:t>2</w:t>
        <w:br/>
        <w:t xml:space="preserve">The rows of the result relation produced by a SELECT  statement can be </w:t>
        <w:br/>
        <w:t>sorted but only by one column.</w:t>
        <w:br/>
        <w:t>understanding</w:t>
        <w:br/>
        <w:t xml:space="preserve">3 </w:t>
        <w:br/>
        <w:t>The WHERE clause is used to specify filtering conditions for groups.</w:t>
        <w:br/>
        <w:t>knowledge</w:t>
        <w:br/>
        <w:t>4.</w:t>
        <w:br/>
        <w:t xml:space="preserve">The SQL  statement: SELECT  salary + Comm AS Total FROM Emp; </w:t>
        <w:br/>
        <w:t>adds two fields salary and comm from each row together and lists the</w:t>
        <w:br/>
        <w:t>results in a column named Total.</w:t>
        <w:br/>
        <w:t>creativity</w:t>
        <w:br/>
        <w:t>5.</w:t>
        <w:br/>
        <w:t>Drop command delete structure of table.</w:t>
        <w:br/>
        <w:t>knowledge</w:t>
        <w:br/>
        <w:t>True False Questions</w:t>
        <w:br/>
        <w:t>Q.No.</w:t>
        <w:br/>
        <w:t>Answer</w:t>
        <w:br/>
        <w:t>1</w:t>
        <w:br/>
        <w:t>false</w:t>
        <w:br/>
        <w:t>2</w:t>
        <w:br/>
        <w:t>false</w:t>
        <w:br/>
        <w:t>3</w:t>
        <w:br/>
        <w:t>false</w:t>
        <w:br/>
        <w:t>4</w:t>
        <w:br/>
        <w:t>True</w:t>
        <w:br/>
        <w:t>5</w:t>
        <w:br/>
        <w:t>True</w:t>
        <w:br/>
        <w:t>QUESTIONS</w:t>
        <w:br/>
        <w:t>Sl.No.</w:t>
        <w:br/>
        <w:t>Question</w:t>
        <w:br/>
        <w:t>Learning</w:t>
        <w:br/>
        <w:t>Objective</w:t>
        <w:br/>
        <w:t>1.</w:t>
        <w:br/>
        <w:t>The BETWEEN operator includes both begin and end values.</w:t>
        <w:br/>
        <w:t>Applying</w:t>
        <w:br/>
        <w:t>2.</w:t>
        <w:br/>
        <w:t>Logical operators and Relational opertors can not ne used together .</w:t>
        <w:br/>
        <w:t>Applying</w:t>
        <w:br/>
        <w:t>3.</w:t>
        <w:br/>
        <w:t>Update and delete statements are DDL  statements.</w:t>
        <w:br/>
        <w:t>Rememberin</w:t>
        <w:br/>
        <w:t>g &amp;</w:t>
        <w:br/>
        <w:t>Understading</w:t>
      </w:r>
    </w:p>
    <w:p>
      <w:r>
        <w:t>4.</w:t>
        <w:br/>
        <w:t>When multiple opertors  are used in a SQL  Query , low precedence operators are</w:t>
        <w:br/>
        <w:t>evaluated in last.</w:t>
        <w:br/>
        <w:t>Applying</w:t>
        <w:br/>
        <w:t>5.</w:t>
        <w:br/>
        <w:t>A user may specify two or more columns as using the SELECT  – DISTINCT</w:t>
        <w:br/>
        <w:t>clause</w:t>
        <w:br/>
        <w:t>Applying</w:t>
        <w:br/>
        <w:t>ANSWERS</w:t>
        <w:br/>
        <w:t>True False Questions</w:t>
        <w:br/>
        <w:t>Q.No.</w:t>
        <w:br/>
        <w:t>Answer</w:t>
        <w:br/>
        <w:t>1</w:t>
        <w:br/>
        <w:t>True</w:t>
        <w:br/>
        <w:t>2</w:t>
        <w:br/>
        <w:t>False</w:t>
        <w:br/>
        <w:t>3</w:t>
        <w:br/>
        <w:t>False</w:t>
        <w:br/>
        <w:t>4</w:t>
        <w:br/>
        <w:t>True</w:t>
        <w:br/>
        <w:t>5</w:t>
        <w:br/>
        <w:t>True</w:t>
        <w:br/>
        <w:t>True/False BASES QUESTIONS AND ANSWERS</w:t>
        <w:br/>
        <w:t>1</w:t>
        <w:br/>
        <w:t>MIN and MAX can only be used with numeric columns.</w:t>
        <w:br/>
        <w:t>False</w:t>
        <w:br/>
        <w:t>2</w:t>
        <w:br/>
        <w:t>The HA VING clause acts like a WHERE clause, but it identifies groups that meet a criterion, rather than</w:t>
        <w:br/>
        <w:t>rows.</w:t>
        <w:br/>
        <w:t>True</w:t>
        <w:br/>
        <w:t>3</w:t>
        <w:br/>
        <w:t>The SQL  keyword GROUP  BY instructs the DBMS to group together those rows that have the same value</w:t>
        <w:br/>
        <w:t>in a column.</w:t>
        <w:br/>
        <w:t>True</w:t>
        <w:br/>
        <w:t>4</w:t>
        <w:br/>
        <w:t>SUM () function is used to count the total number of records in a table.</w:t>
        <w:br/>
        <w:t>False</w:t>
        <w:br/>
        <w:t>5</w:t>
        <w:br/>
        <w:t>COUNT  () function ignores null values while counting the records.</w:t>
        <w:br/>
        <w:t>True</w:t>
        <w:br/>
        <w:t>TRUE/F ALSE B ASED QUE STION</w:t>
        <w:br/>
        <w:t>Q.NQUE STIONANS1COUNT(*) function ignor e duplic ates and null v alues while c ounting the r ecordsFalse2MAX() function r eturns an in teger field.True3You can combine all the r ecords tha t have iden tical values in a particular field on a gr oup offields b y using ORDER B Y statemen tFalse</w:t>
        <w:br/>
        <w:t>4To filt er the c onditions f or gr oups, WHERE clause is used.False5Group functions c an be applied on an y data types i.e numeric, da ta, stringTrue</w:t>
        <w:br/>
        <w:t>TRUE- F ALSE QUESTIONS:</w:t>
      </w:r>
    </w:p>
    <w:p>
      <w:r>
        <w:t>Sl.N</w:t>
        <w:br/>
        <w:t>o.</w:t>
        <w:br/>
        <w:t>Question</w:t>
        <w:br/>
        <w:t>Learning</w:t>
        <w:br/>
        <w:t>Objective</w:t>
        <w:br/>
        <w:t>1</w:t>
        <w:br/>
        <w:t>Any attribute which is present in the having clause without being aggregated must</w:t>
        <w:br/>
        <w:t>not be present in the group by clause.</w:t>
        <w:br/>
        <w:t>a) True</w:t>
        <w:br/>
        <w:t>b) FalseRemembering</w:t>
        <w:br/>
        <w:t>and</w:t>
        <w:br/>
        <w:t>understanding</w:t>
        <w:br/>
        <w:t>2</w:t>
        <w:br/>
        <w:t>We can rename the resulting attribute after the aggregation function has been</w:t>
        <w:br/>
        <w:t>applied</w:t>
        <w:br/>
        <w:t>a) True</w:t>
        <w:br/>
        <w:t>b) FalseRemembering</w:t>
        <w:br/>
        <w:t>and</w:t>
        <w:br/>
        <w:t>understanding</w:t>
        <w:br/>
        <w:t>3</w:t>
        <w:br/>
        <w:t>To avoid a Cartesian product, always include a valid join condition in a WHERE</w:t>
        <w:br/>
        <w:t>clause.</w:t>
        <w:br/>
        <w:t>a) True</w:t>
        <w:br/>
        <w:t>b) FalseRemembering</w:t>
        <w:br/>
        <w:t>and</w:t>
        <w:br/>
        <w:t>understanding</w:t>
        <w:br/>
        <w:t>4</w:t>
        <w:br/>
        <w:t>Understanding the primary and foreign key relationship is not important to join on</w:t>
        <w:br/>
        <w:t>the correct columns.</w:t>
        <w:br/>
        <w:t>a) True</w:t>
        <w:br/>
        <w:t>b) FalseRemembering</w:t>
        <w:br/>
        <w:t>and</w:t>
        <w:br/>
        <w:t>understanding</w:t>
        <w:br/>
        <w:t>5</w:t>
        <w:br/>
        <w:t>COUNT(Fieldname) tallies only those rows that contain a value; it ignores all null</w:t>
        <w:br/>
        <w:t>values.</w:t>
        <w:br/>
        <w:t>a) True</w:t>
        <w:br/>
        <w:t>b) FalseRemembering</w:t>
        <w:br/>
        <w:t>and</w:t>
        <w:br/>
        <w:t>understanding</w:t>
        <w:br/>
        <w:t>True False Questions</w:t>
        <w:br/>
        <w:t>1</w:t>
        <w:br/>
        <w:t>b</w:t>
        <w:br/>
        <w:t>2</w:t>
        <w:br/>
        <w:t>a</w:t>
        <w:br/>
        <w:t>3</w:t>
        <w:br/>
        <w:t>a</w:t>
        <w:br/>
        <w:t>4</w:t>
        <w:br/>
        <w:t>b</w:t>
        <w:br/>
        <w:t>5</w:t>
        <w:br/>
        <w:t>a</w:t>
      </w:r>
    </w:p>
    <w:p>
      <w:r>
        <w:t>INTERF ACE OF  PYTHON WITH MYSQL  DATABASE</w:t>
        <w:br/>
        <w:t>TRUE- F ALSE QUESTIONS:</w:t>
        <w:br/>
        <w:t>Sl.No</w:t>
        <w:br/>
        <w:t>.</w:t>
        <w:br/>
        <w:t>Question</w:t>
        <w:br/>
        <w:t>Learning</w:t>
        <w:br/>
        <w:t>Objective</w:t>
        <w:br/>
        <w:t>1</w:t>
        <w:br/>
        <w:t>fetchone</w:t>
        <w:br/>
        <w:t>( )</w:t>
        <w:br/>
        <w:t>return None  when no more data is available</w:t>
        <w:br/>
        <w:t>(T/F)</w:t>
        <w:br/>
        <w:t>Knowledge</w:t>
        <w:br/>
        <w:t>2</w:t>
        <w:br/>
        <w:t>We always get same result from the methods fetch() and fetchall(). (T/F)</w:t>
        <w:br/>
        <w:t>Analysis</w:t>
        <w:br/>
        <w:t>3</w:t>
        <w:br/>
        <w:t>rowcount is not a read-only attribute. (T/F)</w:t>
        <w:br/>
        <w:t>Analysis</w:t>
        <w:br/>
        <w:t>4</w:t>
        <w:br/>
        <w:t>close() method is used to disconnect database connection. (T/F)</w:t>
        <w:br/>
        <w:t>Knowledge</w:t>
        <w:br/>
        <w:t>5</w:t>
        <w:br/>
        <w:t>Once a database connection is established, we are ready to create tables</w:t>
        <w:br/>
        <w:t>using execute method of the created cursor    (T/F)</w:t>
        <w:br/>
        <w:t>Application</w:t>
        <w:br/>
        <w:t>True False Questions</w:t>
        <w:br/>
        <w:t>Q.No.1</w:t>
        <w:br/>
        <w:t>True</w:t>
        <w:br/>
        <w:t>Q.No.2</w:t>
        <w:br/>
        <w:t>True</w:t>
        <w:br/>
        <w:t>Q.No.3</w:t>
        <w:br/>
        <w:t>False</w:t>
        <w:br/>
        <w:t>Q.No.4</w:t>
        <w:br/>
        <w:t>True</w:t>
        <w:br/>
        <w:t>Q.No.5</w:t>
        <w:br/>
        <w:t>True</w:t>
        <w:br/>
        <w:t>Sl. No.</w:t>
        <w:br/>
        <w:t>Question</w:t>
        <w:br/>
        <w:t>Learning</w:t>
        <w:br/>
        <w:t>Objective</w:t>
        <w:br/>
        <w:t>1</w:t>
        <w:br/>
        <w:t>rowcount is a read-only attribute,</w:t>
        <w:br/>
        <w:t>a) True</w:t>
        <w:br/>
        <w:t>b) False</w:t>
        <w:br/>
        <w:t>Knowledge</w:t>
        <w:br/>
        <w:t>2</w:t>
        <w:br/>
        <w:t>The next row of resultset is fetched via fetchone().</w:t>
        <w:br/>
        <w:t>a) True b) False</w:t>
        <w:br/>
        <w:t>Knowledge</w:t>
        <w:br/>
        <w:t>We cannot create a new database using python MySql interface</w:t>
      </w:r>
    </w:p>
    <w:p>
      <w:r>
        <w:t>3</w:t>
        <w:br/>
        <w:t>a)</w:t>
        <w:br/>
        <w:t>True</w:t>
        <w:br/>
        <w:t>b)</w:t>
        <w:br/>
        <w:t>False</w:t>
        <w:br/>
        <w:t>Knowledge</w:t>
        <w:br/>
        <w:t>4</w:t>
        <w:br/>
        <w:t>When we execute a MySql insert query in python, The new row gets saved in the</w:t>
        <w:br/>
        <w:t>database</w:t>
        <w:br/>
        <w:t>a)</w:t>
        <w:br/>
        <w:t>True</w:t>
        <w:br/>
        <w:t>b)</w:t>
        <w:br/>
        <w:t>False</w:t>
        <w:br/>
        <w:t>Knowledge,</w:t>
        <w:br/>
        <w:t>Apply</w:t>
        <w:br/>
        <w:t>5</w:t>
        <w:br/>
        <w:t>We can not delete a mysql row using python program</w:t>
        <w:br/>
        <w:t>a)</w:t>
        <w:br/>
        <w:t>True</w:t>
        <w:br/>
        <w:t>b)</w:t>
        <w:br/>
        <w:t>False</w:t>
        <w:br/>
        <w:t>Knowledge,</w:t>
        <w:br/>
        <w:t>Apply</w:t>
        <w:br/>
        <w:t>TRUE-F ALSE QUESTIONS</w:t>
        <w:br/>
        <w:t>1</w:t>
        <w:br/>
        <w:t>(A)</w:t>
        <w:br/>
        <w:t>True</w:t>
        <w:br/>
        <w:t>2</w:t>
        <w:br/>
        <w:t>(A)</w:t>
        <w:br/>
        <w:t>True</w:t>
        <w:br/>
        <w:t>3</w:t>
        <w:br/>
        <w:t>(B)</w:t>
        <w:br/>
        <w:t>False</w:t>
        <w:br/>
        <w:t>4</w:t>
        <w:br/>
        <w:t>(A)</w:t>
        <w:br/>
        <w:t>False</w:t>
        <w:br/>
        <w:t>5</w:t>
        <w:br/>
        <w:t>(A)</w:t>
        <w:br/>
        <w:t>False</w:t>
        <w:br/>
        <w:t>Name of the vetter-INDER PAL SINGH</w:t>
        <w:br/>
        <w:t>Name of the  KV- KV RBNM SALBONI</w:t>
        <w:br/>
        <w:t>Region-KOLKATA</w:t>
        <w:br/>
        <w:t>Mobile No-8601155337</w:t>
        <w:br/>
        <w:t>E-mail ID -inder.harnoorsingh@gmail.com</w:t>
      </w:r>
    </w:p>
    <w:p>
      <w:r>
        <w:t xml:space="preserve"> </w:t>
        <w:br/>
        <w:t xml:space="preserve">  </w:t>
        <w:br/>
        <w:t xml:space="preserve">As Per Revised </w:t>
        <w:br/>
        <w:t xml:space="preserve">CBSE Curriculum </w:t>
        <w:br/>
        <w:t xml:space="preserve">2023 -24 </w:t>
        <w:br/>
        <w:t xml:space="preserve">Nageen Group of Schools  </w:t>
        <w:br/>
        <w:t xml:space="preserve"> </w:t>
        <w:br/>
        <w:t xml:space="preserve"> </w:t>
        <w:br/>
        <w:t xml:space="preserve">Classroom Teaching &amp; Animated Videos Play lists </w:t>
        <w:br/>
        <w:t xml:space="preserve">We take immense pleasure in serving you. Now, revel in our </w:t>
        <w:br/>
        <w:t xml:space="preserve">seamless online services completely free of charge. view our animated </w:t>
        <w:br/>
        <w:t xml:space="preserve">and classroom teaching Playlists customized for students from grade 1 </w:t>
        <w:br/>
        <w:t xml:space="preserve">to 12,Covering a wide range of subjects to enhance your </w:t>
        <w:br/>
        <w:t xml:space="preserve">comprehension and knowledge. Simply click on the provided playlist </w:t>
        <w:br/>
        <w:t>links to access Playlists based on the latest NCERT Syllabus for 2023 -</w:t>
        <w:br/>
        <w:t xml:space="preserve">24.  </w:t>
        <w:br/>
        <w:t xml:space="preserve">Our content includes Competency -Based Questions, </w:t>
        <w:br/>
        <w:t xml:space="preserve">Assertion -Reason Questions, Previous Year Questions (PYQ), and </w:t>
        <w:br/>
        <w:t xml:space="preserve">Case Study -Based Questions to enhance your learning </w:t>
        <w:br/>
        <w:t xml:space="preserve">experience. For the most up -to-date videos, consider subscribing to </w:t>
        <w:br/>
        <w:t xml:space="preserve">our YouTube channel at </w:t>
        <w:br/>
        <w:t>https://www.youtube.com/@PrincipalsHandbookandDia ryadditionall</w:t>
        <w:br/>
        <w:t xml:space="preserve">y, you're encouraged to join our expanding WhatsApp community </w:t>
        <w:br/>
        <w:t xml:space="preserve">group to stay updated with the latest curriculum -related content and </w:t>
        <w:br/>
        <w:t xml:space="preserve">updates.  </w:t>
        <w:br/>
        <w:t xml:space="preserve"> </w:t>
        <w:br/>
        <w:t xml:space="preserve">We are committed to enr iching your educational  journey!!!  </w:t>
      </w:r>
    </w:p>
    <w:p>
      <w:r>
        <w:t xml:space="preserve">ANIMATED &amp; CLASSROM TEACHING VIDEOS PLAYLIST S </w:t>
        <w:br/>
        <w:t xml:space="preserve">(As per revised CBSE Curriculum – 2023 -24) </w:t>
        <w:br/>
        <w:t xml:space="preserve"> </w:t>
        <w:br/>
        <w:t xml:space="preserve">ANIMATED VIDEOS PLAYLIST S (CLASS 1)  </w:t>
        <w:br/>
        <w:t xml:space="preserve">Class 1 EVS(English Language )(CBSE)  Click here for playlist  </w:t>
        <w:br/>
        <w:t xml:space="preserve">Class 1 Mathematics (English Language )(CBSE) Click here for Playlist  </w:t>
        <w:br/>
        <w:t xml:space="preserve">Class 1 EVS (HindiLanguage) (CBSE)  Click here for Playlist  </w:t>
        <w:br/>
        <w:t xml:space="preserve">Class 1 Mathematics(Hindi Language) (CBSE)  Click here for Playlist  </w:t>
        <w:br/>
        <w:t xml:space="preserve"> </w:t>
        <w:br/>
        <w:t xml:space="preserve">ANIMATED VIDEOS PLAYLISTS (CLASS 2)  </w:t>
        <w:br/>
        <w:t xml:space="preserve">Class 2 EVS ( EnglishLanguage )(CBSE)  Click here for Playlist  </w:t>
        <w:br/>
        <w:t xml:space="preserve">Class 2 Mathematics ( EnglishLanguage )(CBSE)  Click here for Playlist  </w:t>
        <w:br/>
        <w:t xml:space="preserve">Class 2 EVS(HindiLanguage) (CBSE) Click here for Playlist </w:t>
        <w:br/>
        <w:t xml:space="preserve">Class 2  Mathematics (Hindi Language) (CBSE) Click here for Playlist </w:t>
        <w:br/>
        <w:t xml:space="preserve"> </w:t>
        <w:br/>
        <w:t xml:space="preserve">ANIMATED VIDEOS PLAYLISTS (CLASS 3)  </w:t>
        <w:br/>
        <w:t xml:space="preserve">Class 3 Mathematics (EnglishLanguage )(CBSE)  Click here for Playlist  </w:t>
        <w:br/>
        <w:t xml:space="preserve">Class 3 EVS (EnglishLanguage )(CBSE)  Click here for Playlist  </w:t>
        <w:br/>
        <w:t xml:space="preserve">Class 3 EVS (HindiLanguage) (CBSE)  Click here for Playlist  </w:t>
        <w:br/>
        <w:t xml:space="preserve">Class 3 Mathematics  (HindiLanguage) (CBSE)  Click here for Playlist  </w:t>
        <w:br/>
        <w:t xml:space="preserve"> </w:t>
        <w:br/>
        <w:t xml:space="preserve">ANIMATED VIDEOS PLAYLISTS (CLASS 4)  </w:t>
        <w:br/>
        <w:t xml:space="preserve">Class 4 Mathematics (EnglishLanguage )(CBSE)  Click here for Playlist  </w:t>
        <w:br/>
        <w:t xml:space="preserve">Class 4 EVS( EnglishLanguage )(CBSE)  Click here for Playlist  </w:t>
        <w:br/>
        <w:t xml:space="preserve">Class 4 Mathematics  (HindiLanguage) (CBSE)  Click here for Playlist  </w:t>
        <w:br/>
        <w:t xml:space="preserve">Class 4 EVS (HindiLanguage) (CBSE)  Click here for Playlist  </w:t>
        <w:br/>
        <w:t xml:space="preserve"> </w:t>
        <w:br/>
        <w:t xml:space="preserve">CLASSROOM TEACHING VIDEOS PLAYLIST S (CLASS 4)  </w:t>
        <w:br/>
        <w:t xml:space="preserve">Class 4 General Science (CBSE)  Click here for Playlist  </w:t>
        <w:br/>
        <w:t xml:space="preserve"> </w:t>
        <w:br/>
        <w:t xml:space="preserve">ANIMATED VIDEOS PLAYLISTS (CLASS 5)  </w:t>
        <w:br/>
        <w:t xml:space="preserve">Class 5 Mathematics ( EnglishLanguage )(CBSE)  Click here for Playlist  </w:t>
        <w:br/>
        <w:t xml:space="preserve">Class 5 Science  (EnglishLanguage )(CBSE)  Click here for Playlist  </w:t>
        <w:br/>
        <w:t xml:space="preserve">Class 5 Mathematics (HindiLanguage) (CBSE)  Click here for Playlist  </w:t>
        <w:br/>
        <w:t xml:space="preserve">Class 5 Science  (HindiLanguage )(CBSE)  Click here for Playlist  </w:t>
        <w:br/>
        <w:t xml:space="preserve"> </w:t>
        <w:br/>
        <w:t xml:space="preserve">CLASSROOM TEACHING VIDEOS PLAYLISTS (CLASS 5)  </w:t>
        <w:br/>
        <w:t xml:space="preserve">Class 5 General Science (CBSE)  Click here for Playlist  </w:t>
        <w:br/>
        <w:t xml:space="preserve">Class 5 EVS (CBSE)  Click here for Playlist   </w:t>
        <w:br/>
        <w:t xml:space="preserve"> </w:t>
        <w:br/>
        <w:t xml:space="preserve"> </w:t>
      </w:r>
    </w:p>
    <w:p>
      <w:r>
        <w:t xml:space="preserve">ANIMATED VIDEOS PLAYLISTS (CLASS 6)  </w:t>
        <w:br/>
        <w:t xml:space="preserve">Class 6 Mathematics (EnglishLanguage )(CBSE)  Click here for Playlist  </w:t>
        <w:br/>
        <w:t xml:space="preserve">Class 6 Social Science ( EnglishLanguage )(CBSE)  Click here for Playlist  </w:t>
        <w:br/>
        <w:t xml:space="preserve">Class 6 Science ( EnglishLanguage ) (CBSE)  Click here for Playlist  </w:t>
        <w:br/>
        <w:t xml:space="preserve">Class 6 Mathematics ( Hindi Language )(CBSE)  Click here for Playlist  </w:t>
        <w:br/>
        <w:t xml:space="preserve">Class 6 Science All Chapters (CBSE)  Click here for Playlist  </w:t>
        <w:br/>
        <w:t xml:space="preserve"> </w:t>
        <w:br/>
        <w:t xml:space="preserve">CLASSROOM TEACHING VIDEOS PLAYLISTS (CLASS 6)  </w:t>
        <w:br/>
        <w:t xml:space="preserve">Class 6  Mathematics (CBSE)  Click here for Playlist  </w:t>
        <w:br/>
        <w:t xml:space="preserve">Class 6 Social Science (CBSE)  Click here for Playlist  </w:t>
        <w:br/>
        <w:t xml:space="preserve">Class 6 Sanskrit (CBSE)  Click here for Playlist  </w:t>
        <w:br/>
        <w:t xml:space="preserve">Class 6 Hindi (CBSE)  Click here f or Playlist  </w:t>
        <w:br/>
        <w:t xml:space="preserve">Class 6 Science (CBSE)  Click here for Playlist  </w:t>
        <w:br/>
        <w:t xml:space="preserve"> </w:t>
        <w:br/>
        <w:t xml:space="preserve">ANIMATED VIDEOS PLAYLISTS (CLASS  7) </w:t>
        <w:br/>
        <w:t xml:space="preserve">Class 7 Science (CBSE)  Click here for Playlist  </w:t>
        <w:br/>
        <w:t xml:space="preserve">Class 7 Mathematics (CBSE)  Click here for Playlist  </w:t>
        <w:br/>
        <w:t xml:space="preserve">Class 7 Social Science (CBSE)  Click here for Playlist  </w:t>
        <w:br/>
        <w:t xml:space="preserve">Class 7 Mathematics (CBSE)  Click here for Playlist  </w:t>
        <w:br/>
        <w:t xml:space="preserve">Class 7 Science (CBSE)  Click here  for Playlist  </w:t>
        <w:br/>
        <w:t xml:space="preserve"> </w:t>
        <w:br/>
        <w:t xml:space="preserve">CLASSROOM TEACHING VIDEOS PLAYLISTS (CLASS 7)  </w:t>
        <w:br/>
        <w:t xml:space="preserve">Class 7 Science  (CBSE)  Click here for Playlist  </w:t>
        <w:br/>
        <w:t xml:space="preserve">Class 7 Hindi  (CBSE)  Click here for Playlist  </w:t>
        <w:br/>
        <w:t xml:space="preserve">Class 7 Sanskrit  (CBSE)  Click he re for Playlist  </w:t>
        <w:br/>
        <w:t xml:space="preserve">Class 7  Social Science  (CBSE)  Click here for Playlist  </w:t>
        <w:br/>
        <w:t xml:space="preserve">Class 7 Mathematics (CBSE)  Click here for Playlist   </w:t>
        <w:br/>
        <w:t xml:space="preserve"> </w:t>
        <w:br/>
        <w:t xml:space="preserve">ANIMATED VIDEOS PLAYLISTS (CLASS 8)  </w:t>
        <w:br/>
        <w:t xml:space="preserve">Class 8 Science (CBSE)  Click here for Playlist  </w:t>
        <w:br/>
        <w:t xml:space="preserve">Class 8 Mathematics (CBSE)  Click here for Playlist  </w:t>
        <w:br/>
        <w:t xml:space="preserve">Class 8 Social Science (CBSE)  Click here for Playlist  </w:t>
        <w:br/>
        <w:t xml:space="preserve">Class 8 Mathematics (CBSE)  Click here for Playlist  </w:t>
        <w:br/>
        <w:t xml:space="preserve">Class 8 Science (CBSE)  Click here for Playlist  </w:t>
        <w:br/>
        <w:t xml:space="preserve"> </w:t>
        <w:br/>
        <w:t xml:space="preserve">CLASSROOM TEACHING VIDEOS PLAYLISTS (CLASS 8 ) </w:t>
        <w:br/>
        <w:t xml:space="preserve">Class 8 Hindi (CBSE)  Click here for Playlist   </w:t>
        <w:br/>
        <w:t xml:space="preserve">Class 8 Sanskrit (CBSE)  Click here for Playlist  </w:t>
        <w:br/>
        <w:t xml:space="preserve"> </w:t>
        <w:br/>
        <w:t xml:space="preserve">ANIMATED VIDEOS PLAYLISTS (CLASS 9)  </w:t>
        <w:br/>
        <w:t xml:space="preserve">Class 9 Biology (CBSE)  Click here for Playlist  </w:t>
        <w:br/>
        <w:t xml:space="preserve">Class 9 Physics (CBSE)  Click here for Playlist  </w:t>
        <w:br/>
        <w:t xml:space="preserve">Class 9 Chemistry (CBSE)  Click here for Playlist  </w:t>
        <w:br/>
        <w:t xml:space="preserve">Class 9  Social Science (CBSE)  Click here for Playlist  </w:t>
      </w:r>
    </w:p>
    <w:p>
      <w:r>
        <w:t xml:space="preserve">Class 9 Mathematics (CBSE)  Click here for Playlist  </w:t>
        <w:br/>
        <w:t xml:space="preserve">Class 9 Science (CBSE)  Click here for Playlist  </w:t>
        <w:br/>
        <w:t xml:space="preserve"> </w:t>
        <w:br/>
        <w:t xml:space="preserve">CLASSROOM TEACHING VIDEOS PLAYLISTS (CLASS 9)  </w:t>
        <w:br/>
        <w:t xml:space="preserve">Class 9 Social Science (CBSE)  Click here for Playlist  </w:t>
        <w:br/>
        <w:t xml:space="preserve">Class 9 Mathematics (CBSE)   Click here for Playlist  </w:t>
        <w:br/>
        <w:t xml:space="preserve">Class 9 English (CBSE)  Click here for Playlist  </w:t>
        <w:br/>
        <w:t xml:space="preserve">Class 9 Hindi (CBSE)  Click here for Playlist  </w:t>
        <w:br/>
        <w:t xml:space="preserve"> </w:t>
        <w:br/>
        <w:t xml:space="preserve">ANIMATED VIDEOS PLAYLISTS (CLASS 10)  </w:t>
        <w:br/>
        <w:t xml:space="preserve">Class 10  Biology (CBSE)  Click here for Playlist  </w:t>
        <w:br/>
        <w:t xml:space="preserve">Class 10  Physics (CBSE)  Click here for Playlist  </w:t>
        <w:br/>
        <w:t xml:space="preserve">Class 10  Chemistry (CBSE)  Click here for Playlist  </w:t>
        <w:br/>
        <w:t xml:space="preserve">Class 10  Social Science (CBSE)  Click here for Playlist  </w:t>
        <w:br/>
        <w:t xml:space="preserve">Class 10  Mathematics (CBSE)  (English Language)  Click here for Playlist  </w:t>
        <w:br/>
        <w:t xml:space="preserve">Class 10 Mathematics (CBSE)  (Hindi Language)  Click here for Playlist  </w:t>
        <w:br/>
        <w:t xml:space="preserve">Class 10 Science (CBSE)  (Hindi Language)  Click here for Playlist  </w:t>
        <w:br/>
        <w:t xml:space="preserve"> </w:t>
        <w:br/>
        <w:t xml:space="preserve">CLASSROOM TEACHING VIDEOS PLAYLISTS (CLASS 10)  </w:t>
        <w:br/>
        <w:t xml:space="preserve">Class 10 English (CBSE)  Click here for Playlist  </w:t>
        <w:br/>
        <w:t xml:space="preserve">Class 10  Hindi (CBSE)  Click here for Playlist   </w:t>
        <w:br/>
        <w:t xml:space="preserve">Class 10 Mathematics (CBSE)  Click here for Playlist  </w:t>
        <w:br/>
        <w:t xml:space="preserve">Class 10 Social Science (CBSE)  Click here for Playlist  </w:t>
        <w:br/>
        <w:t xml:space="preserve">Class 10  Magical Science Board Exam Preparation in 1 min  (CBSE)  Click here for Playlist  </w:t>
        <w:br/>
        <w:t xml:space="preserve">Class 10: Science (CBSE)  Click here for Playlist  </w:t>
        <w:br/>
        <w:t xml:space="preserve">  </w:t>
        <w:br/>
        <w:t xml:space="preserve">ANIMATED VIDEOS PLAYLISTS (CLASS 11)  </w:t>
        <w:br/>
        <w:t xml:space="preserve">Class 11  Physics (CBSE)  (English Language)  Click here for Playlist  </w:t>
        <w:br/>
        <w:t xml:space="preserve">Class 11  Chemistry (CBSE)  (English Language)  Click here for Playlist  </w:t>
        <w:br/>
        <w:t xml:space="preserve">Class 11  Biology (CBSE)  (English Language)  Click here for Playlist  </w:t>
        <w:br/>
        <w:t xml:space="preserve">Class 11  Mathematics (CBSE)  (English Language)  Click here for Playlist  </w:t>
        <w:br/>
        <w:t xml:space="preserve">Class 11 Accountancy (CBSE)  (English Language)  Click here for Playlist  </w:t>
        <w:br/>
        <w:t xml:space="preserve">Class 11  Business Studies (CBSE)  (English Language)  Click here for Playlist  </w:t>
        <w:br/>
        <w:t xml:space="preserve">Class 11  Statistics (CBSE)  (English Language)  Click here for Playlist  </w:t>
        <w:br/>
        <w:t xml:space="preserve">Class 11 Biology (CBSE)  (Hindi Language)  Click here for Playlist  </w:t>
        <w:br/>
        <w:t xml:space="preserve">Class 11 Mathematics (CBSE)  (Hindi Language)  Click here for Playlist  </w:t>
        <w:br/>
        <w:t xml:space="preserve">Class 11 Physics (CBSE)  (Hindi Language)  Click here for Playlist  </w:t>
        <w:br/>
        <w:t xml:space="preserve">Class 11 Chemistry (CBSE)  (Hindi Language)  Click here for Playlist  </w:t>
        <w:br/>
        <w:t xml:space="preserve">Class 11Micro Economy (CBSE)  (English Language)  Click here for Playlist  </w:t>
        <w:br/>
        <w:t xml:space="preserve"> </w:t>
        <w:br/>
        <w:t xml:space="preserve">CLASSROOM TEACHING VIDEOS PLAYLISTS (CLASS 11)  </w:t>
        <w:br/>
        <w:t xml:space="preserve">Class 11Mathematics (CBSE)  Click here for Playlist  </w:t>
        <w:br/>
        <w:t xml:space="preserve">Class 11 Accounts (CBSE)  Click here for Playlist  </w:t>
        <w:br/>
        <w:t xml:space="preserve">Class 11 Business Studies (CBSE)  Click here for Playlist  </w:t>
      </w:r>
    </w:p>
    <w:p>
      <w:r>
        <w:t xml:space="preserve">Class 11 Hindi (CBSE)  Click here for Playlist  </w:t>
        <w:br/>
        <w:t xml:space="preserve">Class 11 Psychology  (CBSE)  Click here for Playlist  </w:t>
        <w:br/>
        <w:t xml:space="preserve">Class 11 Economics (CBSE)  Click here for Playlist  </w:t>
        <w:br/>
        <w:t xml:space="preserve">Class 11 Physics (CBSE)  Click here for Playlist  </w:t>
        <w:br/>
        <w:t xml:space="preserve">Class 11 Chemistry (CBSE)  Click here for Playlist  </w:t>
        <w:br/>
        <w:t xml:space="preserve">Class 11 English (CBSE)  Click here for Playlist  </w:t>
        <w:br/>
        <w:t xml:space="preserve">Class 11 Biology (CBSE)  Click here for Playlist  </w:t>
        <w:br/>
        <w:t xml:space="preserve">Class 11 Biology Shorts (CBSE)  Click here for Playlist  </w:t>
        <w:br/>
        <w:t xml:space="preserve"> </w:t>
        <w:br/>
        <w:t xml:space="preserve">ANIMATED VIDEOS PLAYLISTS (CLASS 12)  </w:t>
        <w:br/>
        <w:t xml:space="preserve">Class 12 Physics (CBSE)  Click here for Playlist  </w:t>
        <w:br/>
        <w:t xml:space="preserve">Class 12 Chemistry (CBSE)  Click here for Playlist  </w:t>
        <w:br/>
        <w:t xml:space="preserve">Class 12 Biology (CBSE)  Click here for Playlist  </w:t>
        <w:br/>
        <w:t xml:space="preserve">Class 12 Macro Economy (CBSE)  Click here for Playlist  </w:t>
        <w:br/>
        <w:t xml:space="preserve">Class 12Economic (CBSE)  Click here for Playlist  </w:t>
        <w:br/>
        <w:t xml:space="preserve">Class 12 Mathematics (CBSE)  Click here for Playlist  </w:t>
        <w:br/>
        <w:t xml:space="preserve">Class 12 Accountancy (CBSE)  Click here for Playlist  </w:t>
        <w:br/>
        <w:t xml:space="preserve">Class 12 Business Studies (CBSE)  Click here for Playlist  </w:t>
        <w:br/>
        <w:t xml:space="preserve">Class 12 Physics (CBSE)  Click here for Playlist  </w:t>
        <w:br/>
        <w:t xml:space="preserve">Class 12 Mathematics (CBSE)  Click here for Playlist  </w:t>
        <w:br/>
        <w:t xml:space="preserve">Class 12 Biology (CBSE)  Click here for Playlist  </w:t>
        <w:br/>
        <w:t xml:space="preserve">Class 12 Chemistry (CBSE)  Click here for Playlist  </w:t>
        <w:br/>
        <w:t xml:space="preserve"> </w:t>
        <w:br/>
        <w:t xml:space="preserve">CLASSROOM TEACHING VIDEOS PLAYLISTS (CLASS 12)  </w:t>
        <w:br/>
        <w:t xml:space="preserve">Class 12 CHEMISTRY (CBSE)  Click here for Playlist  </w:t>
        <w:br/>
        <w:t xml:space="preserve">Class 12 Business Studies (CBSE)  Click here for Playlist  </w:t>
        <w:br/>
        <w:t xml:space="preserve">Class 12 Hindi (CBSE)  Click here for Playlist  </w:t>
        <w:br/>
        <w:t xml:space="preserve">NEET Biology in 1 min  Click here for Playlist  </w:t>
        <w:br/>
        <w:t xml:space="preserve">Class 12 History (CBSE)  Click here for Playlist  </w:t>
        <w:br/>
        <w:t xml:space="preserve">Class 12 Political Science (CBSE)  Click here for Playlist  </w:t>
        <w:br/>
        <w:t xml:space="preserve">Class 12 Physics (CBSE)  Click here for Playlist  </w:t>
        <w:br/>
        <w:t xml:space="preserve">Class 12 Biology (CBSE)  Click here for Playlist  </w:t>
        <w:br/>
        <w:t xml:space="preserve">Class 12 : Accounts (CBSE)  Click here for Playlist   </w:t>
        <w:br/>
        <w:t xml:space="preserve">  </w:t>
        <w:br/>
        <w:t xml:space="preserve">  </w:t>
        <w:br/>
        <w:t xml:space="preserve"> </w:t>
        <w:br/>
        <w:t xml:space="preserve">   </w:t>
      </w:r>
    </w:p>
    <w:p>
      <w:r>
        <w:t xml:space="preserve"> </w:t>
        <w:br/>
        <w:t xml:space="preserve"> </w:t>
        <w:br/>
        <w:t xml:space="preserve">  </w:t>
        <w:br/>
        <w:t xml:space="preserve">  </w:t>
        <w:br/>
        <w:t xml:space="preserve">SCHOOL  OF EDUCATORS  </w:t>
        <w:br/>
        <w:t xml:space="preserve">You will get Pre - Board Papers PDF, Word file, PPT, Lesson Plan, Worksheet, practical tips and Viva </w:t>
        <w:br/>
        <w:t xml:space="preserve">questions , reference books , smart content , curriculum , syllabus , marking scheme , toppers answer </w:t>
        <w:br/>
        <w:t xml:space="preserve">scripts , revised exam pattern , revised syllabus , Blue Print etc . here . Join Your Subject WhatsApp  </w:t>
        <w:br/>
        <w:t xml:space="preserve">Group.  </w:t>
        <w:br/>
        <w:t xml:space="preserve">Kindergarten  </w:t>
        <w:br/>
        <w:t xml:space="preserve"> </w:t>
        <w:br/>
        <w:t xml:space="preserve"> </w:t>
        <w:br/>
        <w:t xml:space="preserve">Class 1  </w:t>
        <w:br/>
        <w:t xml:space="preserve"> </w:t>
        <w:br/>
        <w:t xml:space="preserve"> Class 2  Class 3  Class 4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Class 5  </w:t>
        <w:br/>
        <w:t xml:space="preserve"> </w:t>
        <w:br/>
        <w:t xml:space="preserve"> Class 6  Class 7  Class 8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Class 9  </w:t>
        <w:br/>
        <w:t xml:space="preserve"> </w:t>
        <w:br/>
        <w:t xml:space="preserve"> Class 10  Class 11 (Science)  Class 11 (Commerce)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Class 11 (Humanities)  </w:t>
        <w:br/>
        <w:t xml:space="preserve"> </w:t>
        <w:br/>
        <w:t xml:space="preserve"> Class 12 (Science)  Class 12 (Commerce)  Class 12 (Humanities)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t xml:space="preserve"> </w:t>
        <w:br/>
        <w:t xml:space="preserve"> </w:t>
        <w:br/>
        <w:t xml:space="preserve">Subject Wise Groups Secondary and Senior Secondary  </w:t>
        <w:br/>
        <w:t xml:space="preserve">Secondary  Groups (IX &amp; X)  </w:t>
        <w:br/>
        <w:t xml:space="preserve">SST </w:t>
        <w:br/>
        <w:t xml:space="preserve"> Mathematics  Science  English  </w:t>
        <w:br/>
        <w:t xml:space="preserve"> </w:t>
        <w:br/>
        <w:t xml:space="preserve"> </w:t>
        <w:br/>
        <w:t xml:space="preserve"> Hindi  Information Techonology  (402) </w:t>
        <w:br/>
        <w:t xml:space="preserve">Senior Secondary  Groups (XI &amp; XII)  </w:t>
        <w:br/>
        <w:t xml:space="preserve">Physics  </w:t>
        <w:br/>
        <w:t xml:space="preserve"> </w:t>
        <w:br/>
        <w:t xml:space="preserve"> Chemistry  </w:t>
        <w:br/>
        <w:t xml:space="preserve"> English  </w:t>
        <w:br/>
        <w:t xml:space="preserve"> Mathematics  </w:t>
        <w:br/>
        <w:t xml:space="preserve">Biology  </w:t>
        <w:br/>
        <w:t xml:space="preserve"> </w:t>
        <w:br/>
        <w:t xml:space="preserve"> </w:t>
        <w:br/>
        <w:t xml:space="preserve"> Accountancy  </w:t>
        <w:br/>
        <w:t xml:space="preserve"> </w:t>
        <w:br/>
        <w:t xml:space="preserve"> Economics  BST </w:t>
        <w:br/>
        <w:t xml:space="preserve">History  </w:t>
        <w:br/>
        <w:t xml:space="preserve"> </w:t>
        <w:br/>
        <w:t xml:space="preserve"> </w:t>
        <w:br/>
        <w:t xml:space="preserve"> Geography  </w:t>
        <w:br/>
        <w:t xml:space="preserve"> </w:t>
        <w:br/>
        <w:t xml:space="preserve"> Sociology  Hindi Elective  </w:t>
        <w:br/>
        <w:t xml:space="preserve">Hindi Core  </w:t>
        <w:br/>
        <w:t xml:space="preserve"> </w:t>
        <w:br/>
        <w:t xml:space="preserve"> </w:t>
        <w:br/>
        <w:t xml:space="preserve"> Home Science  Sanskrit  Psychology  </w:t>
        <w:br/>
        <w:t xml:space="preserve"> </w:t>
        <w:br/>
        <w:t xml:space="preserve">Political Science  </w:t>
        <w:br/>
        <w:t xml:space="preserve"> </w:t>
        <w:br/>
        <w:t xml:space="preserve"> Painting  Vocal Music  </w:t>
        <w:br/>
        <w:t xml:space="preserve"> Comp. Science  </w:t>
        <w:br/>
        <w:t xml:space="preserve">IP Physical Education  </w:t>
        <w:br/>
        <w:t xml:space="preserve"> </w:t>
        <w:br/>
        <w:t xml:space="preserve"> </w:t>
        <w:br/>
        <w:t xml:space="preserve"> App. Mathematics  </w:t>
        <w:br/>
        <w:t xml:space="preserve"> IIT /NEET  </w:t>
        <w:br/>
        <w:t xml:space="preserve">Leagal Studies  </w:t>
        <w:br/>
        <w:t xml:space="preserve"> Entrepreneurship  </w:t>
        <w:br/>
        <w:t xml:space="preserve"> French  </w:t>
        <w:br/>
        <w:t xml:space="preserve"> Teachers Jobs   </w:t>
        <w:br/>
        <w:t xml:space="preserve"> </w:t>
        <w:br/>
        <w:t xml:space="preserve"> </w:t>
        <w:br/>
        <w:t xml:space="preserve">         SOE CBSE Principals (Group for Principals Only)  </w:t>
        <w:br/>
        <w:t xml:space="preserve"> </w:t>
        <w:br/>
        <w:t xml:space="preserve"> </w:t>
        <w:br/>
        <w:t xml:space="preserve"> </w:t>
        <w:br/>
      </w:r>
    </w:p>
    <w:p>
      <w:r>
        <w:t xml:space="preserve"> </w:t>
        <w:br/>
        <w:t xml:space="preserve"> </w:t>
        <w:br/>
        <w:t xml:space="preserve">Rules &amp; Regulations of the Group  </w:t>
        <w:br/>
        <w:t xml:space="preserve"> </w:t>
        <w:br/>
        <w:t xml:space="preserve">1. No introduction  </w:t>
        <w:br/>
        <w:t xml:space="preserve">2. No Good Morning/Any wish type message  </w:t>
        <w:br/>
        <w:t xml:space="preserve">3.No personal Chats &amp; Messages  </w:t>
        <w:br/>
        <w:t xml:space="preserve">4. No Spam  </w:t>
        <w:br/>
        <w:t xml:space="preserve">5. You can also ask your difficulties here.  </w:t>
        <w:br/>
        <w:t xml:space="preserve"> </w:t>
        <w:br/>
        <w:t xml:space="preserve"> </w:t>
        <w:br/>
        <w:t xml:space="preserve">Just get learning resources &amp; post learning resources.  </w:t>
        <w:br/>
        <w:t xml:space="preserve">Helpline number only WhatsApp: +91 -95208 -77777  </w:t>
      </w:r>
    </w:p>
    <w:p>
      <w:r>
        <w:t xml:space="preserve">Why Artham Resource Material?  </w:t>
        <w:br/>
        <w:t xml:space="preserve">Resource materials for teachers and students are essential tools for effective teaching </w:t>
        <w:br/>
        <w:t xml:space="preserve">and learning. They provide valuable information, guidance, and support to both teachers </w:t>
        <w:br/>
        <w:t xml:space="preserve">and students, making the teaching and learning process more efficient and productive.  </w:t>
        <w:br/>
        <w:t xml:space="preserve">For teachers, Artham resource materials include lesson plans, instructional guides, </w:t>
        <w:br/>
        <w:t xml:space="preserve">assessment tools, professional development materials, and teaching aids. These </w:t>
        <w:br/>
        <w:t xml:space="preserve">materials are well researched and created according to  2023 -24 NEP and NCERT </w:t>
        <w:br/>
        <w:t xml:space="preserve">guidelines.  </w:t>
        <w:br/>
        <w:t xml:space="preserve">For students, resource materials can include textbooks, study guides, homework </w:t>
        <w:br/>
        <w:t xml:space="preserve">assignments, reference books, online learning platforms, and educational videos. These </w:t>
        <w:br/>
        <w:t xml:space="preserve">materials can be obtained from school libraries, educat ional publishers, online </w:t>
        <w:br/>
        <w:t xml:space="preserve">resources, and teachers.  </w:t>
        <w:br/>
        <w:t xml:space="preserve">Both teachers and students can also benefit from Artham educational resources which </w:t>
        <w:br/>
        <w:t xml:space="preserve">are free and openly licensed educational materials that can be used and shared for </w:t>
        <w:br/>
        <w:t xml:space="preserve">teaching and learning. Artham resource material include textbooks, courses, lesson </w:t>
        <w:br/>
        <w:t xml:space="preserve">plans, and multimedia resources that are available online.  </w:t>
        <w:br/>
        <w:t xml:space="preserve">In summary, resource materials are critical components of effective teaching and </w:t>
        <w:br/>
        <w:t xml:space="preserve">learning. They provide a wealth of information and support that can enha nce the quality </w:t>
        <w:br/>
        <w:t xml:space="preserve">of education and help students achieve academic success.  </w:t>
        <w:br/>
        <w:t xml:space="preserve">Teachers and students can also purchase these resources from the links provided with </w:t>
        <w:br/>
        <w:t xml:space="preserve">every resource.  </w:t>
        <w:br/>
        <w:t xml:space="preserve">JOIN TELEGRAM GROUP/CHANNELS FOR  </w:t>
        <w:br/>
        <w:t xml:space="preserve">CLASS WISE HIGH QUALITY RESOURCE </w:t>
        <w:br/>
        <w:t xml:space="preserve">MATERIAL  </w:t>
        <w:br/>
        <w:t xml:space="preserve">SOE CBSE Groups  </w:t>
        <w:br/>
        <w:t>Click to Join CBSE Group...All classes</w:t>
        <w:br/>
        <w:t>Click to Join SOE CBSE Kindergarten Group</w:t>
        <w:br/>
        <w:t>Click to Join SOE  CBSE  Class 1 Group</w:t>
        <w:br/>
        <w:t>Click to Join SOE  CBSE Class  2 Group</w:t>
        <w:br/>
        <w:t>Click to Join SOE  CBSE Class  3 Group</w:t>
        <w:br/>
        <w:t>Click to Join SOE  CBSE Cla ss 4 Group</w:t>
        <w:br/>
        <w:t>Click to Join SOE  CBSE Class  5 Group</w:t>
        <w:br/>
        <w:t>Click to Join SOE  CBSE Class  6 Group</w:t>
        <w:br/>
        <w:t>Click to Join SOE  CBSE Class 7  Group</w:t>
        <w:br/>
        <w:t>Click to Join SOE  CBSE Class  8 Group</w:t>
        <w:br/>
        <w:t>Click to Join SOE  CBSE Class  9 Group</w:t>
        <w:br/>
        <w:t>Click to Join SOE  CBSE Class 10 Group</w:t>
        <w:br/>
        <w:t>Click to Join SOE  CBSE Class 11 (Science) Group</w:t>
        <w:br/>
        <w:t>Click to Join SOE  CBSE Class 11 (Commerce) Group</w:t>
        <w:br/>
        <w:t>Click to Joi n SOE  CBSE Class 11 (Humanities) Group</w:t>
        <w:br/>
        <w:t>Click to Join SOE  CBSE Class 12 (Science) Group</w:t>
        <w:br/>
        <w:t>Click to Join SOE  CBSE Class 12(Commerce) Group</w:t>
      </w:r>
    </w:p>
    <w:p>
      <w:r>
        <w:t>Click to Join SOE  CBSE Class 12 (Humanities ) Group</w:t>
        <w:br/>
        <w:t>Click to Join SOE JEE/NEET Group</w:t>
        <w:br/>
        <w:t>Click to Join SOE  CUET Group</w:t>
        <w:br/>
        <w:t>Click to Join SOE NDA, OLYMPIAD, NTSE Group</w:t>
        <w:br/>
        <w:t>Click to Join SOE  School Principal Professional Development  Group</w:t>
        <w:br/>
        <w:t>Click t o Join SOE  School Teacher Professional Development  Group</w:t>
        <w:br/>
        <w:t xml:space="preserve">SOE ICSE Groups  </w:t>
        <w:br/>
        <w:t>Click to Join SOE  ICSE Kindergarten Group</w:t>
        <w:br/>
        <w:t>Click to Join SOE ICSE Class 1 Group</w:t>
        <w:br/>
        <w:t>Click to Join SOE ICSE Class  2 Group</w:t>
        <w:br/>
        <w:t>Click to Join SOE ICSE Class  3 Group</w:t>
        <w:br/>
        <w:t>Click to Join SOE  ICSE Class  4 Group</w:t>
        <w:br/>
        <w:t>Click to Join SOE  ICSE Class  5 Group</w:t>
        <w:br/>
        <w:t>Click to Join SOE  ICSE Class  6 Group</w:t>
        <w:br/>
        <w:t>Click to Join SOE  ICSE Class 7 Group</w:t>
        <w:br/>
        <w:t>Click to Join SOE  ICSE Class  8 Group</w:t>
        <w:br/>
        <w:t>Click to Join SOE  ICSE Class  9 Group</w:t>
        <w:br/>
        <w:t>Click to Join SOE  ICSE Class 10 Group</w:t>
        <w:br/>
        <w:t>Click to Join SOE  ICSE Class 11 (Science) Group</w:t>
        <w:br/>
        <w:t>Click to Join SOE ICSE Class 11 (Commerce) Group</w:t>
        <w:br/>
        <w:t>Click to Join SOE  ICSE Class 11 (Humanities) Group</w:t>
        <w:br/>
        <w:t>Click to Join SOE ICSE Class 12 (Science) Group</w:t>
        <w:br/>
        <w:t>Click to Join SOE ICSE Class 12(Commerce) Group</w:t>
        <w:br/>
        <w:t>Click to Join SOE  ICSE Class 12 (Humanities) Group</w:t>
        <w:br/>
        <w:t>Click to Join SOE JEE/NEET Group</w:t>
        <w:br/>
        <w:t>Click to Join SOE  CUET Group</w:t>
        <w:br/>
        <w:t>Click to Join SOE NDA, OLYMPIAD, NTSE Group</w:t>
        <w:br/>
        <w:t>Click to Join SOE  School Principal Professional Development  Group</w:t>
        <w:br/>
        <w:t>Click to Join SOE  School Teacher Professional Development  Group</w:t>
        <w:br/>
        <w:t xml:space="preserve">Nageen CBSE Channels  </w:t>
        <w:br/>
        <w:t>Click to Join Nageen CBSE Kindergarten Channel</w:t>
        <w:br/>
        <w:t>Click to Join Nageen  CBSE  Class 1 Channel</w:t>
        <w:br/>
        <w:t>Click to Join Nageen CBSE  Class 2 Channel</w:t>
        <w:br/>
        <w:t>Click to Join Nageen CBSE Class  3 Channel</w:t>
        <w:br/>
        <w:t>Click t o Join Nageen CBSE Class  4 Channel</w:t>
        <w:br/>
        <w:t>Click to Join Nageen CBSE Class  5 Channel</w:t>
        <w:br/>
        <w:t>Click to Join Nageen CBSE Class  6 Channel</w:t>
        <w:br/>
        <w:t>Click to Join Nageen CBSE Class  7 Channel</w:t>
        <w:br/>
        <w:t>Click to Join Nageen CBSE Class 8 Channel</w:t>
        <w:br/>
        <w:t>Click to Join Nageen CBSE Class 9 Channel</w:t>
        <w:br/>
        <w:t>Click to Join Nageen CBSE Class 10 Channel</w:t>
        <w:br/>
        <w:t>Click to Join Nageen CBSE Class 11 (Science) Channel</w:t>
        <w:br/>
        <w:t>Click to Join Nageen CBSE Class 11 (Humanities) Channel</w:t>
        <w:br/>
        <w:t>Click to Join Nageen CBSE Class 11 (Commerce) Channel</w:t>
        <w:br/>
        <w:t>Click to Join Nageen CBSE Class 12 (Science) Channel</w:t>
        <w:br/>
        <w:t>Click to Join Nageen CBSE Class 12 (Commerce) Channel</w:t>
        <w:br/>
        <w:t>Click to Join Nageen CBSE Class 12 (Humanities) ChannelClick to Join SOE CBSE Project File Group for Class 9th to 12th All Subjects</w:t>
      </w:r>
    </w:p>
    <w:p>
      <w:r>
        <w:t>Click t o Join JEE/NEET  Channel</w:t>
        <w:br/>
        <w:t>Click to Join CUET  Channel</w:t>
        <w:br/>
        <w:t>Click to Join NDA, OLYMPIAD, NTSE Channel</w:t>
        <w:br/>
        <w:t xml:space="preserve">Nageen ICSE Channels  </w:t>
        <w:br/>
        <w:t>Click to Join Nageen ICSE Kindergarten Channel</w:t>
        <w:br/>
        <w:t>Click to Join Nageen ICSE Class 1 Channel</w:t>
        <w:br/>
        <w:t>Click to Join Nageen ICSE Class 2 Channel</w:t>
        <w:br/>
        <w:t>Click to Join Nageen ICSE Class  3 Channel</w:t>
        <w:br/>
        <w:t>Click to Join Nageen ICSE Class  4 Channel</w:t>
        <w:br/>
        <w:t>Click to Join Nageen ICSE Class  5 Channel</w:t>
        <w:br/>
        <w:t>Click to Join Nageen ICSE Class  6 Channel</w:t>
        <w:br/>
        <w:t>Click to Join Nageen ICSE Class  7 Channel</w:t>
        <w:br/>
        <w:t>Click to Join Nageen I CSE Class 8 Channel</w:t>
        <w:br/>
        <w:t>Click to Join Nageen ICSE Class 9 Channel</w:t>
        <w:br/>
        <w:t>Click to Join Nageen ICSE Class 10 Channel</w:t>
        <w:br/>
        <w:t>Click to Join Nageen ICSE Class 11 (Science) Channel</w:t>
        <w:br/>
        <w:t>Click to Join Nageen ICSE Class 11 (Commerce) Channel</w:t>
        <w:br/>
        <w:t>Click to Join Nageen ICSE Class 11 (Humanities) Channel</w:t>
        <w:br/>
        <w:t>Click to Join Nageen ICSE Class 12 (Science) Channel</w:t>
        <w:br/>
        <w:t>Click to Join Nageen ICSE Class 12 (Commerce) Channel</w:t>
        <w:br/>
        <w:t>Click t o Join Nageen ICSE Class 12 (Humanities) Channel</w:t>
        <w:br/>
        <w:t>Click to Join JEE/NEET  Channel</w:t>
        <w:br/>
        <w:t>Click to Join CUET  Channel</w:t>
        <w:br/>
        <w:t>Click to  Join NDA, OLYMPIAD, NTSE  Channel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